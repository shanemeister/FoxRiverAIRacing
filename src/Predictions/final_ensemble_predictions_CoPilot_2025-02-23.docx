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Race: AQU | 2025-02-23 | Race #1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Super Swift</w:t>
            </w:r>
          </w:p>
        </w:tc>
        <w:tc>
          <w:tcPr>
            <w:tcW w:type="dxa" w:w="1728"/>
          </w:tcPr>
          <w:p>
            <w:r>
              <w:t>143.1</w:t>
            </w:r>
          </w:p>
        </w:tc>
        <w:tc>
          <w:tcPr>
            <w:tcW w:type="dxa" w:w="1728"/>
          </w:tcPr>
          <w:p>
            <w:r>
              <w:t>5.81</w:t>
            </w:r>
          </w:p>
        </w:tc>
        <w:tc>
          <w:tcPr>
            <w:tcW w:type="dxa" w:w="1728"/>
          </w:tcPr>
          <w:p>
            <w:r>
              <w:t>48.46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Just Clarity</w:t>
            </w:r>
          </w:p>
        </w:tc>
        <w:tc>
          <w:tcPr>
            <w:tcW w:type="dxa" w:w="1728"/>
          </w:tcPr>
          <w:p>
            <w:r>
              <w:t>141.9</w:t>
            </w:r>
          </w:p>
        </w:tc>
        <w:tc>
          <w:tcPr>
            <w:tcW w:type="dxa" w:w="1728"/>
          </w:tcPr>
          <w:p>
            <w:r>
              <w:t>6.18</w:t>
            </w:r>
          </w:p>
        </w:tc>
        <w:tc>
          <w:tcPr>
            <w:tcW w:type="dxa" w:w="1728"/>
          </w:tcPr>
          <w:p>
            <w:r>
              <w:t>51.21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Kenny Be</w:t>
            </w:r>
          </w:p>
        </w:tc>
        <w:tc>
          <w:tcPr>
            <w:tcW w:type="dxa" w:w="1728"/>
          </w:tcPr>
          <w:p>
            <w:r>
              <w:t>73.4</w:t>
            </w:r>
          </w:p>
        </w:tc>
        <w:tc>
          <w:tcPr>
            <w:tcW w:type="dxa" w:w="1728"/>
          </w:tcPr>
          <w:p>
            <w:r>
              <w:t>-3.90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Buttah</w:t>
            </w:r>
          </w:p>
        </w:tc>
        <w:tc>
          <w:tcPr>
            <w:tcW w:type="dxa" w:w="1728"/>
          </w:tcPr>
          <w:p>
            <w:r>
              <w:t>72.9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Prince Valiant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11.40</w:t>
            </w:r>
          </w:p>
        </w:tc>
        <w:tc>
          <w:tcPr>
            <w:tcW w:type="dxa" w:w="1728"/>
          </w:tcPr>
          <w:p>
            <w:r>
              <w:t>0.33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Three B's</w:t>
            </w:r>
          </w:p>
        </w:tc>
        <w:tc>
          <w:tcPr>
            <w:tcW w:type="dxa" w:w="1728"/>
          </w:tcPr>
          <w:p>
            <w:r>
              <w:t>73.3</w:t>
            </w:r>
          </w:p>
        </w:tc>
        <w:tc>
          <w:tcPr>
            <w:tcW w:type="dxa" w:w="1728"/>
          </w:tcPr>
          <w:p>
            <w:r>
              <w:t>-4.09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#2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Devil's Cay</w:t>
            </w:r>
          </w:p>
        </w:tc>
        <w:tc>
          <w:tcPr>
            <w:tcW w:type="dxa" w:w="1728"/>
          </w:tcPr>
          <w:p>
            <w:r>
              <w:t>108.1</w:t>
            </w:r>
          </w:p>
        </w:tc>
        <w:tc>
          <w:tcPr>
            <w:tcW w:type="dxa" w:w="1728"/>
          </w:tcPr>
          <w:p>
            <w:r>
              <w:t>2.22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Quick Hammer</w:t>
            </w:r>
          </w:p>
        </w:tc>
        <w:tc>
          <w:tcPr>
            <w:tcW w:type="dxa" w:w="1728"/>
          </w:tcPr>
          <w:p>
            <w:r>
              <w:t>96.1</w:t>
            </w:r>
          </w:p>
        </w:tc>
        <w:tc>
          <w:tcPr>
            <w:tcW w:type="dxa" w:w="1728"/>
          </w:tcPr>
          <w:p>
            <w:r>
              <w:t>-9.35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 D Factor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2.63</w:t>
            </w:r>
          </w:p>
        </w:tc>
        <w:tc>
          <w:tcPr>
            <w:tcW w:type="dxa" w:w="1728"/>
          </w:tcPr>
          <w:p>
            <w:r>
              <w:t>3.99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Master Freud</w:t>
            </w:r>
          </w:p>
        </w:tc>
        <w:tc>
          <w:tcPr>
            <w:tcW w:type="dxa" w:w="1728"/>
          </w:tcPr>
          <w:p>
            <w:r>
              <w:t>60.5</w:t>
            </w:r>
          </w:p>
        </w:tc>
        <w:tc>
          <w:tcPr>
            <w:tcW w:type="dxa" w:w="1728"/>
          </w:tcPr>
          <w:p>
            <w:r>
              <w:t>-4.66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Hatch</w:t>
            </w:r>
          </w:p>
        </w:tc>
        <w:tc>
          <w:tcPr>
            <w:tcW w:type="dxa" w:w="1728"/>
          </w:tcPr>
          <w:p>
            <w:r>
              <w:t>47.1</w:t>
            </w:r>
          </w:p>
        </w:tc>
        <w:tc>
          <w:tcPr>
            <w:tcW w:type="dxa" w:w="1728"/>
          </w:tcPr>
          <w:p>
            <w:r>
              <w:t>-6.06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Omey Island</w:t>
            </w:r>
          </w:p>
        </w:tc>
        <w:tc>
          <w:tcPr>
            <w:tcW w:type="dxa" w:w="1728"/>
          </w:tcPr>
          <w:p>
            <w:r>
              <w:t>149.8</w:t>
            </w:r>
          </w:p>
        </w:tc>
        <w:tc>
          <w:tcPr>
            <w:tcW w:type="dxa" w:w="1728"/>
          </w:tcPr>
          <w:p>
            <w:r>
              <w:t>4.76</w:t>
            </w:r>
          </w:p>
        </w:tc>
        <w:tc>
          <w:tcPr>
            <w:tcW w:type="dxa" w:w="1728"/>
          </w:tcPr>
          <w:p>
            <w:r>
              <w:t>96.01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#3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Monomoy Beach</w:t>
            </w:r>
          </w:p>
        </w:tc>
        <w:tc>
          <w:tcPr>
            <w:tcW w:type="dxa" w:w="1728"/>
          </w:tcPr>
          <w:p>
            <w:r>
              <w:t>146.6</w:t>
            </w:r>
          </w:p>
        </w:tc>
        <w:tc>
          <w:tcPr>
            <w:tcW w:type="dxa" w:w="1728"/>
          </w:tcPr>
          <w:p>
            <w:r>
              <w:t>4.90</w:t>
            </w:r>
          </w:p>
        </w:tc>
        <w:tc>
          <w:tcPr>
            <w:tcW w:type="dxa" w:w="1728"/>
          </w:tcPr>
          <w:p>
            <w:r>
              <w:t>88.42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Monomoys Partner</w:t>
            </w:r>
          </w:p>
        </w:tc>
        <w:tc>
          <w:tcPr>
            <w:tcW w:type="dxa" w:w="1728"/>
          </w:tcPr>
          <w:p>
            <w:r>
              <w:t>139.0</w:t>
            </w:r>
          </w:p>
        </w:tc>
        <w:tc>
          <w:tcPr>
            <w:tcW w:type="dxa" w:w="1728"/>
          </w:tcPr>
          <w:p>
            <w:r>
              <w:t>4.21</w:t>
            </w:r>
          </w:p>
        </w:tc>
        <w:tc>
          <w:tcPr>
            <w:tcW w:type="dxa" w:w="1728"/>
          </w:tcPr>
          <w:p>
            <w:r>
              <w:t>11.09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Romeo Void</w:t>
            </w:r>
          </w:p>
        </w:tc>
        <w:tc>
          <w:tcPr>
            <w:tcW w:type="dxa" w:w="1728"/>
          </w:tcPr>
          <w:p>
            <w:r>
              <w:t>137.7</w:t>
            </w:r>
          </w:p>
        </w:tc>
        <w:tc>
          <w:tcPr>
            <w:tcW w:type="dxa" w:w="1728"/>
          </w:tcPr>
          <w:p>
            <w:r>
              <w:t>0.62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Daytona Moonshine</w:t>
            </w:r>
          </w:p>
        </w:tc>
        <w:tc>
          <w:tcPr>
            <w:tcW w:type="dxa" w:w="1728"/>
          </w:tcPr>
          <w:p>
            <w:r>
              <w:t>53.5</w:t>
            </w:r>
          </w:p>
        </w:tc>
        <w:tc>
          <w:tcPr>
            <w:tcW w:type="dxa" w:w="1728"/>
          </w:tcPr>
          <w:p>
            <w:r>
              <w:t>-7.80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Revivalism</w:t>
            </w:r>
          </w:p>
        </w:tc>
        <w:tc>
          <w:tcPr>
            <w:tcW w:type="dxa" w:w="1728"/>
          </w:tcPr>
          <w:p>
            <w:r>
              <w:t>104.8</w:t>
            </w:r>
          </w:p>
        </w:tc>
        <w:tc>
          <w:tcPr>
            <w:tcW w:type="dxa" w:w="1728"/>
          </w:tcPr>
          <w:p>
            <w:r>
              <w:t>0.33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Solar Glare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-4.21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Fines Creek</w:t>
            </w:r>
          </w:p>
        </w:tc>
        <w:tc>
          <w:tcPr>
            <w:tcW w:type="dxa" w:w="1728"/>
          </w:tcPr>
          <w:p>
            <w:r>
              <w:t>97.3</w:t>
            </w:r>
          </w:p>
        </w:tc>
        <w:tc>
          <w:tcPr>
            <w:tcW w:type="dxa" w:w="1728"/>
          </w:tcPr>
          <w:p>
            <w:r>
              <w:t>-3.77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Premier Cru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-4.55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#4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Bold Endeavor</w:t>
            </w:r>
          </w:p>
        </w:tc>
        <w:tc>
          <w:tcPr>
            <w:tcW w:type="dxa" w:w="1728"/>
          </w:tcPr>
          <w:p>
            <w:r>
              <w:t>139.8</w:t>
            </w:r>
          </w:p>
        </w:tc>
        <w:tc>
          <w:tcPr>
            <w:tcW w:type="dxa" w:w="1728"/>
          </w:tcPr>
          <w:p>
            <w:r>
              <w:t>6.15</w:t>
            </w:r>
          </w:p>
        </w:tc>
        <w:tc>
          <w:tcPr>
            <w:tcW w:type="dxa" w:w="1728"/>
          </w:tcPr>
          <w:p>
            <w:r>
              <w:t>30.77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Bold Victory</w:t>
            </w:r>
          </w:p>
        </w:tc>
        <w:tc>
          <w:tcPr>
            <w:tcW w:type="dxa" w:w="1728"/>
          </w:tcPr>
          <w:p>
            <w:r>
              <w:t>147.0</w:t>
            </w:r>
          </w:p>
        </w:tc>
        <w:tc>
          <w:tcPr>
            <w:tcW w:type="dxa" w:w="1728"/>
          </w:tcPr>
          <w:p>
            <w:r>
              <w:t>4.17</w:t>
            </w:r>
          </w:p>
        </w:tc>
        <w:tc>
          <w:tcPr>
            <w:tcW w:type="dxa" w:w="1728"/>
          </w:tcPr>
          <w:p>
            <w:r>
              <w:t>26.65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Celestial Moon</w:t>
            </w:r>
          </w:p>
        </w:tc>
        <w:tc>
          <w:tcPr>
            <w:tcW w:type="dxa" w:w="1728"/>
          </w:tcPr>
          <w:p>
            <w:r>
              <w:t>123.7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2, 'b']</w:t>
            </w:r>
          </w:p>
        </w:tc>
        <w:tc>
          <w:tcPr>
            <w:tcW w:type="dxa" w:w="1728"/>
          </w:tcPr>
          <w:p>
            <w:r>
              <w:t>Just Call Ray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-6.15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Costa Terra</w:t>
            </w:r>
          </w:p>
        </w:tc>
        <w:tc>
          <w:tcPr>
            <w:tcW w:type="dxa" w:w="1728"/>
          </w:tcPr>
          <w:p>
            <w:r>
              <w:t>47.1</w:t>
            </w:r>
          </w:p>
        </w:tc>
        <w:tc>
          <w:tcPr>
            <w:tcW w:type="dxa" w:w="1728"/>
          </w:tcPr>
          <w:p>
            <w:r>
              <w:t>-6.20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Lost in Rome</w:t>
            </w:r>
          </w:p>
        </w:tc>
        <w:tc>
          <w:tcPr>
            <w:tcW w:type="dxa" w:w="1728"/>
          </w:tcPr>
          <w:p>
            <w:r>
              <w:t>138.2</w:t>
            </w:r>
          </w:p>
        </w:tc>
        <w:tc>
          <w:tcPr>
            <w:tcW w:type="dxa" w:w="1728"/>
          </w:tcPr>
          <w:p>
            <w:r>
              <w:t>4.58</w:t>
            </w:r>
          </w:p>
        </w:tc>
        <w:tc>
          <w:tcPr>
            <w:tcW w:type="dxa" w:w="1728"/>
          </w:tcPr>
          <w:p>
            <w:r>
              <w:t>6.35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Sagamore Mischief</w:t>
            </w:r>
          </w:p>
        </w:tc>
        <w:tc>
          <w:tcPr>
            <w:tcW w:type="dxa" w:w="1728"/>
          </w:tcPr>
          <w:p>
            <w:r>
              <w:t>147.1</w:t>
            </w:r>
          </w:p>
        </w:tc>
        <w:tc>
          <w:tcPr>
            <w:tcW w:type="dxa" w:w="1728"/>
          </w:tcPr>
          <w:p>
            <w:r>
              <w:t>4.52</w:t>
            </w:r>
          </w:p>
        </w:tc>
        <w:tc>
          <w:tcPr>
            <w:tcW w:type="dxa" w:w="1728"/>
          </w:tcPr>
          <w:p>
            <w:r>
              <w:t>36.18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Jackson Heights</w:t>
            </w:r>
          </w:p>
        </w:tc>
        <w:tc>
          <w:tcPr>
            <w:tcW w:type="dxa" w:w="1728"/>
          </w:tcPr>
          <w:p>
            <w:r>
              <w:t>106.8</w:t>
            </w:r>
          </w:p>
        </w:tc>
        <w:tc>
          <w:tcPr>
            <w:tcW w:type="dxa" w:w="1728"/>
          </w:tcPr>
          <w:p>
            <w:r>
              <w:t>-4.58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Chelonian *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1.67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#5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Adventurist *</w:t>
            </w:r>
          </w:p>
        </w:tc>
        <w:tc>
          <w:tcPr>
            <w:tcW w:type="dxa" w:w="1728"/>
          </w:tcPr>
          <w:p>
            <w:r>
              <w:t>115.3</w:t>
            </w:r>
          </w:p>
        </w:tc>
        <w:tc>
          <w:tcPr>
            <w:tcW w:type="dxa" w:w="1728"/>
          </w:tcPr>
          <w:p>
            <w:r>
              <w:t>-6.16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Interceptor *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-6.46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Quiet Moon *</w:t>
            </w:r>
          </w:p>
        </w:tc>
        <w:tc>
          <w:tcPr>
            <w:tcW w:type="dxa" w:w="1728"/>
          </w:tcPr>
          <w:p>
            <w:r>
              <w:t>42.1</w:t>
            </w:r>
          </w:p>
        </w:tc>
        <w:tc>
          <w:tcPr>
            <w:tcW w:type="dxa" w:w="1728"/>
          </w:tcPr>
          <w:p>
            <w:r>
              <w:t>-7.51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Tracking Error</w:t>
            </w:r>
          </w:p>
        </w:tc>
        <w:tc>
          <w:tcPr>
            <w:tcW w:type="dxa" w:w="1728"/>
          </w:tcPr>
          <w:p>
            <w:r>
              <w:t>146.4</w:t>
            </w:r>
          </w:p>
        </w:tc>
        <w:tc>
          <w:tcPr>
            <w:tcW w:type="dxa" w:w="1728"/>
          </w:tcPr>
          <w:p>
            <w:r>
              <w:t>6.12</w:t>
            </w:r>
          </w:p>
        </w:tc>
        <w:tc>
          <w:tcPr>
            <w:tcW w:type="dxa" w:w="1728"/>
          </w:tcPr>
          <w:p>
            <w:r>
              <w:t>62.40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Kulapat *</w:t>
            </w:r>
          </w:p>
        </w:tc>
        <w:tc>
          <w:tcPr>
            <w:tcW w:type="dxa" w:w="1728"/>
          </w:tcPr>
          <w:p>
            <w:r>
              <w:t>50.1</w:t>
            </w:r>
          </w:p>
        </w:tc>
        <w:tc>
          <w:tcPr>
            <w:tcW w:type="dxa" w:w="1728"/>
          </w:tcPr>
          <w:p>
            <w:r>
              <w:t>-7.90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Griffin's Wharf</w:t>
            </w:r>
          </w:p>
        </w:tc>
        <w:tc>
          <w:tcPr>
            <w:tcW w:type="dxa" w:w="1728"/>
          </w:tcPr>
          <w:p>
            <w:r>
              <w:t>139.6</w:t>
            </w:r>
          </w:p>
        </w:tc>
        <w:tc>
          <w:tcPr>
            <w:tcW w:type="dxa" w:w="1728"/>
          </w:tcPr>
          <w:p>
            <w:r>
              <w:t>7.20</w:t>
            </w:r>
          </w:p>
        </w:tc>
        <w:tc>
          <w:tcPr>
            <w:tcW w:type="dxa" w:w="1728"/>
          </w:tcPr>
          <w:p>
            <w:r>
              <w:t>37.60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#6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Call Her Bluff</w:t>
            </w:r>
          </w:p>
        </w:tc>
        <w:tc>
          <w:tcPr>
            <w:tcW w:type="dxa" w:w="1728"/>
          </w:tcPr>
          <w:p>
            <w:r>
              <w:t>81.5</w:t>
            </w:r>
          </w:p>
        </w:tc>
        <w:tc>
          <w:tcPr>
            <w:tcW w:type="dxa" w:w="1728"/>
          </w:tcPr>
          <w:p>
            <w:r>
              <w:t>-2.11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Luna Moth</w:t>
            </w:r>
          </w:p>
        </w:tc>
        <w:tc>
          <w:tcPr>
            <w:tcW w:type="dxa" w:w="1728"/>
          </w:tcPr>
          <w:p>
            <w:r>
              <w:t>74.4</w:t>
            </w:r>
          </w:p>
        </w:tc>
        <w:tc>
          <w:tcPr>
            <w:tcW w:type="dxa" w:w="1728"/>
          </w:tcPr>
          <w:p>
            <w:r>
              <w:t>-6.84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On Command</w:t>
            </w:r>
          </w:p>
        </w:tc>
        <w:tc>
          <w:tcPr>
            <w:tcW w:type="dxa" w:w="1728"/>
          </w:tcPr>
          <w:p>
            <w:r>
              <w:t>40.0</w:t>
            </w:r>
          </w:p>
        </w:tc>
        <w:tc>
          <w:tcPr>
            <w:tcW w:type="dxa" w:w="1728"/>
          </w:tcPr>
          <w:p>
            <w:r>
              <w:t>-7.77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Tipple</w:t>
            </w:r>
          </w:p>
        </w:tc>
        <w:tc>
          <w:tcPr>
            <w:tcW w:type="dxa" w:w="1728"/>
          </w:tcPr>
          <w:p>
            <w:r>
              <w:t>133.4</w:t>
            </w:r>
          </w:p>
        </w:tc>
        <w:tc>
          <w:tcPr>
            <w:tcW w:type="dxa" w:w="1728"/>
          </w:tcPr>
          <w:p>
            <w:r>
              <w:t>3.46</w:t>
            </w:r>
          </w:p>
        </w:tc>
        <w:tc>
          <w:tcPr>
            <w:tcW w:type="dxa" w:w="1728"/>
          </w:tcPr>
          <w:p>
            <w:r>
              <w:t>0.43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Bells Beach</w:t>
            </w:r>
          </w:p>
        </w:tc>
        <w:tc>
          <w:tcPr>
            <w:tcW w:type="dxa" w:w="1728"/>
          </w:tcPr>
          <w:p>
            <w:r>
              <w:t>149.0</w:t>
            </w:r>
          </w:p>
        </w:tc>
        <w:tc>
          <w:tcPr>
            <w:tcW w:type="dxa" w:w="1728"/>
          </w:tcPr>
          <w:p>
            <w:r>
              <w:t>4.66</w:t>
            </w:r>
          </w:p>
        </w:tc>
        <w:tc>
          <w:tcPr>
            <w:tcW w:type="dxa" w:w="1728"/>
          </w:tcPr>
          <w:p>
            <w:r>
              <w:t>25.58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Rising Inflation</w:t>
            </w:r>
          </w:p>
        </w:tc>
        <w:tc>
          <w:tcPr>
            <w:tcW w:type="dxa" w:w="1728"/>
          </w:tcPr>
          <w:p>
            <w:r>
              <w:t>140.5</w:t>
            </w:r>
          </w:p>
        </w:tc>
        <w:tc>
          <w:tcPr>
            <w:tcW w:type="dxa" w:w="1728"/>
          </w:tcPr>
          <w:p>
            <w:r>
              <w:t>6.51</w:t>
            </w:r>
          </w:p>
        </w:tc>
        <w:tc>
          <w:tcPr>
            <w:tcW w:type="dxa" w:w="1728"/>
          </w:tcPr>
          <w:p>
            <w:r>
              <w:t>20.30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Malu</w:t>
            </w:r>
          </w:p>
        </w:tc>
        <w:tc>
          <w:tcPr>
            <w:tcW w:type="dxa" w:w="1728"/>
          </w:tcPr>
          <w:p>
            <w:r>
              <w:t>144.6</w:t>
            </w:r>
          </w:p>
        </w:tc>
        <w:tc>
          <w:tcPr>
            <w:tcW w:type="dxa" w:w="1728"/>
          </w:tcPr>
          <w:p>
            <w:r>
              <w:t>6.68</w:t>
            </w:r>
          </w:p>
        </w:tc>
        <w:tc>
          <w:tcPr>
            <w:tcW w:type="dxa" w:w="1728"/>
          </w:tcPr>
          <w:p>
            <w:r>
              <w:t>53.02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Next On Stage</w:t>
            </w:r>
          </w:p>
        </w:tc>
        <w:tc>
          <w:tcPr>
            <w:tcW w:type="dxa" w:w="1728"/>
          </w:tcPr>
          <w:p>
            <w:r>
              <w:t>134.8</w:t>
            </w:r>
          </w:p>
        </w:tc>
        <w:tc>
          <w:tcPr>
            <w:tcW w:type="dxa" w:w="1728"/>
          </w:tcPr>
          <w:p>
            <w:r>
              <w:t>3.66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#7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Cada Dia Mejor</w:t>
            </w:r>
          </w:p>
        </w:tc>
        <w:tc>
          <w:tcPr>
            <w:tcW w:type="dxa" w:w="1728"/>
          </w:tcPr>
          <w:p>
            <w:r>
              <w:t>59.9</w:t>
            </w:r>
          </w:p>
        </w:tc>
        <w:tc>
          <w:tcPr>
            <w:tcW w:type="dxa" w:w="1728"/>
          </w:tcPr>
          <w:p>
            <w:r>
              <w:t>-6.47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Marvelous Richard *</w:t>
            </w:r>
          </w:p>
        </w:tc>
        <w:tc>
          <w:tcPr>
            <w:tcW w:type="dxa" w:w="1728"/>
          </w:tcPr>
          <w:p>
            <w:r>
              <w:t>50.2</w:t>
            </w:r>
          </w:p>
        </w:tc>
        <w:tc>
          <w:tcPr>
            <w:tcW w:type="dxa" w:w="1728"/>
          </w:tcPr>
          <w:p>
            <w:r>
              <w:t>-8.44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Man From Malta</w:t>
            </w:r>
          </w:p>
        </w:tc>
        <w:tc>
          <w:tcPr>
            <w:tcW w:type="dxa" w:w="1728"/>
          </w:tcPr>
          <w:p>
            <w:r>
              <w:t>53.3</w:t>
            </w:r>
          </w:p>
        </w:tc>
        <w:tc>
          <w:tcPr>
            <w:tcW w:type="dxa" w:w="1728"/>
          </w:tcPr>
          <w:p>
            <w:r>
              <w:t>-8.10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Monte Avi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4.07</w:t>
            </w:r>
          </w:p>
        </w:tc>
        <w:tc>
          <w:tcPr>
            <w:tcW w:type="dxa" w:w="1728"/>
          </w:tcPr>
          <w:p>
            <w:r>
              <w:t>99.04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Goodbye</w:t>
            </w:r>
          </w:p>
        </w:tc>
        <w:tc>
          <w:tcPr>
            <w:tcW w:type="dxa" w:w="1728"/>
          </w:tcPr>
          <w:p>
            <w:r>
              <w:t>81.7</w:t>
            </w:r>
          </w:p>
        </w:tc>
        <w:tc>
          <w:tcPr>
            <w:tcW w:type="dxa" w:w="1728"/>
          </w:tcPr>
          <w:p>
            <w:r>
              <w:t>-5.66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Run With Honor</w:t>
            </w:r>
          </w:p>
        </w:tc>
        <w:tc>
          <w:tcPr>
            <w:tcW w:type="dxa" w:w="1728"/>
          </w:tcPr>
          <w:p>
            <w:r>
              <w:t>117.0</w:t>
            </w:r>
          </w:p>
        </w:tc>
        <w:tc>
          <w:tcPr>
            <w:tcW w:type="dxa" w:w="1728"/>
          </w:tcPr>
          <w:p>
            <w:r>
              <w:t>-2.35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King Phoenix</w:t>
            </w:r>
          </w:p>
        </w:tc>
        <w:tc>
          <w:tcPr>
            <w:tcW w:type="dxa" w:w="1728"/>
          </w:tcPr>
          <w:p>
            <w:r>
              <w:t>82.6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Frontal Vision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-8.66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#8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Flowing River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-1.66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Can't Beat Me</w:t>
            </w:r>
          </w:p>
        </w:tc>
        <w:tc>
          <w:tcPr>
            <w:tcW w:type="dxa" w:w="1728"/>
          </w:tcPr>
          <w:p>
            <w:r>
              <w:t>53.6</w:t>
            </w:r>
          </w:p>
        </w:tc>
        <w:tc>
          <w:tcPr>
            <w:tcW w:type="dxa" w:w="1728"/>
          </w:tcPr>
          <w:p>
            <w:r>
              <w:t>-7.96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Union Lights</w:t>
            </w:r>
          </w:p>
        </w:tc>
        <w:tc>
          <w:tcPr>
            <w:tcW w:type="dxa" w:w="1728"/>
          </w:tcPr>
          <w:p>
            <w:r>
              <w:t>89.0</w:t>
            </w:r>
          </w:p>
        </w:tc>
        <w:tc>
          <w:tcPr>
            <w:tcW w:type="dxa" w:w="1728"/>
          </w:tcPr>
          <w:p>
            <w:r>
              <w:t>-5.38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Centavo</w:t>
            </w:r>
          </w:p>
        </w:tc>
        <w:tc>
          <w:tcPr>
            <w:tcW w:type="dxa" w:w="1728"/>
          </w:tcPr>
          <w:p>
            <w:r>
              <w:t>49.1</w:t>
            </w:r>
          </w:p>
        </w:tc>
        <w:tc>
          <w:tcPr>
            <w:tcW w:type="dxa" w:w="1728"/>
          </w:tcPr>
          <w:p>
            <w:r>
              <w:t>-8.26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Dads Good Runner</w:t>
            </w:r>
          </w:p>
        </w:tc>
        <w:tc>
          <w:tcPr>
            <w:tcW w:type="dxa" w:w="1728"/>
          </w:tcPr>
          <w:p>
            <w:r>
              <w:t>106.8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Blake B.</w:t>
            </w:r>
          </w:p>
        </w:tc>
        <w:tc>
          <w:tcPr>
            <w:tcW w:type="dxa" w:w="1728"/>
          </w:tcPr>
          <w:p>
            <w:r>
              <w:t>130.0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10.34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Persistent Danger</w:t>
            </w:r>
          </w:p>
        </w:tc>
        <w:tc>
          <w:tcPr>
            <w:tcW w:type="dxa" w:w="1728"/>
          </w:tcPr>
          <w:p>
            <w:r>
              <w:t>42.9</w:t>
            </w:r>
          </w:p>
        </w:tc>
        <w:tc>
          <w:tcPr>
            <w:tcW w:type="dxa" w:w="1728"/>
          </w:tcPr>
          <w:p>
            <w:r>
              <w:t>-7.20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Chalky Cat</w:t>
            </w:r>
          </w:p>
        </w:tc>
        <w:tc>
          <w:tcPr>
            <w:tcW w:type="dxa" w:w="1728"/>
          </w:tcPr>
          <w:p>
            <w:r>
              <w:t>114.2</w:t>
            </w:r>
          </w:p>
        </w:tc>
        <w:tc>
          <w:tcPr>
            <w:tcW w:type="dxa" w:w="1728"/>
          </w:tcPr>
          <w:p>
            <w:r>
              <w:t>2.58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Indianquest</w:t>
            </w:r>
          </w:p>
        </w:tc>
        <w:tc>
          <w:tcPr>
            <w:tcW w:type="dxa" w:w="1728"/>
          </w:tcPr>
          <w:p>
            <w:r>
              <w:t>49.7</w:t>
            </w:r>
          </w:p>
        </w:tc>
        <w:tc>
          <w:tcPr>
            <w:tcW w:type="dxa" w:w="1728"/>
          </w:tcPr>
          <w:p>
            <w:r>
              <w:t>-8.21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Funny Joke</w:t>
            </w:r>
          </w:p>
        </w:tc>
        <w:tc>
          <w:tcPr>
            <w:tcW w:type="dxa" w:w="1728"/>
          </w:tcPr>
          <w:p>
            <w:r>
              <w:t>124.9</w:t>
            </w:r>
          </w:p>
        </w:tc>
        <w:tc>
          <w:tcPr>
            <w:tcW w:type="dxa" w:w="1728"/>
          </w:tcPr>
          <w:p>
            <w:r>
              <w:t>4.10</w:t>
            </w:r>
          </w:p>
        </w:tc>
        <w:tc>
          <w:tcPr>
            <w:tcW w:type="dxa" w:w="1728"/>
          </w:tcPr>
          <w:p>
            <w:r>
              <w:t>86.61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#9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Bon Adieu</w:t>
            </w:r>
          </w:p>
        </w:tc>
        <w:tc>
          <w:tcPr>
            <w:tcW w:type="dxa" w:w="1728"/>
          </w:tcPr>
          <w:p>
            <w:r>
              <w:t>69.2</w:t>
            </w:r>
          </w:p>
        </w:tc>
        <w:tc>
          <w:tcPr>
            <w:tcW w:type="dxa" w:w="1728"/>
          </w:tcPr>
          <w:p>
            <w:r>
              <w:t>-6.07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Catchphrase</w:t>
            </w:r>
          </w:p>
        </w:tc>
        <w:tc>
          <w:tcPr>
            <w:tcW w:type="dxa" w:w="1728"/>
          </w:tcPr>
          <w:p>
            <w:r>
              <w:t>146.3</w:t>
            </w:r>
          </w:p>
        </w:tc>
        <w:tc>
          <w:tcPr>
            <w:tcW w:type="dxa" w:w="1728"/>
          </w:tcPr>
          <w:p>
            <w:r>
              <w:t>5.91</w:t>
            </w:r>
          </w:p>
        </w:tc>
        <w:tc>
          <w:tcPr>
            <w:tcW w:type="dxa" w:w="1728"/>
          </w:tcPr>
          <w:p>
            <w:r>
              <w:t>23.12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Landed</w:t>
            </w:r>
          </w:p>
        </w:tc>
        <w:tc>
          <w:tcPr>
            <w:tcW w:type="dxa" w:w="1728"/>
          </w:tcPr>
          <w:p>
            <w:r>
              <w:t>134.3</w:t>
            </w:r>
          </w:p>
        </w:tc>
        <w:tc>
          <w:tcPr>
            <w:tcW w:type="dxa" w:w="1728"/>
          </w:tcPr>
          <w:p>
            <w:r>
              <w:t>5.82</w:t>
            </w:r>
          </w:p>
        </w:tc>
        <w:tc>
          <w:tcPr>
            <w:tcW w:type="dxa" w:w="1728"/>
          </w:tcPr>
          <w:p>
            <w:r>
              <w:t>1.97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Speightful Lily</w:t>
            </w:r>
          </w:p>
        </w:tc>
        <w:tc>
          <w:tcPr>
            <w:tcW w:type="dxa" w:w="1728"/>
          </w:tcPr>
          <w:p>
            <w:r>
              <w:t>145.4</w:t>
            </w:r>
          </w:p>
        </w:tc>
        <w:tc>
          <w:tcPr>
            <w:tcW w:type="dxa" w:w="1728"/>
          </w:tcPr>
          <w:p>
            <w:r>
              <w:t>6.02</w:t>
            </w:r>
          </w:p>
        </w:tc>
        <w:tc>
          <w:tcPr>
            <w:tcW w:type="dxa" w:w="1728"/>
          </w:tcPr>
          <w:p>
            <w:r>
              <w:t>21.27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Bernietakescharge</w:t>
            </w:r>
          </w:p>
        </w:tc>
        <w:tc>
          <w:tcPr>
            <w:tcW w:type="dxa" w:w="1728"/>
          </w:tcPr>
          <w:p>
            <w:r>
              <w:t>45.3</w:t>
            </w:r>
          </w:p>
        </w:tc>
        <w:tc>
          <w:tcPr>
            <w:tcW w:type="dxa" w:w="1728"/>
          </w:tcPr>
          <w:p>
            <w:r>
              <w:t>3.22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 Magic Wand</w:t>
            </w:r>
          </w:p>
        </w:tc>
        <w:tc>
          <w:tcPr>
            <w:tcW w:type="dxa" w:w="1728"/>
          </w:tcPr>
          <w:p>
            <w:r>
              <w:t>147.1</w:t>
            </w:r>
          </w:p>
        </w:tc>
        <w:tc>
          <w:tcPr>
            <w:tcW w:type="dxa" w:w="1728"/>
          </w:tcPr>
          <w:p>
            <w:r>
              <w:t>5.96</w:t>
            </w:r>
          </w:p>
        </w:tc>
        <w:tc>
          <w:tcPr>
            <w:tcW w:type="dxa" w:w="1728"/>
          </w:tcPr>
          <w:p>
            <w:r>
              <w:t>28.46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Sweet Brown Sugar</w:t>
            </w:r>
          </w:p>
        </w:tc>
        <w:tc>
          <w:tcPr>
            <w:tcW w:type="dxa" w:w="1728"/>
          </w:tcPr>
          <w:p>
            <w:r>
              <w:t>130.7</w:t>
            </w:r>
          </w:p>
        </w:tc>
        <w:tc>
          <w:tcPr>
            <w:tcW w:type="dxa" w:w="1728"/>
          </w:tcPr>
          <w:p>
            <w:r>
              <w:t>5.61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Cara's Time</w:t>
            </w:r>
          </w:p>
        </w:tc>
        <w:tc>
          <w:tcPr>
            <w:tcW w:type="dxa" w:w="1728"/>
          </w:tcPr>
          <w:p>
            <w:r>
              <w:t>53.1</w:t>
            </w:r>
          </w:p>
        </w:tc>
        <w:tc>
          <w:tcPr>
            <w:tcW w:type="dxa" w:w="1728"/>
          </w:tcPr>
          <w:p>
            <w:r>
              <w:t>-7.09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Caldwell Luvs Gold</w:t>
            </w:r>
          </w:p>
        </w:tc>
        <w:tc>
          <w:tcPr>
            <w:tcW w:type="dxa" w:w="1728"/>
          </w:tcPr>
          <w:p>
            <w:r>
              <w:t>95.4</w:t>
            </w:r>
          </w:p>
        </w:tc>
        <w:tc>
          <w:tcPr>
            <w:tcW w:type="dxa" w:w="1728"/>
          </w:tcPr>
          <w:p>
            <w:r>
              <w:t>-5.04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Snappin Buttons</w:t>
            </w:r>
          </w:p>
        </w:tc>
        <w:tc>
          <w:tcPr>
            <w:tcW w:type="dxa" w:w="1728"/>
          </w:tcPr>
          <w:p>
            <w:r>
              <w:t>97.8</w:t>
            </w:r>
          </w:p>
        </w:tc>
        <w:tc>
          <w:tcPr>
            <w:tcW w:type="dxa" w:w="1728"/>
          </w:tcPr>
          <w:p>
            <w:r>
              <w:t>-4.76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Tough Street</w:t>
            </w:r>
          </w:p>
        </w:tc>
        <w:tc>
          <w:tcPr>
            <w:tcW w:type="dxa" w:w="1728"/>
          </w:tcPr>
          <w:p>
            <w:r>
              <w:t>147.3</w:t>
            </w:r>
          </w:p>
        </w:tc>
        <w:tc>
          <w:tcPr>
            <w:tcW w:type="dxa" w:w="1728"/>
          </w:tcPr>
          <w:p>
            <w:r>
              <w:t>5.72</w:t>
            </w:r>
          </w:p>
        </w:tc>
        <w:tc>
          <w:tcPr>
            <w:tcW w:type="dxa" w:w="1728"/>
          </w:tcPr>
          <w:p>
            <w:r>
              <w:t>24.37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#10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Katerina Ristova</w:t>
            </w:r>
          </w:p>
        </w:tc>
        <w:tc>
          <w:tcPr>
            <w:tcW w:type="dxa" w:w="1728"/>
          </w:tcPr>
          <w:p>
            <w:r>
              <w:t>121.3</w:t>
            </w:r>
          </w:p>
        </w:tc>
        <w:tc>
          <w:tcPr>
            <w:tcW w:type="dxa" w:w="1728"/>
          </w:tcPr>
          <w:p>
            <w:r>
              <w:t>2.67</w:t>
            </w:r>
          </w:p>
        </w:tc>
        <w:tc>
          <w:tcPr>
            <w:tcW w:type="dxa" w:w="1728"/>
          </w:tcPr>
          <w:p>
            <w:r>
              <w:t>77.52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Rasta Girl</w:t>
            </w:r>
          </w:p>
        </w:tc>
        <w:tc>
          <w:tcPr>
            <w:tcW w:type="dxa" w:w="1728"/>
          </w:tcPr>
          <w:p>
            <w:r>
              <w:t>130.3</w:t>
            </w:r>
          </w:p>
        </w:tc>
        <w:tc>
          <w:tcPr>
            <w:tcW w:type="dxa" w:w="1728"/>
          </w:tcPr>
          <w:p>
            <w:r>
              <w:t>-1.12</w:t>
            </w:r>
          </w:p>
        </w:tc>
        <w:tc>
          <w:tcPr>
            <w:tcW w:type="dxa" w:w="1728"/>
          </w:tcPr>
          <w:p>
            <w:r>
              <w:t>22.47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Melancia</w:t>
            </w:r>
          </w:p>
        </w:tc>
        <w:tc>
          <w:tcPr>
            <w:tcW w:type="dxa" w:w="1728"/>
          </w:tcPr>
          <w:p>
            <w:r>
              <w:t>50.8</w:t>
            </w:r>
          </w:p>
        </w:tc>
        <w:tc>
          <w:tcPr>
            <w:tcW w:type="dxa" w:w="1728"/>
          </w:tcPr>
          <w:p>
            <w:r>
              <w:t>-8.06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Grand Crossing *</w:t>
            </w:r>
          </w:p>
        </w:tc>
        <w:tc>
          <w:tcPr>
            <w:tcW w:type="dxa" w:w="1728"/>
          </w:tcPr>
          <w:p>
            <w:r>
              <w:t>70.7</w:t>
            </w:r>
          </w:p>
        </w:tc>
        <w:tc>
          <w:tcPr>
            <w:tcW w:type="dxa" w:w="1728"/>
          </w:tcPr>
          <w:p>
            <w:r>
              <w:t>3.26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Game Like Reyana</w:t>
            </w:r>
          </w:p>
        </w:tc>
        <w:tc>
          <w:tcPr>
            <w:tcW w:type="dxa" w:w="1728"/>
          </w:tcPr>
          <w:p>
            <w:r>
              <w:t>53.3</w:t>
            </w:r>
          </w:p>
        </w:tc>
        <w:tc>
          <w:tcPr>
            <w:tcW w:type="dxa" w:w="1728"/>
          </w:tcPr>
          <w:p>
            <w:r>
              <w:t>-8.16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Improbable Friend *</w:t>
            </w:r>
          </w:p>
        </w:tc>
        <w:tc>
          <w:tcPr>
            <w:tcW w:type="dxa" w:w="1728"/>
          </w:tcPr>
          <w:p>
            <w:r>
              <w:t>71.2</w:t>
            </w:r>
          </w:p>
        </w:tc>
        <w:tc>
          <w:tcPr>
            <w:tcW w:type="dxa" w:w="1728"/>
          </w:tcPr>
          <w:p>
            <w:r>
              <w:t>-9.14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#1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Mahovlich</w:t>
            </w:r>
          </w:p>
        </w:tc>
        <w:tc>
          <w:tcPr>
            <w:tcW w:type="dxa" w:w="1728"/>
          </w:tcPr>
          <w:p>
            <w:r>
              <w:t>55.4</w:t>
            </w:r>
          </w:p>
        </w:tc>
        <w:tc>
          <w:tcPr>
            <w:tcW w:type="dxa" w:w="1728"/>
          </w:tcPr>
          <w:p>
            <w:r>
              <w:t>-8.23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Culminate *</w:t>
            </w:r>
          </w:p>
        </w:tc>
        <w:tc>
          <w:tcPr>
            <w:tcW w:type="dxa" w:w="1728"/>
          </w:tcPr>
          <w:p>
            <w:r>
              <w:t>40.7</w:t>
            </w:r>
          </w:p>
        </w:tc>
        <w:tc>
          <w:tcPr>
            <w:tcW w:type="dxa" w:w="1728"/>
          </w:tcPr>
          <w:p>
            <w:r>
              <w:t>-7.81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Roar of the Beast</w:t>
            </w:r>
          </w:p>
        </w:tc>
        <w:tc>
          <w:tcPr>
            <w:tcW w:type="dxa" w:w="1728"/>
          </w:tcPr>
          <w:p>
            <w:r>
              <w:t>61.6</w:t>
            </w:r>
          </w:p>
        </w:tc>
        <w:tc>
          <w:tcPr>
            <w:tcW w:type="dxa" w:w="1728"/>
          </w:tcPr>
          <w:p>
            <w:r>
              <w:t>-6.42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Sarkis</w:t>
            </w:r>
          </w:p>
        </w:tc>
        <w:tc>
          <w:tcPr>
            <w:tcW w:type="dxa" w:w="1728"/>
          </w:tcPr>
          <w:p>
            <w:r>
              <w:t>103.9</w:t>
            </w:r>
          </w:p>
        </w:tc>
        <w:tc>
          <w:tcPr>
            <w:tcW w:type="dxa" w:w="1728"/>
          </w:tcPr>
          <w:p>
            <w:r>
              <w:t>3.88</w:t>
            </w:r>
          </w:p>
        </w:tc>
        <w:tc>
          <w:tcPr>
            <w:tcW w:type="dxa" w:w="1728"/>
          </w:tcPr>
          <w:p>
            <w:r>
              <w:t>99.97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Start Mo Up</w:t>
            </w:r>
          </w:p>
        </w:tc>
        <w:tc>
          <w:tcPr>
            <w:tcW w:type="dxa" w:w="1728"/>
          </w:tcPr>
          <w:p>
            <w:r>
              <w:t>50.0</w:t>
            </w:r>
          </w:p>
        </w:tc>
        <w:tc>
          <w:tcPr>
            <w:tcW w:type="dxa" w:w="1728"/>
          </w:tcPr>
          <w:p>
            <w:r>
              <w:t>-8.11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Roman Hunter *</w:t>
            </w:r>
          </w:p>
        </w:tc>
        <w:tc>
          <w:tcPr>
            <w:tcW w:type="dxa" w:w="1728"/>
          </w:tcPr>
          <w:p>
            <w:r>
              <w:t>63.9</w:t>
            </w:r>
          </w:p>
        </w:tc>
        <w:tc>
          <w:tcPr>
            <w:tcW w:type="dxa" w:w="1728"/>
          </w:tcPr>
          <w:p>
            <w:r>
              <w:t>3.79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#2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Drop the Hammer</w:t>
            </w:r>
          </w:p>
        </w:tc>
        <w:tc>
          <w:tcPr>
            <w:tcW w:type="dxa" w:w="1728"/>
          </w:tcPr>
          <w:p>
            <w:r>
              <w:t>117.0</w:t>
            </w:r>
          </w:p>
        </w:tc>
        <w:tc>
          <w:tcPr>
            <w:tcW w:type="dxa" w:w="1728"/>
          </w:tcPr>
          <w:p>
            <w:r>
              <w:t>-5.08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Seger Songs</w:t>
            </w:r>
          </w:p>
        </w:tc>
        <w:tc>
          <w:tcPr>
            <w:tcW w:type="dxa" w:w="1728"/>
          </w:tcPr>
          <w:p>
            <w:r>
              <w:t>116.7</w:t>
            </w:r>
          </w:p>
        </w:tc>
        <w:tc>
          <w:tcPr>
            <w:tcW w:type="dxa" w:w="1728"/>
          </w:tcPr>
          <w:p>
            <w:r>
              <w:t>-2.77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Princess Attitude *</w:t>
            </w:r>
          </w:p>
        </w:tc>
        <w:tc>
          <w:tcPr>
            <w:tcW w:type="dxa" w:w="1728"/>
          </w:tcPr>
          <w:p>
            <w:r>
              <w:t>112.0</w:t>
            </w:r>
          </w:p>
        </w:tc>
        <w:tc>
          <w:tcPr>
            <w:tcW w:type="dxa" w:w="1728"/>
          </w:tcPr>
          <w:p>
            <w:r>
              <w:t>5.66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Baby Lala *</w:t>
            </w:r>
          </w:p>
        </w:tc>
        <w:tc>
          <w:tcPr>
            <w:tcW w:type="dxa" w:w="1728"/>
          </w:tcPr>
          <w:p>
            <w:r>
              <w:t>57.7</w:t>
            </w:r>
          </w:p>
        </w:tc>
        <w:tc>
          <w:tcPr>
            <w:tcW w:type="dxa" w:w="1728"/>
          </w:tcPr>
          <w:p>
            <w:r>
              <w:t>-7.88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Sweet Surrender</w:t>
            </w:r>
          </w:p>
        </w:tc>
        <w:tc>
          <w:tcPr>
            <w:tcW w:type="dxa" w:w="1728"/>
          </w:tcPr>
          <w:p>
            <w:r>
              <w:t>109.6</w:t>
            </w:r>
          </w:p>
        </w:tc>
        <w:tc>
          <w:tcPr>
            <w:tcW w:type="dxa" w:w="1728"/>
          </w:tcPr>
          <w:p>
            <w:r>
              <w:t>-4.98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Tellus Mater *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6.19</w:t>
            </w:r>
          </w:p>
        </w:tc>
        <w:tc>
          <w:tcPr>
            <w:tcW w:type="dxa" w:w="1728"/>
          </w:tcPr>
          <w:p>
            <w:r>
              <w:t>22.49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Bunratty Manor (IRE)</w:t>
            </w:r>
          </w:p>
        </w:tc>
        <w:tc>
          <w:tcPr>
            <w:tcW w:type="dxa" w:w="1728"/>
          </w:tcPr>
          <w:p>
            <w:r>
              <w:t>145.3</w:t>
            </w:r>
          </w:p>
        </w:tc>
        <w:tc>
          <w:tcPr>
            <w:tcW w:type="dxa" w:w="1728"/>
          </w:tcPr>
          <w:p>
            <w:r>
              <w:t>4.14</w:t>
            </w:r>
          </w:p>
        </w:tc>
        <w:tc>
          <w:tcPr>
            <w:tcW w:type="dxa" w:w="1728"/>
          </w:tcPr>
          <w:p>
            <w:r>
              <w:t>54.59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Brown Sugar</w:t>
            </w:r>
          </w:p>
        </w:tc>
        <w:tc>
          <w:tcPr>
            <w:tcW w:type="dxa" w:w="1728"/>
          </w:tcPr>
          <w:p>
            <w:r>
              <w:t>128.1</w:t>
            </w:r>
          </w:p>
        </w:tc>
        <w:tc>
          <w:tcPr>
            <w:tcW w:type="dxa" w:w="1728"/>
          </w:tcPr>
          <w:p>
            <w:r>
              <w:t>7.33</w:t>
            </w:r>
          </w:p>
        </w:tc>
        <w:tc>
          <w:tcPr>
            <w:tcW w:type="dxa" w:w="1728"/>
          </w:tcPr>
          <w:p>
            <w:r>
              <w:t>22.68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#3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High Limit Room</w:t>
            </w:r>
          </w:p>
        </w:tc>
        <w:tc>
          <w:tcPr>
            <w:tcW w:type="dxa" w:w="1728"/>
          </w:tcPr>
          <w:p>
            <w:r>
              <w:t>60.8</w:t>
            </w:r>
          </w:p>
        </w:tc>
        <w:tc>
          <w:tcPr>
            <w:tcW w:type="dxa" w:w="1728"/>
          </w:tcPr>
          <w:p>
            <w:r>
              <w:t>-8.36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Red River Rebel</w:t>
            </w:r>
          </w:p>
        </w:tc>
        <w:tc>
          <w:tcPr>
            <w:tcW w:type="dxa" w:w="1728"/>
          </w:tcPr>
          <w:p>
            <w:r>
              <w:t>132.7</w:t>
            </w:r>
          </w:p>
        </w:tc>
        <w:tc>
          <w:tcPr>
            <w:tcW w:type="dxa" w:w="1728"/>
          </w:tcPr>
          <w:p>
            <w:r>
              <w:t>4.24</w:t>
            </w:r>
          </w:p>
        </w:tc>
        <w:tc>
          <w:tcPr>
            <w:tcW w:type="dxa" w:w="1728"/>
          </w:tcPr>
          <w:p>
            <w:r>
              <w:t>44.87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Cadamosto (IRE)</w:t>
            </w:r>
          </w:p>
        </w:tc>
        <w:tc>
          <w:tcPr>
            <w:tcW w:type="dxa" w:w="1728"/>
          </w:tcPr>
          <w:p>
            <w:r>
              <w:t>110.5</w:t>
            </w:r>
          </w:p>
        </w:tc>
        <w:tc>
          <w:tcPr>
            <w:tcW w:type="dxa" w:w="1728"/>
          </w:tcPr>
          <w:p>
            <w:r>
              <w:t>-1.22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Mr Narcissistic</w:t>
            </w:r>
          </w:p>
        </w:tc>
        <w:tc>
          <w:tcPr>
            <w:tcW w:type="dxa" w:w="1728"/>
          </w:tcPr>
          <w:p>
            <w:r>
              <w:t>126.6</w:t>
            </w:r>
          </w:p>
        </w:tc>
        <w:tc>
          <w:tcPr>
            <w:tcW w:type="dxa" w:w="1728"/>
          </w:tcPr>
          <w:p>
            <w:r>
              <w:t>4.21</w:t>
            </w:r>
          </w:p>
        </w:tc>
        <w:tc>
          <w:tcPr>
            <w:tcW w:type="dxa" w:w="1728"/>
          </w:tcPr>
          <w:p>
            <w:r>
              <w:t>12.94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Seaver</w:t>
            </w:r>
          </w:p>
        </w:tc>
        <w:tc>
          <w:tcPr>
            <w:tcW w:type="dxa" w:w="1728"/>
          </w:tcPr>
          <w:p>
            <w:r>
              <w:t>57.4</w:t>
            </w:r>
          </w:p>
        </w:tc>
        <w:tc>
          <w:tcPr>
            <w:tcW w:type="dxa" w:w="1728"/>
          </w:tcPr>
          <w:p>
            <w:r>
              <w:t>-7.90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Zydeceaux</w:t>
            </w:r>
          </w:p>
        </w:tc>
        <w:tc>
          <w:tcPr>
            <w:tcW w:type="dxa" w:w="1728"/>
          </w:tcPr>
          <w:p>
            <w:r>
              <w:t>61.2</w:t>
            </w:r>
          </w:p>
        </w:tc>
        <w:tc>
          <w:tcPr>
            <w:tcW w:type="dxa" w:w="1728"/>
          </w:tcPr>
          <w:p>
            <w:r>
              <w:t>-7.74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Souper Dormy</w:t>
            </w:r>
          </w:p>
        </w:tc>
        <w:tc>
          <w:tcPr>
            <w:tcW w:type="dxa" w:w="1728"/>
          </w:tcPr>
          <w:p>
            <w:r>
              <w:t>127.1</w:t>
            </w:r>
          </w:p>
        </w:tc>
        <w:tc>
          <w:tcPr>
            <w:tcW w:type="dxa" w:w="1728"/>
          </w:tcPr>
          <w:p>
            <w:r>
              <w:t>3.93</w:t>
            </w:r>
          </w:p>
        </w:tc>
        <w:tc>
          <w:tcPr>
            <w:tcW w:type="dxa" w:w="1728"/>
          </w:tcPr>
          <w:p>
            <w:r>
              <w:t>11.56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Doctor Jeff</w:t>
            </w:r>
          </w:p>
        </w:tc>
        <w:tc>
          <w:tcPr>
            <w:tcW w:type="dxa" w:w="1728"/>
          </w:tcPr>
          <w:p>
            <w:r>
              <w:t>136.8</w:t>
            </w:r>
          </w:p>
        </w:tc>
        <w:tc>
          <w:tcPr>
            <w:tcW w:type="dxa" w:w="1728"/>
          </w:tcPr>
          <w:p>
            <w:r>
              <w:t>2.74</w:t>
            </w:r>
          </w:p>
        </w:tc>
        <w:tc>
          <w:tcPr>
            <w:tcW w:type="dxa" w:w="1728"/>
          </w:tcPr>
          <w:p>
            <w:r>
              <w:t>30.62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#4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He's a Daredevil</w:t>
            </w:r>
          </w:p>
        </w:tc>
        <w:tc>
          <w:tcPr>
            <w:tcW w:type="dxa" w:w="1728"/>
          </w:tcPr>
          <w:p>
            <w:r>
              <w:t>48.6</w:t>
            </w:r>
          </w:p>
        </w:tc>
        <w:tc>
          <w:tcPr>
            <w:tcW w:type="dxa" w:w="1728"/>
          </w:tcPr>
          <w:p>
            <w:r>
              <w:t>-7.49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Volatile Storm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-0.51</w:t>
            </w:r>
          </w:p>
        </w:tc>
        <w:tc>
          <w:tcPr>
            <w:tcW w:type="dxa" w:w="1728"/>
          </w:tcPr>
          <w:p>
            <w:r>
              <w:t>5.44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Ruiz Junior</w:t>
            </w:r>
          </w:p>
        </w:tc>
        <w:tc>
          <w:tcPr>
            <w:tcW w:type="dxa" w:w="1728"/>
          </w:tcPr>
          <w:p>
            <w:r>
              <w:t>131.4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  <w:tc>
          <w:tcPr>
            <w:tcW w:type="dxa" w:w="1728"/>
          </w:tcPr>
          <w:p>
            <w:r>
              <w:t>81.77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Yemrehanakristos</w:t>
            </w:r>
          </w:p>
        </w:tc>
        <w:tc>
          <w:tcPr>
            <w:tcW w:type="dxa" w:w="1728"/>
          </w:tcPr>
          <w:p>
            <w:r>
              <w:t>121.3</w:t>
            </w:r>
          </w:p>
        </w:tc>
        <w:tc>
          <w:tcPr>
            <w:tcW w:type="dxa" w:w="1728"/>
          </w:tcPr>
          <w:p>
            <w:r>
              <w:t>2.48</w:t>
            </w:r>
          </w:p>
        </w:tc>
        <w:tc>
          <w:tcPr>
            <w:tcW w:type="dxa" w:w="1728"/>
          </w:tcPr>
          <w:p>
            <w:r>
              <w:t>12.28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Winning Fortune</w:t>
            </w:r>
          </w:p>
        </w:tc>
        <w:tc>
          <w:tcPr>
            <w:tcW w:type="dxa" w:w="1728"/>
          </w:tcPr>
          <w:p>
            <w:r>
              <w:t>98.0</w:t>
            </w:r>
          </w:p>
        </w:tc>
        <w:tc>
          <w:tcPr>
            <w:tcW w:type="dxa" w:w="1728"/>
          </w:tcPr>
          <w:p>
            <w:r>
              <w:t>-3.49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Signal Caller</w:t>
            </w:r>
          </w:p>
        </w:tc>
        <w:tc>
          <w:tcPr>
            <w:tcW w:type="dxa" w:w="1728"/>
          </w:tcPr>
          <w:p>
            <w:r>
              <w:t>119.4</w:t>
            </w:r>
          </w:p>
        </w:tc>
        <w:tc>
          <w:tcPr>
            <w:tcW w:type="dxa" w:w="1728"/>
          </w:tcPr>
          <w:p>
            <w:r>
              <w:t>-2.45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Dimanche Gras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-0.53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Money Tour</w:t>
            </w:r>
          </w:p>
        </w:tc>
        <w:tc>
          <w:tcPr>
            <w:tcW w:type="dxa" w:w="1728"/>
          </w:tcPr>
          <w:p>
            <w:r>
              <w:t>51.1</w:t>
            </w:r>
          </w:p>
        </w:tc>
        <w:tc>
          <w:tcPr>
            <w:tcW w:type="dxa" w:w="1728"/>
          </w:tcPr>
          <w:p>
            <w:r>
              <w:t>-8.13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#5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Neophyte</w:t>
            </w:r>
          </w:p>
        </w:tc>
        <w:tc>
          <w:tcPr>
            <w:tcW w:type="dxa" w:w="1728"/>
          </w:tcPr>
          <w:p>
            <w:r>
              <w:t>145.2</w:t>
            </w:r>
          </w:p>
        </w:tc>
        <w:tc>
          <w:tcPr>
            <w:tcW w:type="dxa" w:w="1728"/>
          </w:tcPr>
          <w:p>
            <w:r>
              <w:t>4.15</w:t>
            </w:r>
          </w:p>
        </w:tc>
        <w:tc>
          <w:tcPr>
            <w:tcW w:type="dxa" w:w="1728"/>
          </w:tcPr>
          <w:p>
            <w:r>
              <w:t>34.43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Warlord Cruzan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4.34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Dropkick Murphy</w:t>
            </w:r>
          </w:p>
        </w:tc>
        <w:tc>
          <w:tcPr>
            <w:tcW w:type="dxa" w:w="1728"/>
          </w:tcPr>
          <w:p>
            <w:r>
              <w:t>140.8</w:t>
            </w:r>
          </w:p>
        </w:tc>
        <w:tc>
          <w:tcPr>
            <w:tcW w:type="dxa" w:w="1728"/>
          </w:tcPr>
          <w:p>
            <w:r>
              <w:t>2.83</w:t>
            </w:r>
          </w:p>
        </w:tc>
        <w:tc>
          <w:tcPr>
            <w:tcW w:type="dxa" w:w="1728"/>
          </w:tcPr>
          <w:p>
            <w:r>
              <w:t>4.94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Louisianimal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4.27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 Oseran</w:t>
            </w:r>
          </w:p>
        </w:tc>
        <w:tc>
          <w:tcPr>
            <w:tcW w:type="dxa" w:w="1728"/>
          </w:tcPr>
          <w:p>
            <w:r>
              <w:t>51.2</w:t>
            </w:r>
          </w:p>
        </w:tc>
        <w:tc>
          <w:tcPr>
            <w:tcW w:type="dxa" w:w="1728"/>
          </w:tcPr>
          <w:p>
            <w:r>
              <w:t>-8.36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Bella Future</w:t>
            </w:r>
          </w:p>
        </w:tc>
        <w:tc>
          <w:tcPr>
            <w:tcW w:type="dxa" w:w="1728"/>
          </w:tcPr>
          <w:p>
            <w:r>
              <w:t>86.1</w:t>
            </w:r>
          </w:p>
        </w:tc>
        <w:tc>
          <w:tcPr>
            <w:tcW w:type="dxa" w:w="1728"/>
          </w:tcPr>
          <w:p>
            <w:r>
              <w:t>-7.11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Gepard</w:t>
            </w:r>
          </w:p>
        </w:tc>
        <w:tc>
          <w:tcPr>
            <w:tcW w:type="dxa" w:w="1728"/>
          </w:tcPr>
          <w:p>
            <w:r>
              <w:t>95.4</w:t>
            </w:r>
          </w:p>
        </w:tc>
        <w:tc>
          <w:tcPr>
            <w:tcW w:type="dxa" w:w="1728"/>
          </w:tcPr>
          <w:p>
            <w:r>
              <w:t>-3.42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Ready for a Fight</w:t>
            </w:r>
          </w:p>
        </w:tc>
        <w:tc>
          <w:tcPr>
            <w:tcW w:type="dxa" w:w="1728"/>
          </w:tcPr>
          <w:p>
            <w:r>
              <w:t>145.3</w:t>
            </w:r>
          </w:p>
        </w:tc>
        <w:tc>
          <w:tcPr>
            <w:tcW w:type="dxa" w:w="1728"/>
          </w:tcPr>
          <w:p>
            <w:r>
              <w:t>4.82</w:t>
            </w:r>
          </w:p>
        </w:tc>
        <w:tc>
          <w:tcPr>
            <w:tcW w:type="dxa" w:w="1728"/>
          </w:tcPr>
          <w:p>
            <w:r>
              <w:t>58.98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Ensign Parker</w:t>
            </w:r>
          </w:p>
        </w:tc>
        <w:tc>
          <w:tcPr>
            <w:tcW w:type="dxa" w:w="1728"/>
          </w:tcPr>
          <w:p>
            <w:r>
              <w:t>57.7</w:t>
            </w:r>
          </w:p>
        </w:tc>
        <w:tc>
          <w:tcPr>
            <w:tcW w:type="dxa" w:w="1728"/>
          </w:tcPr>
          <w:p>
            <w:r>
              <w:t>-8.30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#6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Valid Sense</w:t>
            </w:r>
          </w:p>
        </w:tc>
        <w:tc>
          <w:tcPr>
            <w:tcW w:type="dxa" w:w="1728"/>
          </w:tcPr>
          <w:p>
            <w:r>
              <w:t>138.4</w:t>
            </w:r>
          </w:p>
        </w:tc>
        <w:tc>
          <w:tcPr>
            <w:tcW w:type="dxa" w:w="1728"/>
          </w:tcPr>
          <w:p>
            <w:r>
              <w:t>5.09</w:t>
            </w:r>
          </w:p>
        </w:tc>
        <w:tc>
          <w:tcPr>
            <w:tcW w:type="dxa" w:w="1728"/>
          </w:tcPr>
          <w:p>
            <w:r>
              <w:t>13.67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Smokin Jack Flash</w:t>
            </w:r>
          </w:p>
        </w:tc>
        <w:tc>
          <w:tcPr>
            <w:tcW w:type="dxa" w:w="1728"/>
          </w:tcPr>
          <w:p>
            <w:r>
              <w:t>99.8</w:t>
            </w:r>
          </w:p>
        </w:tc>
        <w:tc>
          <w:tcPr>
            <w:tcW w:type="dxa" w:w="1728"/>
          </w:tcPr>
          <w:p>
            <w:r>
              <w:t>-2.14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Reverend Moon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2.45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Not Guilty</w:t>
            </w:r>
          </w:p>
        </w:tc>
        <w:tc>
          <w:tcPr>
            <w:tcW w:type="dxa" w:w="1728"/>
          </w:tcPr>
          <w:p>
            <w:r>
              <w:t>143.4</w:t>
            </w:r>
          </w:p>
        </w:tc>
        <w:tc>
          <w:tcPr>
            <w:tcW w:type="dxa" w:w="1728"/>
          </w:tcPr>
          <w:p>
            <w:r>
              <w:t>6.04</w:t>
            </w:r>
          </w:p>
        </w:tc>
        <w:tc>
          <w:tcPr>
            <w:tcW w:type="dxa" w:w="1728"/>
          </w:tcPr>
          <w:p>
            <w:r>
              <w:t>79.20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Max N Fifo</w:t>
            </w:r>
          </w:p>
        </w:tc>
        <w:tc>
          <w:tcPr>
            <w:tcW w:type="dxa" w:w="1728"/>
          </w:tcPr>
          <w:p>
            <w:r>
              <w:t>53.9</w:t>
            </w:r>
          </w:p>
        </w:tc>
        <w:tc>
          <w:tcPr>
            <w:tcW w:type="dxa" w:w="1728"/>
          </w:tcPr>
          <w:p>
            <w:r>
              <w:t>-8.60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Night of Magic</w:t>
            </w:r>
          </w:p>
        </w:tc>
        <w:tc>
          <w:tcPr>
            <w:tcW w:type="dxa" w:w="1728"/>
          </w:tcPr>
          <w:p>
            <w:r>
              <w:t>137.7</w:t>
            </w:r>
          </w:p>
        </w:tc>
        <w:tc>
          <w:tcPr>
            <w:tcW w:type="dxa" w:w="1728"/>
          </w:tcPr>
          <w:p>
            <w:r>
              <w:t>4.44</w:t>
            </w:r>
          </w:p>
        </w:tc>
        <w:tc>
          <w:tcPr>
            <w:tcW w:type="dxa" w:w="1728"/>
          </w:tcPr>
          <w:p>
            <w:r>
              <w:t>7.11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#7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Bel Pensiero</w:t>
            </w:r>
          </w:p>
        </w:tc>
        <w:tc>
          <w:tcPr>
            <w:tcW w:type="dxa" w:w="1728"/>
          </w:tcPr>
          <w:p>
            <w:r>
              <w:t>144.5</w:t>
            </w:r>
          </w:p>
        </w:tc>
        <w:tc>
          <w:tcPr>
            <w:tcW w:type="dxa" w:w="1728"/>
          </w:tcPr>
          <w:p>
            <w:r>
              <w:t>4.35</w:t>
            </w:r>
          </w:p>
        </w:tc>
        <w:tc>
          <w:tcPr>
            <w:tcW w:type="dxa" w:w="1728"/>
          </w:tcPr>
          <w:p>
            <w:r>
              <w:t>10.71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Julee's Legacy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4.40</w:t>
            </w:r>
          </w:p>
        </w:tc>
        <w:tc>
          <w:tcPr>
            <w:tcW w:type="dxa" w:w="1728"/>
          </w:tcPr>
          <w:p>
            <w:r>
              <w:t>7.50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Miyako</w:t>
            </w:r>
          </w:p>
        </w:tc>
        <w:tc>
          <w:tcPr>
            <w:tcW w:type="dxa" w:w="1728"/>
          </w:tcPr>
          <w:p>
            <w:r>
              <w:t>49.2</w:t>
            </w:r>
          </w:p>
        </w:tc>
        <w:tc>
          <w:tcPr>
            <w:tcW w:type="dxa" w:w="1728"/>
          </w:tcPr>
          <w:p>
            <w:r>
              <w:t>-7.76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Vindicate Cha Cha</w:t>
            </w:r>
          </w:p>
        </w:tc>
        <w:tc>
          <w:tcPr>
            <w:tcW w:type="dxa" w:w="1728"/>
          </w:tcPr>
          <w:p>
            <w:r>
              <w:t>133.0</w:t>
            </w:r>
          </w:p>
        </w:tc>
        <w:tc>
          <w:tcPr>
            <w:tcW w:type="dxa" w:w="1728"/>
          </w:tcPr>
          <w:p>
            <w:r>
              <w:t>5.37</w:t>
            </w:r>
          </w:p>
        </w:tc>
        <w:tc>
          <w:tcPr>
            <w:tcW w:type="dxa" w:w="1728"/>
          </w:tcPr>
          <w:p>
            <w:r>
              <w:t>2.44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Beauty of the Nile</w:t>
            </w:r>
          </w:p>
        </w:tc>
        <w:tc>
          <w:tcPr>
            <w:tcW w:type="dxa" w:w="1728"/>
          </w:tcPr>
          <w:p>
            <w:r>
              <w:t>86.7</w:t>
            </w:r>
          </w:p>
        </w:tc>
        <w:tc>
          <w:tcPr>
            <w:tcW w:type="dxa" w:w="1728"/>
          </w:tcPr>
          <w:p>
            <w:r>
              <w:t>-5.93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Dial Home</w:t>
            </w:r>
          </w:p>
        </w:tc>
        <w:tc>
          <w:tcPr>
            <w:tcW w:type="dxa" w:w="1728"/>
          </w:tcPr>
          <w:p>
            <w:r>
              <w:t>143.2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Ultimate Ready *</w:t>
            </w:r>
          </w:p>
        </w:tc>
        <w:tc>
          <w:tcPr>
            <w:tcW w:type="dxa" w:w="1728"/>
          </w:tcPr>
          <w:p>
            <w:r>
              <w:t>145.0</w:t>
            </w:r>
          </w:p>
        </w:tc>
        <w:tc>
          <w:tcPr>
            <w:tcW w:type="dxa" w:w="1728"/>
          </w:tcPr>
          <w:p>
            <w:r>
              <w:t>6.62</w:t>
            </w:r>
          </w:p>
        </w:tc>
        <w:tc>
          <w:tcPr>
            <w:tcW w:type="dxa" w:w="1728"/>
          </w:tcPr>
          <w:p>
            <w:r>
              <w:t>73.39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Proud Mary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-5.41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Royally Blue</w:t>
            </w:r>
          </w:p>
        </w:tc>
        <w:tc>
          <w:tcPr>
            <w:tcW w:type="dxa" w:w="1728"/>
          </w:tcPr>
          <w:p>
            <w:r>
              <w:t>139.3</w:t>
            </w:r>
          </w:p>
        </w:tc>
        <w:tc>
          <w:tcPr>
            <w:tcW w:type="dxa" w:w="1728"/>
          </w:tcPr>
          <w:p>
            <w:r>
              <w:t>3.27</w:t>
            </w:r>
          </w:p>
        </w:tc>
        <w:tc>
          <w:tcPr>
            <w:tcW w:type="dxa" w:w="1728"/>
          </w:tcPr>
          <w:p>
            <w:r>
              <w:t>1.61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Definite Diva</w:t>
            </w:r>
          </w:p>
        </w:tc>
        <w:tc>
          <w:tcPr>
            <w:tcW w:type="dxa" w:w="1728"/>
          </w:tcPr>
          <w:p>
            <w:r>
              <w:t>145.7</w:t>
            </w:r>
          </w:p>
        </w:tc>
        <w:tc>
          <w:tcPr>
            <w:tcW w:type="dxa" w:w="1728"/>
          </w:tcPr>
          <w:p>
            <w:r>
              <w:t>2.74</w:t>
            </w:r>
          </w:p>
        </w:tc>
        <w:tc>
          <w:tcPr>
            <w:tcW w:type="dxa" w:w="1728"/>
          </w:tcPr>
          <w:p>
            <w:r>
              <w:t>3.80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Obstreperous *</w:t>
            </w:r>
          </w:p>
        </w:tc>
        <w:tc>
          <w:tcPr>
            <w:tcW w:type="dxa" w:w="1728"/>
          </w:tcPr>
          <w:p>
            <w:r>
              <w:t>70.5</w:t>
            </w:r>
          </w:p>
        </w:tc>
        <w:tc>
          <w:tcPr>
            <w:tcW w:type="dxa" w:w="1728"/>
          </w:tcPr>
          <w:p>
            <w:r>
              <w:t>6.52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#8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Christensen</w:t>
            </w:r>
          </w:p>
        </w:tc>
        <w:tc>
          <w:tcPr>
            <w:tcW w:type="dxa" w:w="1728"/>
          </w:tcPr>
          <w:p>
            <w:r>
              <w:t>117.0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Fast Fixer</w:t>
            </w:r>
          </w:p>
        </w:tc>
        <w:tc>
          <w:tcPr>
            <w:tcW w:type="dxa" w:w="1728"/>
          </w:tcPr>
          <w:p>
            <w:r>
              <w:t>41.5</w:t>
            </w:r>
          </w:p>
        </w:tc>
        <w:tc>
          <w:tcPr>
            <w:tcW w:type="dxa" w:w="1728"/>
          </w:tcPr>
          <w:p>
            <w:r>
              <w:t>-7.76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Chaplin</w:t>
            </w:r>
          </w:p>
        </w:tc>
        <w:tc>
          <w:tcPr>
            <w:tcW w:type="dxa" w:w="1728"/>
          </w:tcPr>
          <w:p>
            <w:r>
              <w:t>105.9</w:t>
            </w:r>
          </w:p>
        </w:tc>
        <w:tc>
          <w:tcPr>
            <w:tcW w:type="dxa" w:w="1728"/>
          </w:tcPr>
          <w:p>
            <w:r>
              <w:t>-1.28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One Whirlwind Ride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-7.48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Mister Kelly</w:t>
            </w:r>
          </w:p>
        </w:tc>
        <w:tc>
          <w:tcPr>
            <w:tcW w:type="dxa" w:w="1728"/>
          </w:tcPr>
          <w:p>
            <w:r>
              <w:t>139.9</w:t>
            </w:r>
          </w:p>
        </w:tc>
        <w:tc>
          <w:tcPr>
            <w:tcW w:type="dxa" w:w="1728"/>
          </w:tcPr>
          <w:p>
            <w:r>
              <w:t>2.09</w:t>
            </w:r>
          </w:p>
        </w:tc>
        <w:tc>
          <w:tcPr>
            <w:tcW w:type="dxa" w:w="1728"/>
          </w:tcPr>
          <w:p>
            <w:r>
              <w:t>4.59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Rough Draft</w:t>
            </w:r>
          </w:p>
        </w:tc>
        <w:tc>
          <w:tcPr>
            <w:tcW w:type="dxa" w:w="1728"/>
          </w:tcPr>
          <w:p>
            <w:r>
              <w:t>134.8</w:t>
            </w:r>
          </w:p>
        </w:tc>
        <w:tc>
          <w:tcPr>
            <w:tcW w:type="dxa" w:w="1728"/>
          </w:tcPr>
          <w:p>
            <w:r>
              <w:t>1.49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Galipan</w:t>
            </w:r>
          </w:p>
        </w:tc>
        <w:tc>
          <w:tcPr>
            <w:tcW w:type="dxa" w:w="1728"/>
          </w:tcPr>
          <w:p>
            <w:r>
              <w:t>41.2</w:t>
            </w:r>
          </w:p>
        </w:tc>
        <w:tc>
          <w:tcPr>
            <w:tcW w:type="dxa" w:w="1728"/>
          </w:tcPr>
          <w:p>
            <w:r>
              <w:t>-7.70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Souper Success</w:t>
            </w:r>
          </w:p>
        </w:tc>
        <w:tc>
          <w:tcPr>
            <w:tcW w:type="dxa" w:w="1728"/>
          </w:tcPr>
          <w:p>
            <w:r>
              <w:t>146.0</w:t>
            </w:r>
          </w:p>
        </w:tc>
        <w:tc>
          <w:tcPr>
            <w:tcW w:type="dxa" w:w="1728"/>
          </w:tcPr>
          <w:p>
            <w:r>
              <w:t>4.33</w:t>
            </w:r>
          </w:p>
        </w:tc>
        <w:tc>
          <w:tcPr>
            <w:tcW w:type="dxa" w:w="1728"/>
          </w:tcPr>
          <w:p>
            <w:r>
              <w:t>94.36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Banneker</w:t>
            </w:r>
          </w:p>
        </w:tc>
        <w:tc>
          <w:tcPr>
            <w:tcW w:type="dxa" w:w="1728"/>
          </w:tcPr>
          <w:p>
            <w:r>
              <w:t>85.2</w:t>
            </w:r>
          </w:p>
        </w:tc>
        <w:tc>
          <w:tcPr>
            <w:tcW w:type="dxa" w:w="1728"/>
          </w:tcPr>
          <w:p>
            <w:r>
              <w:t>-6.05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#9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Latch the Hatch</w:t>
            </w:r>
          </w:p>
        </w:tc>
        <w:tc>
          <w:tcPr>
            <w:tcW w:type="dxa" w:w="1728"/>
          </w:tcPr>
          <w:p>
            <w:r>
              <w:t>121.3</w:t>
            </w:r>
          </w:p>
        </w:tc>
        <w:tc>
          <w:tcPr>
            <w:tcW w:type="dxa" w:w="1728"/>
          </w:tcPr>
          <w:p>
            <w:r>
              <w:t>5.54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Mati Gol</w:t>
            </w:r>
          </w:p>
        </w:tc>
        <w:tc>
          <w:tcPr>
            <w:tcW w:type="dxa" w:w="1728"/>
          </w:tcPr>
          <w:p>
            <w:r>
              <w:t>87.7</w:t>
            </w:r>
          </w:p>
        </w:tc>
        <w:tc>
          <w:tcPr>
            <w:tcW w:type="dxa" w:w="1728"/>
          </w:tcPr>
          <w:p>
            <w:r>
              <w:t>2.27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Cajun Venom</w:t>
            </w:r>
          </w:p>
        </w:tc>
        <w:tc>
          <w:tcPr>
            <w:tcW w:type="dxa" w:w="1728"/>
          </w:tcPr>
          <w:p>
            <w:r>
              <w:t>144.2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5.11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Aero Star</w:t>
            </w:r>
          </w:p>
        </w:tc>
        <w:tc>
          <w:tcPr>
            <w:tcW w:type="dxa" w:w="1728"/>
          </w:tcPr>
          <w:p>
            <w:r>
              <w:t>130.7</w:t>
            </w:r>
          </w:p>
        </w:tc>
        <w:tc>
          <w:tcPr>
            <w:tcW w:type="dxa" w:w="1728"/>
          </w:tcPr>
          <w:p>
            <w:r>
              <w:t>4.76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Simo *</w:t>
            </w:r>
          </w:p>
        </w:tc>
        <w:tc>
          <w:tcPr>
            <w:tcW w:type="dxa" w:w="1728"/>
          </w:tcPr>
          <w:p>
            <w:r>
              <w:t>138.2</w:t>
            </w:r>
          </w:p>
        </w:tc>
        <w:tc>
          <w:tcPr>
            <w:tcW w:type="dxa" w:w="1728"/>
          </w:tcPr>
          <w:p>
            <w:r>
              <w:t>7.75</w:t>
            </w:r>
          </w:p>
        </w:tc>
        <w:tc>
          <w:tcPr>
            <w:tcW w:type="dxa" w:w="1728"/>
          </w:tcPr>
          <w:p>
            <w:r>
              <w:t>21.39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Joey Muscles</w:t>
            </w:r>
          </w:p>
        </w:tc>
        <w:tc>
          <w:tcPr>
            <w:tcW w:type="dxa" w:w="1728"/>
          </w:tcPr>
          <w:p>
            <w:r>
              <w:t>120.2</w:t>
            </w:r>
          </w:p>
        </w:tc>
        <w:tc>
          <w:tcPr>
            <w:tcW w:type="dxa" w:w="1728"/>
          </w:tcPr>
          <w:p>
            <w:r>
              <w:t>2.80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Rookie Card</w:t>
            </w:r>
          </w:p>
        </w:tc>
        <w:tc>
          <w:tcPr>
            <w:tcW w:type="dxa" w:w="1728"/>
          </w:tcPr>
          <w:p>
            <w:r>
              <w:t>43.2</w:t>
            </w:r>
          </w:p>
        </w:tc>
        <w:tc>
          <w:tcPr>
            <w:tcW w:type="dxa" w:w="1728"/>
          </w:tcPr>
          <w:p>
            <w:r>
              <w:t>-3.12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Cut the Dust *</w:t>
            </w:r>
          </w:p>
        </w:tc>
        <w:tc>
          <w:tcPr>
            <w:tcW w:type="dxa" w:w="1728"/>
          </w:tcPr>
          <w:p>
            <w:r>
              <w:t>149.0</w:t>
            </w:r>
          </w:p>
        </w:tc>
        <w:tc>
          <w:tcPr>
            <w:tcW w:type="dxa" w:w="1728"/>
          </w:tcPr>
          <w:p>
            <w:r>
              <w:t>6.60</w:t>
            </w:r>
          </w:p>
        </w:tc>
        <w:tc>
          <w:tcPr>
            <w:tcW w:type="dxa" w:w="1728"/>
          </w:tcPr>
          <w:p>
            <w:r>
              <w:t>72.92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#10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Ciao Chuck</w:t>
            </w:r>
          </w:p>
        </w:tc>
        <w:tc>
          <w:tcPr>
            <w:tcW w:type="dxa" w:w="1728"/>
          </w:tcPr>
          <w:p>
            <w:r>
              <w:t>145.6</w:t>
            </w:r>
          </w:p>
        </w:tc>
        <w:tc>
          <w:tcPr>
            <w:tcW w:type="dxa" w:w="1728"/>
          </w:tcPr>
          <w:p>
            <w:r>
              <w:t>3.72</w:t>
            </w:r>
          </w:p>
        </w:tc>
        <w:tc>
          <w:tcPr>
            <w:tcW w:type="dxa" w:w="1728"/>
          </w:tcPr>
          <w:p>
            <w:r>
              <w:t>85.93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Right to Win (IRE)</w:t>
            </w:r>
          </w:p>
        </w:tc>
        <w:tc>
          <w:tcPr>
            <w:tcW w:type="dxa" w:w="1728"/>
          </w:tcPr>
          <w:p>
            <w:r>
              <w:t>128.3</w:t>
            </w:r>
          </w:p>
        </w:tc>
        <w:tc>
          <w:tcPr>
            <w:tcW w:type="dxa" w:w="1728"/>
          </w:tcPr>
          <w:p>
            <w:r>
              <w:t>5.70</w:t>
            </w:r>
          </w:p>
        </w:tc>
        <w:tc>
          <w:tcPr>
            <w:tcW w:type="dxa" w:w="1728"/>
          </w:tcPr>
          <w:p>
            <w:r>
              <w:t>13.25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Wonderfinn</w:t>
            </w:r>
          </w:p>
        </w:tc>
        <w:tc>
          <w:tcPr>
            <w:tcW w:type="dxa" w:w="1728"/>
          </w:tcPr>
          <w:p>
            <w:r>
              <w:t>106.8</w:t>
            </w:r>
          </w:p>
        </w:tc>
        <w:tc>
          <w:tcPr>
            <w:tcW w:type="dxa" w:w="1728"/>
          </w:tcPr>
          <w:p>
            <w:r>
              <w:t>-4.90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Beach Gold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4.29</w:t>
            </w:r>
          </w:p>
        </w:tc>
        <w:tc>
          <w:tcPr>
            <w:tcW w:type="dxa" w:w="1728"/>
          </w:tcPr>
          <w:p>
            <w:r>
              <w:t>0.38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Inherent Promise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2.60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Its Bourbon Thirty</w:t>
            </w:r>
          </w:p>
        </w:tc>
        <w:tc>
          <w:tcPr>
            <w:tcW w:type="dxa" w:w="1728"/>
          </w:tcPr>
          <w:p>
            <w:r>
              <w:t>73.8</w:t>
            </w:r>
          </w:p>
        </w:tc>
        <w:tc>
          <w:tcPr>
            <w:tcW w:type="dxa" w:w="1728"/>
          </w:tcPr>
          <w:p>
            <w:r>
              <w:t>-5.54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Redemption Speight</w:t>
            </w:r>
          </w:p>
        </w:tc>
        <w:tc>
          <w:tcPr>
            <w:tcW w:type="dxa" w:w="1728"/>
          </w:tcPr>
          <w:p>
            <w:r>
              <w:t>40.6</w:t>
            </w:r>
          </w:p>
        </w:tc>
        <w:tc>
          <w:tcPr>
            <w:tcW w:type="dxa" w:w="1728"/>
          </w:tcPr>
          <w:p>
            <w:r>
              <w:t>-7.70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Sardis</w:t>
            </w:r>
          </w:p>
        </w:tc>
        <w:tc>
          <w:tcPr>
            <w:tcW w:type="dxa" w:w="1728"/>
          </w:tcPr>
          <w:p>
            <w:r>
              <w:t>128.9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#1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Peace Out</w:t>
            </w:r>
          </w:p>
        </w:tc>
        <w:tc>
          <w:tcPr>
            <w:tcW w:type="dxa" w:w="1728"/>
          </w:tcPr>
          <w:p>
            <w:r>
              <w:t>83.9</w:t>
            </w:r>
          </w:p>
        </w:tc>
        <w:tc>
          <w:tcPr>
            <w:tcW w:type="dxa" w:w="1728"/>
          </w:tcPr>
          <w:p>
            <w:r>
              <w:t>-8.76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Hateful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3.27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Velvet Vixen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-6.31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Police Woman</w:t>
            </w:r>
          </w:p>
        </w:tc>
        <w:tc>
          <w:tcPr>
            <w:tcW w:type="dxa" w:w="1728"/>
          </w:tcPr>
          <w:p>
            <w:r>
              <w:t>85.0</w:t>
            </w:r>
          </w:p>
        </w:tc>
        <w:tc>
          <w:tcPr>
            <w:tcW w:type="dxa" w:w="1728"/>
          </w:tcPr>
          <w:p>
            <w:r>
              <w:t>-7.72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Maddie Ten</w:t>
            </w:r>
          </w:p>
        </w:tc>
        <w:tc>
          <w:tcPr>
            <w:tcW w:type="dxa" w:w="1728"/>
          </w:tcPr>
          <w:p>
            <w:r>
              <w:t>126.1</w:t>
            </w:r>
          </w:p>
        </w:tc>
        <w:tc>
          <w:tcPr>
            <w:tcW w:type="dxa" w:w="1728"/>
          </w:tcPr>
          <w:p>
            <w:r>
              <w:t>0.61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Stormy Midnight</w:t>
            </w:r>
          </w:p>
        </w:tc>
        <w:tc>
          <w:tcPr>
            <w:tcW w:type="dxa" w:w="1728"/>
          </w:tcPr>
          <w:p>
            <w:r>
              <w:t>147.4</w:t>
            </w:r>
          </w:p>
        </w:tc>
        <w:tc>
          <w:tcPr>
            <w:tcW w:type="dxa" w:w="1728"/>
          </w:tcPr>
          <w:p>
            <w:r>
              <w:t>6.24</w:t>
            </w:r>
          </w:p>
        </w:tc>
        <w:tc>
          <w:tcPr>
            <w:tcW w:type="dxa" w:w="1728"/>
          </w:tcPr>
          <w:p>
            <w:r>
              <w:t>99.74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Bucchanera</w:t>
            </w:r>
          </w:p>
        </w:tc>
        <w:tc>
          <w:tcPr>
            <w:tcW w:type="dxa" w:w="1728"/>
          </w:tcPr>
          <w:p>
            <w:r>
              <w:t>40.4</w:t>
            </w:r>
          </w:p>
        </w:tc>
        <w:tc>
          <w:tcPr>
            <w:tcW w:type="dxa" w:w="1728"/>
          </w:tcPr>
          <w:p>
            <w:r>
              <w:t>-8.53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Frosty Maya</w:t>
            </w:r>
          </w:p>
        </w:tc>
        <w:tc>
          <w:tcPr>
            <w:tcW w:type="dxa" w:w="1728"/>
          </w:tcPr>
          <w:p>
            <w:r>
              <w:t>73.8</w:t>
            </w:r>
          </w:p>
        </w:tc>
        <w:tc>
          <w:tcPr>
            <w:tcW w:type="dxa" w:w="1728"/>
          </w:tcPr>
          <w:p>
            <w:r>
              <w:t>8.61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#2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Thunder in Paris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2.13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dq-Fitness</w:t>
            </w:r>
          </w:p>
        </w:tc>
        <w:tc>
          <w:tcPr>
            <w:tcW w:type="dxa" w:w="1728"/>
          </w:tcPr>
          <w:p>
            <w:r>
              <w:t>144.2</w:t>
            </w:r>
          </w:p>
        </w:tc>
        <w:tc>
          <w:tcPr>
            <w:tcW w:type="dxa" w:w="1728"/>
          </w:tcPr>
          <w:p>
            <w:r>
              <w:t>6.76</w:t>
            </w:r>
          </w:p>
        </w:tc>
        <w:tc>
          <w:tcPr>
            <w:tcW w:type="dxa" w:w="1728"/>
          </w:tcPr>
          <w:p>
            <w:r>
              <w:t>74.99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Gotanothathingcomn *</w:t>
            </w:r>
          </w:p>
        </w:tc>
        <w:tc>
          <w:tcPr>
            <w:tcW w:type="dxa" w:w="1728"/>
          </w:tcPr>
          <w:p>
            <w:r>
              <w:t>124.6</w:t>
            </w:r>
          </w:p>
        </w:tc>
        <w:tc>
          <w:tcPr>
            <w:tcW w:type="dxa" w:w="1728"/>
          </w:tcPr>
          <w:p>
            <w:r>
              <w:t>-10.29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Tres Aries</w:t>
            </w:r>
          </w:p>
        </w:tc>
        <w:tc>
          <w:tcPr>
            <w:tcW w:type="dxa" w:w="1728"/>
          </w:tcPr>
          <w:p>
            <w:r>
              <w:t>144.7</w:t>
            </w:r>
          </w:p>
        </w:tc>
        <w:tc>
          <w:tcPr>
            <w:tcW w:type="dxa" w:w="1728"/>
          </w:tcPr>
          <w:p>
            <w:r>
              <w:t>5.13</w:t>
            </w:r>
          </w:p>
        </w:tc>
        <w:tc>
          <w:tcPr>
            <w:tcW w:type="dxa" w:w="1728"/>
          </w:tcPr>
          <w:p>
            <w:r>
              <w:t>22.81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The Feisty One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1.80</w:t>
            </w:r>
          </w:p>
        </w:tc>
        <w:tc>
          <w:tcPr>
            <w:tcW w:type="dxa" w:w="1728"/>
          </w:tcPr>
          <w:p>
            <w:r>
              <w:t>2.11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Boujee Bubblez</w:t>
            </w:r>
          </w:p>
        </w:tc>
        <w:tc>
          <w:tcPr>
            <w:tcW w:type="dxa" w:w="1728"/>
          </w:tcPr>
          <w:p>
            <w:r>
              <w:t>54.0</w:t>
            </w:r>
          </w:p>
        </w:tc>
        <w:tc>
          <w:tcPr>
            <w:tcW w:type="dxa" w:w="1728"/>
          </w:tcPr>
          <w:p>
            <w:r>
              <w:t>-6.76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#3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Suremeanttoobe *</w:t>
            </w:r>
          </w:p>
        </w:tc>
        <w:tc>
          <w:tcPr>
            <w:tcW w:type="dxa" w:w="1728"/>
          </w:tcPr>
          <w:p>
            <w:r>
              <w:t>105.7</w:t>
            </w:r>
          </w:p>
        </w:tc>
        <w:tc>
          <w:tcPr>
            <w:tcW w:type="dxa" w:w="1728"/>
          </w:tcPr>
          <w:p>
            <w:r>
              <w:t>-6.47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Serendipitymonday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-7.31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Annihilate 'Em *</w:t>
            </w:r>
          </w:p>
        </w:tc>
        <w:tc>
          <w:tcPr>
            <w:tcW w:type="dxa" w:w="1728"/>
          </w:tcPr>
          <w:p>
            <w:r>
              <w:t>90.1</w:t>
            </w:r>
          </w:p>
        </w:tc>
        <w:tc>
          <w:tcPr>
            <w:tcW w:type="dxa" w:w="1728"/>
          </w:tcPr>
          <w:p>
            <w:r>
              <w:t>-6.86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Built by Khozan</w:t>
            </w:r>
          </w:p>
        </w:tc>
        <w:tc>
          <w:tcPr>
            <w:tcW w:type="dxa" w:w="1728"/>
          </w:tcPr>
          <w:p>
            <w:r>
              <w:t>133.4</w:t>
            </w:r>
          </w:p>
        </w:tc>
        <w:tc>
          <w:tcPr>
            <w:tcW w:type="dxa" w:w="1728"/>
          </w:tcPr>
          <w:p>
            <w:r>
              <w:t>4.35</w:t>
            </w:r>
          </w:p>
        </w:tc>
        <w:tc>
          <w:tcPr>
            <w:tcW w:type="dxa" w:w="1728"/>
          </w:tcPr>
          <w:p>
            <w:r>
              <w:t>100.00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Knucker Punk</w:t>
            </w:r>
          </w:p>
        </w:tc>
        <w:tc>
          <w:tcPr>
            <w:tcW w:type="dxa" w:w="1728"/>
          </w:tcPr>
          <w:p>
            <w:r>
              <w:t>84.1</w:t>
            </w:r>
          </w:p>
        </w:tc>
        <w:tc>
          <w:tcPr>
            <w:tcW w:type="dxa" w:w="1728"/>
          </w:tcPr>
          <w:p>
            <w:r>
              <w:t>-1.64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Chase a Dream *</w:t>
            </w:r>
          </w:p>
        </w:tc>
        <w:tc>
          <w:tcPr>
            <w:tcW w:type="dxa" w:w="1728"/>
          </w:tcPr>
          <w:p>
            <w:r>
              <w:t>42.0</w:t>
            </w:r>
          </w:p>
        </w:tc>
        <w:tc>
          <w:tcPr>
            <w:tcW w:type="dxa" w:w="1728"/>
          </w:tcPr>
          <w:p>
            <w:r>
              <w:t>-7.96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#4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Bold Mirage *</w:t>
            </w:r>
          </w:p>
        </w:tc>
        <w:tc>
          <w:tcPr>
            <w:tcW w:type="dxa" w:w="1728"/>
          </w:tcPr>
          <w:p>
            <w:r>
              <w:t>93.7</w:t>
            </w:r>
          </w:p>
        </w:tc>
        <w:tc>
          <w:tcPr>
            <w:tcW w:type="dxa" w:w="1728"/>
          </w:tcPr>
          <w:p>
            <w:r>
              <w:t>-7.87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Knockanara</w:t>
            </w:r>
          </w:p>
        </w:tc>
        <w:tc>
          <w:tcPr>
            <w:tcW w:type="dxa" w:w="1728"/>
          </w:tcPr>
          <w:p>
            <w:r>
              <w:t>115.8</w:t>
            </w:r>
          </w:p>
        </w:tc>
        <w:tc>
          <w:tcPr>
            <w:tcW w:type="dxa" w:w="1728"/>
          </w:tcPr>
          <w:p>
            <w:r>
              <w:t>-4.91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Meg</w:t>
            </w:r>
          </w:p>
        </w:tc>
        <w:tc>
          <w:tcPr>
            <w:tcW w:type="dxa" w:w="1728"/>
          </w:tcPr>
          <w:p>
            <w:r>
              <w:t>59.6</w:t>
            </w:r>
          </w:p>
        </w:tc>
        <w:tc>
          <w:tcPr>
            <w:tcW w:type="dxa" w:w="1728"/>
          </w:tcPr>
          <w:p>
            <w:r>
              <w:t>-8.30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Superlastingsecret</w:t>
            </w:r>
          </w:p>
        </w:tc>
        <w:tc>
          <w:tcPr>
            <w:tcW w:type="dxa" w:w="1728"/>
          </w:tcPr>
          <w:p>
            <w:r>
              <w:t>142.4</w:t>
            </w:r>
          </w:p>
        </w:tc>
        <w:tc>
          <w:tcPr>
            <w:tcW w:type="dxa" w:w="1728"/>
          </w:tcPr>
          <w:p>
            <w:r>
              <w:t>1.90</w:t>
            </w:r>
          </w:p>
        </w:tc>
        <w:tc>
          <w:tcPr>
            <w:tcW w:type="dxa" w:w="1728"/>
          </w:tcPr>
          <w:p>
            <w:r>
              <w:t>99.99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Karma's Inthehouse</w:t>
            </w:r>
          </w:p>
        </w:tc>
        <w:tc>
          <w:tcPr>
            <w:tcW w:type="dxa" w:w="1728"/>
          </w:tcPr>
          <w:p>
            <w:r>
              <w:t>91.3</w:t>
            </w:r>
          </w:p>
        </w:tc>
        <w:tc>
          <w:tcPr>
            <w:tcW w:type="dxa" w:w="1728"/>
          </w:tcPr>
          <w:p>
            <w:r>
              <w:t>2.83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#5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Cactus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-8.37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Johnnyfrenchfri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4.93</w:t>
            </w:r>
          </w:p>
        </w:tc>
        <w:tc>
          <w:tcPr>
            <w:tcW w:type="dxa" w:w="1728"/>
          </w:tcPr>
          <w:p>
            <w:r>
              <w:t>0.73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Brazillionaire</w:t>
            </w:r>
          </w:p>
        </w:tc>
        <w:tc>
          <w:tcPr>
            <w:tcW w:type="dxa" w:w="1728"/>
          </w:tcPr>
          <w:p>
            <w:r>
              <w:t>111.1</w:t>
            </w:r>
          </w:p>
        </w:tc>
        <w:tc>
          <w:tcPr>
            <w:tcW w:type="dxa" w:w="1728"/>
          </w:tcPr>
          <w:p>
            <w:r>
              <w:t>-4.33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Silverbullettwenty</w:t>
            </w:r>
          </w:p>
        </w:tc>
        <w:tc>
          <w:tcPr>
            <w:tcW w:type="dxa" w:w="1728"/>
          </w:tcPr>
          <w:p>
            <w:r>
              <w:t>134.4</w:t>
            </w:r>
          </w:p>
        </w:tc>
        <w:tc>
          <w:tcPr>
            <w:tcW w:type="dxa" w:w="1728"/>
          </w:tcPr>
          <w:p>
            <w:r>
              <w:t>2.60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Summerstateofmind</w:t>
            </w:r>
          </w:p>
        </w:tc>
        <w:tc>
          <w:tcPr>
            <w:tcW w:type="dxa" w:w="1728"/>
          </w:tcPr>
          <w:p>
            <w:r>
              <w:t>105.5</w:t>
            </w:r>
          </w:p>
        </w:tc>
        <w:tc>
          <w:tcPr>
            <w:tcW w:type="dxa" w:w="1728"/>
          </w:tcPr>
          <w:p>
            <w:r>
              <w:t>-0.74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Gotts Got It</w:t>
            </w:r>
          </w:p>
        </w:tc>
        <w:tc>
          <w:tcPr>
            <w:tcW w:type="dxa" w:w="1728"/>
          </w:tcPr>
          <w:p>
            <w:r>
              <w:t>76.8</w:t>
            </w:r>
          </w:p>
        </w:tc>
        <w:tc>
          <w:tcPr>
            <w:tcW w:type="dxa" w:w="1728"/>
          </w:tcPr>
          <w:p>
            <w:r>
              <w:t>-6.22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Sumo</w:t>
            </w:r>
          </w:p>
        </w:tc>
        <w:tc>
          <w:tcPr>
            <w:tcW w:type="dxa" w:w="1728"/>
          </w:tcPr>
          <w:p>
            <w:r>
              <w:t>144.2</w:t>
            </w:r>
          </w:p>
        </w:tc>
        <w:tc>
          <w:tcPr>
            <w:tcW w:type="dxa" w:w="1728"/>
          </w:tcPr>
          <w:p>
            <w:r>
              <w:t>3.58</w:t>
            </w:r>
          </w:p>
        </w:tc>
        <w:tc>
          <w:tcPr>
            <w:tcW w:type="dxa" w:w="1728"/>
          </w:tcPr>
          <w:p>
            <w:r>
              <w:t>4.81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Ikigai</w:t>
            </w:r>
          </w:p>
        </w:tc>
        <w:tc>
          <w:tcPr>
            <w:tcW w:type="dxa" w:w="1728"/>
          </w:tcPr>
          <w:p>
            <w:r>
              <w:t>85.9</w:t>
            </w:r>
          </w:p>
        </w:tc>
        <w:tc>
          <w:tcPr>
            <w:tcW w:type="dxa" w:w="1728"/>
          </w:tcPr>
          <w:p>
            <w:r>
              <w:t>-3.41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My Mamba</w:t>
            </w:r>
          </w:p>
        </w:tc>
        <w:tc>
          <w:tcPr>
            <w:tcW w:type="dxa" w:w="1728"/>
          </w:tcPr>
          <w:p>
            <w:r>
              <w:t>132.2</w:t>
            </w:r>
          </w:p>
        </w:tc>
        <w:tc>
          <w:tcPr>
            <w:tcW w:type="dxa" w:w="1728"/>
          </w:tcPr>
          <w:p>
            <w:r>
              <w:t>3.42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Minister for Magic</w:t>
            </w:r>
          </w:p>
        </w:tc>
        <w:tc>
          <w:tcPr>
            <w:tcW w:type="dxa" w:w="1728"/>
          </w:tcPr>
          <w:p>
            <w:r>
              <w:t>145.9</w:t>
            </w:r>
          </w:p>
        </w:tc>
        <w:tc>
          <w:tcPr>
            <w:tcW w:type="dxa" w:w="1728"/>
          </w:tcPr>
          <w:p>
            <w:r>
              <w:t>6.85</w:t>
            </w:r>
          </w:p>
        </w:tc>
        <w:tc>
          <w:tcPr>
            <w:tcW w:type="dxa" w:w="1728"/>
          </w:tcPr>
          <w:p>
            <w:r>
              <w:t>93.75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Sunset Town</w:t>
            </w:r>
          </w:p>
        </w:tc>
        <w:tc>
          <w:tcPr>
            <w:tcW w:type="dxa" w:w="1728"/>
          </w:tcPr>
          <w:p>
            <w:r>
              <w:t>99.1</w:t>
            </w:r>
          </w:p>
        </w:tc>
        <w:tc>
          <w:tcPr>
            <w:tcW w:type="dxa" w:w="1728"/>
          </w:tcPr>
          <w:p>
            <w:r>
              <w:t>-2.81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#6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She'sarollingstone</w:t>
            </w:r>
          </w:p>
        </w:tc>
        <w:tc>
          <w:tcPr>
            <w:tcW w:type="dxa" w:w="1728"/>
          </w:tcPr>
          <w:p>
            <w:r>
              <w:t>128.4</w:t>
            </w:r>
          </w:p>
        </w:tc>
        <w:tc>
          <w:tcPr>
            <w:tcW w:type="dxa" w:w="1728"/>
          </w:tcPr>
          <w:p>
            <w:r>
              <w:t>6.78</w:t>
            </w:r>
          </w:p>
        </w:tc>
        <w:tc>
          <w:tcPr>
            <w:tcW w:type="dxa" w:w="1728"/>
          </w:tcPr>
          <w:p>
            <w:r>
              <w:t>33.52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Divine Grace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-6.66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Brooklyn Girl</w:t>
            </w:r>
          </w:p>
        </w:tc>
        <w:tc>
          <w:tcPr>
            <w:tcW w:type="dxa" w:w="1728"/>
          </w:tcPr>
          <w:p>
            <w:r>
              <w:t>45.1</w:t>
            </w:r>
          </w:p>
        </w:tc>
        <w:tc>
          <w:tcPr>
            <w:tcW w:type="dxa" w:w="1728"/>
          </w:tcPr>
          <w:p>
            <w:r>
              <w:t>-8.69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Sullivan Street</w:t>
            </w:r>
          </w:p>
        </w:tc>
        <w:tc>
          <w:tcPr>
            <w:tcW w:type="dxa" w:w="1728"/>
          </w:tcPr>
          <w:p>
            <w:r>
              <w:t>119.8</w:t>
            </w:r>
          </w:p>
        </w:tc>
        <w:tc>
          <w:tcPr>
            <w:tcW w:type="dxa" w:w="1728"/>
          </w:tcPr>
          <w:p>
            <w:r>
              <w:t>3.19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Always Forward</w:t>
            </w:r>
          </w:p>
        </w:tc>
        <w:tc>
          <w:tcPr>
            <w:tcW w:type="dxa" w:w="1728"/>
          </w:tcPr>
          <w:p>
            <w:r>
              <w:t>130.6</w:t>
            </w:r>
          </w:p>
        </w:tc>
        <w:tc>
          <w:tcPr>
            <w:tcW w:type="dxa" w:w="1728"/>
          </w:tcPr>
          <w:p>
            <w:r>
              <w:t>-1.48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Viennese Waltz</w:t>
            </w:r>
          </w:p>
        </w:tc>
        <w:tc>
          <w:tcPr>
            <w:tcW w:type="dxa" w:w="1728"/>
          </w:tcPr>
          <w:p>
            <w:r>
              <w:t>110.4</w:t>
            </w:r>
          </w:p>
        </w:tc>
        <w:tc>
          <w:tcPr>
            <w:tcW w:type="dxa" w:w="1728"/>
          </w:tcPr>
          <w:p>
            <w:r>
              <w:t>-0.55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Always Laughing</w:t>
            </w:r>
          </w:p>
        </w:tc>
        <w:tc>
          <w:tcPr>
            <w:tcW w:type="dxa" w:w="1728"/>
          </w:tcPr>
          <w:p>
            <w:r>
              <w:t>135.8</w:t>
            </w:r>
          </w:p>
        </w:tc>
        <w:tc>
          <w:tcPr>
            <w:tcW w:type="dxa" w:w="1728"/>
          </w:tcPr>
          <w:p>
            <w:r>
              <w:t>5.62</w:t>
            </w:r>
          </w:p>
        </w:tc>
        <w:tc>
          <w:tcPr>
            <w:tcW w:type="dxa" w:w="1728"/>
          </w:tcPr>
          <w:p>
            <w:r>
              <w:t>58.80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Isabella's Glory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5.23</w:t>
            </w:r>
          </w:p>
        </w:tc>
        <w:tc>
          <w:tcPr>
            <w:tcW w:type="dxa" w:w="1728"/>
          </w:tcPr>
          <w:p>
            <w:r>
              <w:t>7.27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Bound by Destiny</w:t>
            </w:r>
          </w:p>
        </w:tc>
        <w:tc>
          <w:tcPr>
            <w:tcW w:type="dxa" w:w="1728"/>
          </w:tcPr>
          <w:p>
            <w:r>
              <w:t>70.6</w:t>
            </w:r>
          </w:p>
        </w:tc>
        <w:tc>
          <w:tcPr>
            <w:tcW w:type="dxa" w:w="1728"/>
          </w:tcPr>
          <w:p>
            <w:r>
              <w:t>-9.75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#7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Prado Road</w:t>
            </w:r>
          </w:p>
        </w:tc>
        <w:tc>
          <w:tcPr>
            <w:tcW w:type="dxa" w:w="1728"/>
          </w:tcPr>
          <w:p>
            <w:r>
              <w:t>127.6</w:t>
            </w:r>
          </w:p>
        </w:tc>
        <w:tc>
          <w:tcPr>
            <w:tcW w:type="dxa" w:w="1728"/>
          </w:tcPr>
          <w:p>
            <w:r>
              <w:t>3.45</w:t>
            </w:r>
          </w:p>
        </w:tc>
        <w:tc>
          <w:tcPr>
            <w:tcW w:type="dxa" w:w="1728"/>
          </w:tcPr>
          <w:p>
            <w:r>
              <w:t>1.30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Restless</w:t>
            </w:r>
          </w:p>
        </w:tc>
        <w:tc>
          <w:tcPr>
            <w:tcW w:type="dxa" w:w="1728"/>
          </w:tcPr>
          <w:p>
            <w:r>
              <w:t>105.0</w:t>
            </w:r>
          </w:p>
        </w:tc>
        <w:tc>
          <w:tcPr>
            <w:tcW w:type="dxa" w:w="1728"/>
          </w:tcPr>
          <w:p>
            <w:r>
              <w:t>3.23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Elvis Himself</w:t>
            </w:r>
          </w:p>
        </w:tc>
        <w:tc>
          <w:tcPr>
            <w:tcW w:type="dxa" w:w="1728"/>
          </w:tcPr>
          <w:p>
            <w:r>
              <w:t>65.0</w:t>
            </w:r>
          </w:p>
        </w:tc>
        <w:tc>
          <w:tcPr>
            <w:tcW w:type="dxa" w:w="1728"/>
          </w:tcPr>
          <w:p>
            <w:r>
              <w:t>-6.07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Buckin' Dreamer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1.24</w:t>
            </w:r>
          </w:p>
        </w:tc>
        <w:tc>
          <w:tcPr>
            <w:tcW w:type="dxa" w:w="1728"/>
          </w:tcPr>
          <w:p>
            <w:r>
              <w:t>1.31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Heard On Thestreet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4.38</w:t>
            </w:r>
          </w:p>
        </w:tc>
        <w:tc>
          <w:tcPr>
            <w:tcW w:type="dxa" w:w="1728"/>
          </w:tcPr>
          <w:p>
            <w:r>
              <w:t>43.27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Great Heavens</w:t>
            </w:r>
          </w:p>
        </w:tc>
        <w:tc>
          <w:tcPr>
            <w:tcW w:type="dxa" w:w="1728"/>
          </w:tcPr>
          <w:p>
            <w:r>
              <w:t>144.0</w:t>
            </w:r>
          </w:p>
        </w:tc>
        <w:tc>
          <w:tcPr>
            <w:tcW w:type="dxa" w:w="1728"/>
          </w:tcPr>
          <w:p>
            <w:r>
              <w:t>3.11</w:t>
            </w:r>
          </w:p>
        </w:tc>
        <w:tc>
          <w:tcPr>
            <w:tcW w:type="dxa" w:w="1728"/>
          </w:tcPr>
          <w:p>
            <w:r>
              <w:t>26.12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Carvellian Quest</w:t>
            </w:r>
          </w:p>
        </w:tc>
        <w:tc>
          <w:tcPr>
            <w:tcW w:type="dxa" w:w="1728"/>
          </w:tcPr>
          <w:p>
            <w:r>
              <w:t>136.1</w:t>
            </w:r>
          </w:p>
        </w:tc>
        <w:tc>
          <w:tcPr>
            <w:tcW w:type="dxa" w:w="1728"/>
          </w:tcPr>
          <w:p>
            <w:r>
              <w:t>5.17</w:t>
            </w:r>
          </w:p>
        </w:tc>
        <w:tc>
          <w:tcPr>
            <w:tcW w:type="dxa" w:w="1728"/>
          </w:tcPr>
          <w:p>
            <w:r>
              <w:t>27.98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Haileysfirstnotion</w:t>
            </w:r>
          </w:p>
        </w:tc>
        <w:tc>
          <w:tcPr>
            <w:tcW w:type="dxa" w:w="1728"/>
          </w:tcPr>
          <w:p>
            <w:r>
              <w:t>51.6</w:t>
            </w:r>
          </w:p>
        </w:tc>
        <w:tc>
          <w:tcPr>
            <w:tcW w:type="dxa" w:w="1728"/>
          </w:tcPr>
          <w:p>
            <w:r>
              <w:t>-8.35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#8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Notmyfirstrodeo</w:t>
            </w:r>
          </w:p>
        </w:tc>
        <w:tc>
          <w:tcPr>
            <w:tcW w:type="dxa" w:w="1728"/>
          </w:tcPr>
          <w:p>
            <w:r>
              <w:t>49.9</w:t>
            </w:r>
          </w:p>
        </w:tc>
        <w:tc>
          <w:tcPr>
            <w:tcW w:type="dxa" w:w="1728"/>
          </w:tcPr>
          <w:p>
            <w:r>
              <w:t>-6.68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Flashy Dude</w:t>
            </w:r>
          </w:p>
        </w:tc>
        <w:tc>
          <w:tcPr>
            <w:tcW w:type="dxa" w:w="1728"/>
          </w:tcPr>
          <w:p>
            <w:r>
              <w:t>65.0</w:t>
            </w:r>
          </w:p>
        </w:tc>
        <w:tc>
          <w:tcPr>
            <w:tcW w:type="dxa" w:w="1728"/>
          </w:tcPr>
          <w:p>
            <w:r>
              <w:t>-6.06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Enabler</w:t>
            </w:r>
          </w:p>
        </w:tc>
        <w:tc>
          <w:tcPr>
            <w:tcW w:type="dxa" w:w="1728"/>
          </w:tcPr>
          <w:p>
            <w:r>
              <w:t>90.3</w:t>
            </w:r>
          </w:p>
        </w:tc>
        <w:tc>
          <w:tcPr>
            <w:tcW w:type="dxa" w:w="1728"/>
          </w:tcPr>
          <w:p>
            <w:r>
              <w:t>-1.23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Buds Island</w:t>
            </w:r>
          </w:p>
        </w:tc>
        <w:tc>
          <w:tcPr>
            <w:tcW w:type="dxa" w:w="1728"/>
          </w:tcPr>
          <w:p>
            <w:r>
              <w:t>147.2</w:t>
            </w:r>
          </w:p>
        </w:tc>
        <w:tc>
          <w:tcPr>
            <w:tcW w:type="dxa" w:w="1728"/>
          </w:tcPr>
          <w:p>
            <w:r>
              <w:t>5.62</w:t>
            </w:r>
          </w:p>
        </w:tc>
        <w:tc>
          <w:tcPr>
            <w:tcW w:type="dxa" w:w="1728"/>
          </w:tcPr>
          <w:p>
            <w:r>
              <w:t>99.60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Dats Mr. Tap</w:t>
            </w:r>
          </w:p>
        </w:tc>
        <w:tc>
          <w:tcPr>
            <w:tcW w:type="dxa" w:w="1728"/>
          </w:tcPr>
          <w:p>
            <w:r>
              <w:t>43.0</w:t>
            </w:r>
          </w:p>
        </w:tc>
        <w:tc>
          <w:tcPr>
            <w:tcW w:type="dxa" w:w="1728"/>
          </w:tcPr>
          <w:p>
            <w:r>
              <w:t>-8.43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Daddy Yankee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-8.26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Millibar</w:t>
            </w:r>
          </w:p>
        </w:tc>
        <w:tc>
          <w:tcPr>
            <w:tcW w:type="dxa" w:w="1728"/>
          </w:tcPr>
          <w:p>
            <w:r>
              <w:t>128.5</w:t>
            </w:r>
          </w:p>
        </w:tc>
        <w:tc>
          <w:tcPr>
            <w:tcW w:type="dxa" w:w="1728"/>
          </w:tcPr>
          <w:p>
            <w:r>
              <w:t>3.41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Divine Empire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-0.90</w:t>
            </w:r>
          </w:p>
        </w:tc>
        <w:tc>
          <w:tcPr>
            <w:tcW w:type="dxa" w:w="1728"/>
          </w:tcPr>
          <w:p>
            <w:r>
              <w:t>89.68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Blustering Breeze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Galpin Sunday *</w:t>
            </w:r>
          </w:p>
        </w:tc>
        <w:tc>
          <w:tcPr>
            <w:tcW w:type="dxa" w:w="1728"/>
          </w:tcPr>
          <w:p>
            <w:r>
              <w:t>73.8</w:t>
            </w:r>
          </w:p>
        </w:tc>
        <w:tc>
          <w:tcPr>
            <w:tcW w:type="dxa" w:w="1728"/>
          </w:tcPr>
          <w:p>
            <w:r>
              <w:t>-8.67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Great Revelation *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-10.17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Beer Time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-9.09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Red in Front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6.10</w:t>
            </w:r>
          </w:p>
        </w:tc>
        <w:tc>
          <w:tcPr>
            <w:tcW w:type="dxa" w:w="1728"/>
          </w:tcPr>
          <w:p>
            <w:r>
              <w:t>10.19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#2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Dark Baron *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-7.17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Capturethelaughter *</w:t>
            </w:r>
          </w:p>
        </w:tc>
        <w:tc>
          <w:tcPr>
            <w:tcW w:type="dxa" w:w="1728"/>
          </w:tcPr>
          <w:p>
            <w:r>
              <w:t>115.0</w:t>
            </w:r>
          </w:p>
        </w:tc>
        <w:tc>
          <w:tcPr>
            <w:tcW w:type="dxa" w:w="1728"/>
          </w:tcPr>
          <w:p>
            <w:r>
              <w:t>10.53</w:t>
            </w:r>
          </w:p>
        </w:tc>
        <w:tc>
          <w:tcPr>
            <w:tcW w:type="dxa" w:w="1728"/>
          </w:tcPr>
          <w:p>
            <w:r>
              <w:t>38.83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Torrefactor *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7.56</w:t>
            </w:r>
          </w:p>
        </w:tc>
        <w:tc>
          <w:tcPr>
            <w:tcW w:type="dxa" w:w="1728"/>
          </w:tcPr>
          <w:p>
            <w:r>
              <w:t>60.75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Verbier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-1.18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Gut Instinct *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4.59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Bayou Magic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-7.78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Sicilian Style Two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2.33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Bourbon Wisdom *</w:t>
            </w:r>
          </w:p>
        </w:tc>
        <w:tc>
          <w:tcPr>
            <w:tcW w:type="dxa" w:w="1728"/>
          </w:tcPr>
          <w:p>
            <w:r>
              <w:t>122.5</w:t>
            </w:r>
          </w:p>
        </w:tc>
        <w:tc>
          <w:tcPr>
            <w:tcW w:type="dxa" w:w="1728"/>
          </w:tcPr>
          <w:p>
            <w:r>
              <w:t>4.89</w:t>
            </w:r>
          </w:p>
        </w:tc>
        <w:tc>
          <w:tcPr>
            <w:tcW w:type="dxa" w:w="1728"/>
          </w:tcPr>
          <w:p>
            <w:r>
              <w:t>88.77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Cugine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6.22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Morethanreadyeddie *</w:t>
            </w:r>
          </w:p>
        </w:tc>
        <w:tc>
          <w:tcPr>
            <w:tcW w:type="dxa" w:w="1728"/>
          </w:tcPr>
          <w:p>
            <w:r>
              <w:t>71.0</w:t>
            </w:r>
          </w:p>
        </w:tc>
        <w:tc>
          <w:tcPr>
            <w:tcW w:type="dxa" w:w="1728"/>
          </w:tcPr>
          <w:p>
            <w:r>
              <w:t>6.53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Napa Dude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-1.78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Credit River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-5.88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Bless the Kitten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6.01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Royal Dragoon *</w:t>
            </w:r>
          </w:p>
        </w:tc>
        <w:tc>
          <w:tcPr>
            <w:tcW w:type="dxa" w:w="1728"/>
          </w:tcPr>
          <w:p>
            <w:r>
              <w:t>117.1</w:t>
            </w:r>
          </w:p>
        </w:tc>
        <w:tc>
          <w:tcPr>
            <w:tcW w:type="dxa" w:w="1728"/>
          </w:tcPr>
          <w:p>
            <w:r>
              <w:t>-3.67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Hitsville *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-5.33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See Spot Run *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3.88</w:t>
            </w:r>
          </w:p>
        </w:tc>
        <w:tc>
          <w:tcPr>
            <w:tcW w:type="dxa" w:w="1728"/>
          </w:tcPr>
          <w:p>
            <w:r>
              <w:t>11.12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2025-02-24 | Race #4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Doctor Wu *</w:t>
            </w:r>
          </w:p>
        </w:tc>
        <w:tc>
          <w:tcPr>
            <w:tcW w:type="dxa" w:w="1728"/>
          </w:tcPr>
          <w:p>
            <w:r>
              <w:t>96.0</w:t>
            </w:r>
          </w:p>
        </w:tc>
        <w:tc>
          <w:tcPr>
            <w:tcW w:type="dxa" w:w="1728"/>
          </w:tcPr>
          <w:p>
            <w:r>
              <w:t>7.80</w:t>
            </w:r>
          </w:p>
        </w:tc>
        <w:tc>
          <w:tcPr>
            <w:tcW w:type="dxa" w:w="1728"/>
          </w:tcPr>
          <w:p>
            <w:r>
              <w:t>35.96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Road to Stardom *</w:t>
            </w:r>
          </w:p>
        </w:tc>
        <w:tc>
          <w:tcPr>
            <w:tcW w:type="dxa" w:w="1728"/>
          </w:tcPr>
          <w:p>
            <w:r>
              <w:t>85.9</w:t>
            </w:r>
          </w:p>
        </w:tc>
        <w:tc>
          <w:tcPr>
            <w:tcW w:type="dxa" w:w="1728"/>
          </w:tcPr>
          <w:p>
            <w:r>
              <w:t>-6.86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Southern Sense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Game Boy Benny *</w:t>
            </w:r>
          </w:p>
        </w:tc>
        <w:tc>
          <w:tcPr>
            <w:tcW w:type="dxa" w:w="1728"/>
          </w:tcPr>
          <w:p>
            <w:r>
              <w:t>71.0</w:t>
            </w:r>
          </w:p>
        </w:tc>
        <w:tc>
          <w:tcPr>
            <w:tcW w:type="dxa" w:w="1728"/>
          </w:tcPr>
          <w:p>
            <w:r>
              <w:t>6.04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Scratchoff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1.05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Outkissed *</w:t>
            </w:r>
          </w:p>
        </w:tc>
        <w:tc>
          <w:tcPr>
            <w:tcW w:type="dxa" w:w="1728"/>
          </w:tcPr>
          <w:p>
            <w:r>
              <w:t>87.7</w:t>
            </w:r>
          </w:p>
        </w:tc>
        <w:tc>
          <w:tcPr>
            <w:tcW w:type="dxa" w:w="1728"/>
          </w:tcPr>
          <w:p>
            <w:r>
              <w:t>10.52</w:t>
            </w:r>
          </w:p>
        </w:tc>
        <w:tc>
          <w:tcPr>
            <w:tcW w:type="dxa" w:w="1728"/>
          </w:tcPr>
          <w:p>
            <w:r>
              <w:t>59.51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Over the Hills *</w:t>
            </w:r>
          </w:p>
        </w:tc>
        <w:tc>
          <w:tcPr>
            <w:tcW w:type="dxa" w:w="1728"/>
          </w:tcPr>
          <w:p>
            <w:r>
              <w:t>78.0</w:t>
            </w:r>
          </w:p>
        </w:tc>
        <w:tc>
          <w:tcPr>
            <w:tcW w:type="dxa" w:w="1728"/>
          </w:tcPr>
          <w:p>
            <w:r>
              <w:t>-11.33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 Money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5.11</w:t>
            </w:r>
          </w:p>
        </w:tc>
        <w:tc>
          <w:tcPr>
            <w:tcW w:type="dxa" w:w="1728"/>
          </w:tcPr>
          <w:p>
            <w:r>
              <w:t>4.46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Ice Blast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Boss Bear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-7.99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Exonerated Prez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-10.14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Had Right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-0.65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Mamba Forever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-3.22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Jarlian *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8.50</w:t>
            </w:r>
          </w:p>
        </w:tc>
        <w:tc>
          <w:tcPr>
            <w:tcW w:type="dxa" w:w="1728"/>
          </w:tcPr>
          <w:p>
            <w:r>
              <w:t>88.57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Kadesh *</w:t>
            </w:r>
          </w:p>
        </w:tc>
        <w:tc>
          <w:tcPr>
            <w:tcW w:type="dxa" w:w="1728"/>
          </w:tcPr>
          <w:p>
            <w:r>
              <w:t>116.9</w:t>
            </w:r>
          </w:p>
        </w:tc>
        <w:tc>
          <w:tcPr>
            <w:tcW w:type="dxa" w:w="1728"/>
          </w:tcPr>
          <w:p>
            <w:r>
              <w:t>-0.54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Millard's Smile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-1.70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Small Sailor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-6.50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Leo and Royal *</w:t>
            </w:r>
          </w:p>
        </w:tc>
        <w:tc>
          <w:tcPr>
            <w:tcW w:type="dxa" w:w="1728"/>
          </w:tcPr>
          <w:p>
            <w:r>
              <w:t>115.1</w:t>
            </w:r>
          </w:p>
        </w:tc>
        <w:tc>
          <w:tcPr>
            <w:tcW w:type="dxa" w:w="1728"/>
          </w:tcPr>
          <w:p>
            <w:r>
              <w:t>9.48</w:t>
            </w:r>
          </w:p>
        </w:tc>
        <w:tc>
          <w:tcPr>
            <w:tcW w:type="dxa" w:w="1728"/>
          </w:tcPr>
          <w:p>
            <w:r>
              <w:t>11.41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2025-02-24 | Race #6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Money Room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3.39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Delta Ridge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-2.28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Big Popper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-4.24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Last Cookie *</w:t>
            </w:r>
          </w:p>
        </w:tc>
        <w:tc>
          <w:tcPr>
            <w:tcW w:type="dxa" w:w="1728"/>
          </w:tcPr>
          <w:p>
            <w:r>
              <w:t>129.7</w:t>
            </w:r>
          </w:p>
        </w:tc>
        <w:tc>
          <w:tcPr>
            <w:tcW w:type="dxa" w:w="1728"/>
          </w:tcPr>
          <w:p>
            <w:r>
              <w:t>8.82</w:t>
            </w:r>
          </w:p>
        </w:tc>
        <w:tc>
          <w:tcPr>
            <w:tcW w:type="dxa" w:w="1728"/>
          </w:tcPr>
          <w:p>
            <w:r>
              <w:t>95.70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Tiz Speedy</w:t>
            </w:r>
          </w:p>
        </w:tc>
        <w:tc>
          <w:tcPr>
            <w:tcW w:type="dxa" w:w="1728"/>
          </w:tcPr>
          <w:p>
            <w:r>
              <w:t>122.0</w:t>
            </w:r>
          </w:p>
        </w:tc>
        <w:tc>
          <w:tcPr>
            <w:tcW w:type="dxa" w:w="1728"/>
          </w:tcPr>
          <w:p>
            <w:r>
              <w:t>-2.32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Mitole's Wish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-6.36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Law of the Jungle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8.53</w:t>
            </w:r>
          </w:p>
        </w:tc>
        <w:tc>
          <w:tcPr>
            <w:tcW w:type="dxa" w:w="1728"/>
          </w:tcPr>
          <w:p>
            <w:r>
              <w:t>4.22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Panthera's Fate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-4.13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My Girl Kew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5.85</w:t>
            </w:r>
          </w:p>
        </w:tc>
        <w:tc>
          <w:tcPr>
            <w:tcW w:type="dxa" w:w="1728"/>
          </w:tcPr>
          <w:p>
            <w:r>
              <w:t>1.37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Kiss Valentina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5.80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Kiss Me Quick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6.63</w:t>
            </w:r>
          </w:p>
        </w:tc>
        <w:tc>
          <w:tcPr>
            <w:tcW w:type="dxa" w:w="1728"/>
          </w:tcPr>
          <w:p>
            <w:r>
              <w:t>2.56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Beautiful Score *</w:t>
            </w:r>
          </w:p>
        </w:tc>
        <w:tc>
          <w:tcPr>
            <w:tcW w:type="dxa" w:w="1728"/>
          </w:tcPr>
          <w:p>
            <w:r>
              <w:t>92.9</w:t>
            </w:r>
          </w:p>
        </w:tc>
        <w:tc>
          <w:tcPr>
            <w:tcW w:type="dxa" w:w="1728"/>
          </w:tcPr>
          <w:p>
            <w:r>
              <w:t>3.86</w:t>
            </w:r>
          </w:p>
        </w:tc>
        <w:tc>
          <w:tcPr>
            <w:tcW w:type="dxa" w:w="1728"/>
          </w:tcPr>
          <w:p>
            <w:r>
              <w:t>7.64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Olympic Wings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2.54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Hot Princess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0.59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My Kinda Party *</w:t>
            </w:r>
          </w:p>
        </w:tc>
        <w:tc>
          <w:tcPr>
            <w:tcW w:type="dxa" w:w="1728"/>
          </w:tcPr>
          <w:p>
            <w:r>
              <w:t>94.3</w:t>
            </w:r>
          </w:p>
        </w:tc>
        <w:tc>
          <w:tcPr>
            <w:tcW w:type="dxa" w:w="1728"/>
          </w:tcPr>
          <w:p>
            <w:r>
              <w:t>6.54</w:t>
            </w:r>
          </w:p>
        </w:tc>
        <w:tc>
          <w:tcPr>
            <w:tcW w:type="dxa" w:w="1728"/>
          </w:tcPr>
          <w:p>
            <w:r>
              <w:t>87.08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2025-02-24 | Race #8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Princessofthenorth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3.58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Az We Speak *</w:t>
            </w:r>
          </w:p>
        </w:tc>
        <w:tc>
          <w:tcPr>
            <w:tcW w:type="dxa" w:w="1728"/>
          </w:tcPr>
          <w:p>
            <w:r>
              <w:t>95.1</w:t>
            </w:r>
          </w:p>
        </w:tc>
        <w:tc>
          <w:tcPr>
            <w:tcW w:type="dxa" w:w="1728"/>
          </w:tcPr>
          <w:p>
            <w:r>
              <w:t>10.89</w:t>
            </w:r>
          </w:p>
        </w:tc>
        <w:tc>
          <w:tcPr>
            <w:tcW w:type="dxa" w:w="1728"/>
          </w:tcPr>
          <w:p>
            <w:r>
              <w:t>82.55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Kerlo's Cause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-6.23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Princess Is Olivia</w:t>
            </w:r>
          </w:p>
        </w:tc>
        <w:tc>
          <w:tcPr>
            <w:tcW w:type="dxa" w:w="1728"/>
          </w:tcPr>
          <w:p>
            <w:r>
              <w:t>118.4</w:t>
            </w:r>
          </w:p>
        </w:tc>
        <w:tc>
          <w:tcPr>
            <w:tcW w:type="dxa" w:w="1728"/>
          </w:tcPr>
          <w:p>
            <w:r>
              <w:t>2.28</w:t>
            </w:r>
          </w:p>
        </w:tc>
        <w:tc>
          <w:tcPr>
            <w:tcW w:type="dxa" w:w="1728"/>
          </w:tcPr>
          <w:p>
            <w:r>
              <w:t>8.78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Go Girl *</w:t>
            </w:r>
          </w:p>
        </w:tc>
        <w:tc>
          <w:tcPr>
            <w:tcW w:type="dxa" w:w="1728"/>
          </w:tcPr>
          <w:p>
            <w:r>
              <w:t>95.0</w:t>
            </w:r>
          </w:p>
        </w:tc>
        <w:tc>
          <w:tcPr>
            <w:tcW w:type="dxa" w:w="1728"/>
          </w:tcPr>
          <w:p>
            <w:r>
              <w:t>7.70</w:t>
            </w:r>
          </w:p>
        </w:tc>
        <w:tc>
          <w:tcPr>
            <w:tcW w:type="dxa" w:w="1728"/>
          </w:tcPr>
          <w:p>
            <w:r>
              <w:t>6.25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Beatiful Karla *</w:t>
            </w:r>
          </w:p>
        </w:tc>
        <w:tc>
          <w:tcPr>
            <w:tcW w:type="dxa" w:w="1728"/>
          </w:tcPr>
          <w:p>
            <w:r>
              <w:t>103.6</w:t>
            </w:r>
          </w:p>
        </w:tc>
        <w:tc>
          <w:tcPr>
            <w:tcW w:type="dxa" w:w="1728"/>
          </w:tcPr>
          <w:p>
            <w:r>
              <w:t>3.87</w:t>
            </w:r>
          </w:p>
        </w:tc>
        <w:tc>
          <w:tcPr>
            <w:tcW w:type="dxa" w:w="1728"/>
          </w:tcPr>
          <w:p>
            <w:r>
              <w:t>1.63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Devra Warrior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-4.83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Ashlee's Ring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4.76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Sacred Connection *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0.77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Emerson Jones *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-1.88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Master of the Nite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Breakout Star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8.36</w:t>
            </w:r>
          </w:p>
        </w:tc>
        <w:tc>
          <w:tcPr>
            <w:tcW w:type="dxa" w:w="1728"/>
          </w:tcPr>
          <w:p>
            <w:r>
              <w:t>82.47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Ranseur *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-1.43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Writeitontheice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-2.97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Puff'smagicdragon</w:t>
            </w:r>
          </w:p>
        </w:tc>
        <w:tc>
          <w:tcPr>
            <w:tcW w:type="dxa" w:w="1728"/>
          </w:tcPr>
          <w:p>
            <w:r>
              <w:t>112.2</w:t>
            </w:r>
          </w:p>
        </w:tc>
        <w:tc>
          <w:tcPr>
            <w:tcW w:type="dxa" w:w="1728"/>
          </w:tcPr>
          <w:p>
            <w:r>
              <w:t>10.61</w:t>
            </w:r>
          </w:p>
        </w:tc>
        <w:tc>
          <w:tcPr>
            <w:tcW w:type="dxa" w:w="1728"/>
          </w:tcPr>
          <w:p>
            <w:r>
              <w:t>16.98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Royally Flushed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5.42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Chaps Knight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-0.34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Euphoria Star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-7.59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#2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Kerri's Miracle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5.57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Cause of Love *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-1.18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Better Half *</w:t>
            </w:r>
          </w:p>
        </w:tc>
        <w:tc>
          <w:tcPr>
            <w:tcW w:type="dxa" w:w="1728"/>
          </w:tcPr>
          <w:p>
            <w:r>
              <w:t>120.6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  <w:tc>
          <w:tcPr>
            <w:tcW w:type="dxa" w:w="1728"/>
          </w:tcPr>
          <w:p>
            <w:r>
              <w:t>12.88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Goodness Sakes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-4.07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High Fire *</w:t>
            </w:r>
          </w:p>
        </w:tc>
        <w:tc>
          <w:tcPr>
            <w:tcW w:type="dxa" w:w="1728"/>
          </w:tcPr>
          <w:p>
            <w:r>
              <w:t>120.6</w:t>
            </w:r>
          </w:p>
        </w:tc>
        <w:tc>
          <w:tcPr>
            <w:tcW w:type="dxa" w:w="1728"/>
          </w:tcPr>
          <w:p>
            <w:r>
              <w:t>4.17</w:t>
            </w:r>
          </w:p>
        </w:tc>
        <w:tc>
          <w:tcPr>
            <w:tcW w:type="dxa" w:w="1728"/>
          </w:tcPr>
          <w:p>
            <w:r>
              <w:t>87.04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Crossed Up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5.38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The Miracle Kiut *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2.10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2025-02-25 | Race #3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Lucky Penny Rose *</w:t>
            </w:r>
          </w:p>
        </w:tc>
        <w:tc>
          <w:tcPr>
            <w:tcW w:type="dxa" w:w="1728"/>
          </w:tcPr>
          <w:p>
            <w:r>
              <w:t>122.3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Gila</w:t>
            </w:r>
          </w:p>
        </w:tc>
        <w:tc>
          <w:tcPr>
            <w:tcW w:type="dxa" w:w="1728"/>
          </w:tcPr>
          <w:p>
            <w:r>
              <w:t>148.2</w:t>
            </w:r>
          </w:p>
        </w:tc>
        <w:tc>
          <w:tcPr>
            <w:tcW w:type="dxa" w:w="1728"/>
          </w:tcPr>
          <w:p>
            <w:r>
              <w:t>4.90</w:t>
            </w:r>
          </w:p>
        </w:tc>
        <w:tc>
          <w:tcPr>
            <w:tcW w:type="dxa" w:w="1728"/>
          </w:tcPr>
          <w:p>
            <w:r>
              <w:t>88.50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Lady Jasper *</w:t>
            </w:r>
          </w:p>
        </w:tc>
        <w:tc>
          <w:tcPr>
            <w:tcW w:type="dxa" w:w="1728"/>
          </w:tcPr>
          <w:p>
            <w:r>
              <w:t>133.1</w:t>
            </w:r>
          </w:p>
        </w:tc>
        <w:tc>
          <w:tcPr>
            <w:tcW w:type="dxa" w:w="1728"/>
          </w:tcPr>
          <w:p>
            <w:r>
              <w:t>3.94</w:t>
            </w:r>
          </w:p>
        </w:tc>
        <w:tc>
          <w:tcPr>
            <w:tcW w:type="dxa" w:w="1728"/>
          </w:tcPr>
          <w:p>
            <w:r>
              <w:t>1.97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Lofty Cowtown *</w:t>
            </w:r>
          </w:p>
        </w:tc>
        <w:tc>
          <w:tcPr>
            <w:tcW w:type="dxa" w:w="1728"/>
          </w:tcPr>
          <w:p>
            <w:r>
              <w:t>77.7</w:t>
            </w:r>
          </w:p>
        </w:tc>
        <w:tc>
          <w:tcPr>
            <w:tcW w:type="dxa" w:w="1728"/>
          </w:tcPr>
          <w:p>
            <w:r>
              <w:t>5.06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Divine Fashion *</w:t>
            </w:r>
          </w:p>
        </w:tc>
        <w:tc>
          <w:tcPr>
            <w:tcW w:type="dxa" w:w="1728"/>
          </w:tcPr>
          <w:p>
            <w:r>
              <w:t>77.7</w:t>
            </w:r>
          </w:p>
        </w:tc>
        <w:tc>
          <w:tcPr>
            <w:tcW w:type="dxa" w:w="1728"/>
          </w:tcPr>
          <w:p>
            <w:r>
              <w:t>1.60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Mobil Chic *</w:t>
            </w:r>
          </w:p>
        </w:tc>
        <w:tc>
          <w:tcPr>
            <w:tcW w:type="dxa" w:w="1728"/>
          </w:tcPr>
          <w:p>
            <w:r>
              <w:t>122.3</w:t>
            </w:r>
          </w:p>
        </w:tc>
        <w:tc>
          <w:tcPr>
            <w:tcW w:type="dxa" w:w="1728"/>
          </w:tcPr>
          <w:p>
            <w:r>
              <w:t>-8.43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Mobil Lady *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6.80</w:t>
            </w:r>
          </w:p>
        </w:tc>
        <w:tc>
          <w:tcPr>
            <w:tcW w:type="dxa" w:w="1728"/>
          </w:tcPr>
          <w:p>
            <w:r>
              <w:t>9.51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#4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Play Ball *</w:t>
            </w:r>
          </w:p>
        </w:tc>
        <w:tc>
          <w:tcPr>
            <w:tcW w:type="dxa" w:w="1728"/>
          </w:tcPr>
          <w:p>
            <w:r>
              <w:t>76.8</w:t>
            </w:r>
          </w:p>
        </w:tc>
        <w:tc>
          <w:tcPr>
            <w:tcW w:type="dxa" w:w="1728"/>
          </w:tcPr>
          <w:p>
            <w:r>
              <w:t>-9.82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Kid Russell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-9.87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Marvin's Express</w:t>
            </w:r>
          </w:p>
        </w:tc>
        <w:tc>
          <w:tcPr>
            <w:tcW w:type="dxa" w:w="1728"/>
          </w:tcPr>
          <w:p>
            <w:r>
              <w:t>42.7</w:t>
            </w:r>
          </w:p>
        </w:tc>
        <w:tc>
          <w:tcPr>
            <w:tcW w:type="dxa" w:w="1728"/>
          </w:tcPr>
          <w:p>
            <w:r>
              <w:t>-8.78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El Marro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4.24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dh-Spin Doctor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  <w:tc>
          <w:tcPr>
            <w:tcW w:type="dxa" w:w="1728"/>
          </w:tcPr>
          <w:p>
            <w:r>
              <w:t>3.89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Honor the D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-7.38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Bad Boy Boogie *</w:t>
            </w:r>
          </w:p>
        </w:tc>
        <w:tc>
          <w:tcPr>
            <w:tcW w:type="dxa" w:w="1728"/>
          </w:tcPr>
          <w:p>
            <w:r>
              <w:t>69.4</w:t>
            </w:r>
          </w:p>
        </w:tc>
        <w:tc>
          <w:tcPr>
            <w:tcW w:type="dxa" w:w="1728"/>
          </w:tcPr>
          <w:p>
            <w:r>
              <w:t>-10.87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Keeping Score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-10.33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Beat the Dealer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3.74</w:t>
            </w:r>
          </w:p>
        </w:tc>
        <w:tc>
          <w:tcPr>
            <w:tcW w:type="dxa" w:w="1728"/>
          </w:tcPr>
          <w:p>
            <w:r>
              <w:t>91.86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Lovebug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6.22</w:t>
            </w:r>
          </w:p>
        </w:tc>
        <w:tc>
          <w:tcPr>
            <w:tcW w:type="dxa" w:w="1728"/>
          </w:tcPr>
          <w:p>
            <w:r>
              <w:t>63.52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Rose's Wish *</w:t>
            </w:r>
          </w:p>
        </w:tc>
        <w:tc>
          <w:tcPr>
            <w:tcW w:type="dxa" w:w="1728"/>
          </w:tcPr>
          <w:p>
            <w:r>
              <w:t>76.4</w:t>
            </w:r>
          </w:p>
        </w:tc>
        <w:tc>
          <w:tcPr>
            <w:tcW w:type="dxa" w:w="1728"/>
          </w:tcPr>
          <w:p>
            <w:r>
              <w:t>3.10</w:t>
            </w:r>
          </w:p>
        </w:tc>
        <w:tc>
          <w:tcPr>
            <w:tcW w:type="dxa" w:w="1728"/>
          </w:tcPr>
          <w:p>
            <w:r>
              <w:t>5.03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Orgullosa Pacifica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4.26</w:t>
            </w:r>
          </w:p>
        </w:tc>
        <w:tc>
          <w:tcPr>
            <w:tcW w:type="dxa" w:w="1728"/>
          </w:tcPr>
          <w:p>
            <w:r>
              <w:t>13.25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Miss Little Bit *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-9.84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Wicked Eyes</w:t>
            </w:r>
          </w:p>
        </w:tc>
        <w:tc>
          <w:tcPr>
            <w:tcW w:type="dxa" w:w="1728"/>
          </w:tcPr>
          <w:p>
            <w:r>
              <w:t>66.1</w:t>
            </w:r>
          </w:p>
        </w:tc>
        <w:tc>
          <w:tcPr>
            <w:tcW w:type="dxa" w:w="1728"/>
          </w:tcPr>
          <w:p>
            <w:r>
              <w:t>-7.49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Solo Surprise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4.66</w:t>
            </w:r>
          </w:p>
        </w:tc>
        <w:tc>
          <w:tcPr>
            <w:tcW w:type="dxa" w:w="1728"/>
          </w:tcPr>
          <w:p>
            <w:r>
              <w:t>18.21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#6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Bythenumbers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-5.25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Garden Secrets *</w:t>
            </w:r>
          </w:p>
        </w:tc>
        <w:tc>
          <w:tcPr>
            <w:tcW w:type="dxa" w:w="1728"/>
          </w:tcPr>
          <w:p>
            <w:r>
              <w:t>128.2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  <w:tc>
          <w:tcPr>
            <w:tcW w:type="dxa" w:w="1728"/>
          </w:tcPr>
          <w:p>
            <w:r>
              <w:t>97.99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Elko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-8.51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Queen Lexi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1.66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Islandinthestream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-6.82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Hebrides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-0.78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Rumours Fly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-7.32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Mary Katherine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-1.11</w:t>
            </w:r>
          </w:p>
        </w:tc>
        <w:tc>
          <w:tcPr>
            <w:tcW w:type="dxa" w:w="1728"/>
          </w:tcPr>
          <w:p>
            <w:r>
              <w:t>1.57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Mangorita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-8.79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Battle of Bastogne *</w:t>
            </w:r>
          </w:p>
        </w:tc>
        <w:tc>
          <w:tcPr>
            <w:tcW w:type="dxa" w:w="1728"/>
          </w:tcPr>
          <w:p>
            <w:r>
              <w:t>85.5</w:t>
            </w:r>
          </w:p>
        </w:tc>
        <w:tc>
          <w:tcPr>
            <w:tcW w:type="dxa" w:w="1728"/>
          </w:tcPr>
          <w:p>
            <w:r>
              <w:t>-8.17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Deus Ex Machina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-3.49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Lucky Nineteen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-3.89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Bucket List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Buehler's Day Off *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9.49</w:t>
            </w:r>
          </w:p>
        </w:tc>
        <w:tc>
          <w:tcPr>
            <w:tcW w:type="dxa" w:w="1728"/>
          </w:tcPr>
          <w:p>
            <w:r>
              <w:t>93.30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Destino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-8.93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Sir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6.42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Bailamos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5.69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Mshindi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6.16</w:t>
            </w:r>
          </w:p>
        </w:tc>
        <w:tc>
          <w:tcPr>
            <w:tcW w:type="dxa" w:w="1728"/>
          </w:tcPr>
          <w:p>
            <w:r>
              <w:t>6.09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Hub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6.76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One Way Traffic</w:t>
            </w:r>
          </w:p>
        </w:tc>
        <w:tc>
          <w:tcPr>
            <w:tcW w:type="dxa" w:w="1728"/>
          </w:tcPr>
          <w:p>
            <w:r>
              <w:t>85.5</w:t>
            </w:r>
          </w:p>
        </w:tc>
        <w:tc>
          <w:tcPr>
            <w:tcW w:type="dxa" w:w="1728"/>
          </w:tcPr>
          <w:p>
            <w:r>
              <w:t>-1.79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#8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Domi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-4.29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Spuns Son</w:t>
            </w:r>
          </w:p>
        </w:tc>
        <w:tc>
          <w:tcPr>
            <w:tcW w:type="dxa" w:w="1728"/>
          </w:tcPr>
          <w:p>
            <w:r>
              <w:t>141.7</w:t>
            </w:r>
          </w:p>
        </w:tc>
        <w:tc>
          <w:tcPr>
            <w:tcW w:type="dxa" w:w="1728"/>
          </w:tcPr>
          <w:p>
            <w:r>
              <w:t>5.14</w:t>
            </w:r>
          </w:p>
        </w:tc>
        <w:tc>
          <w:tcPr>
            <w:tcW w:type="dxa" w:w="1728"/>
          </w:tcPr>
          <w:p>
            <w:r>
              <w:t>91.81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Convert *</w:t>
            </w:r>
          </w:p>
        </w:tc>
        <w:tc>
          <w:tcPr>
            <w:tcW w:type="dxa" w:w="1728"/>
          </w:tcPr>
          <w:p>
            <w:r>
              <w:t>128.4</w:t>
            </w:r>
          </w:p>
        </w:tc>
        <w:tc>
          <w:tcPr>
            <w:tcW w:type="dxa" w:w="1728"/>
          </w:tcPr>
          <w:p>
            <w:r>
              <w:t>5.24</w:t>
            </w:r>
          </w:p>
        </w:tc>
        <w:tc>
          <w:tcPr>
            <w:tcW w:type="dxa" w:w="1728"/>
          </w:tcPr>
          <w:p>
            <w:r>
              <w:t>7.00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Availability *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-5.53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Ramsey *</w:t>
            </w:r>
          </w:p>
        </w:tc>
        <w:tc>
          <w:tcPr>
            <w:tcW w:type="dxa" w:w="1728"/>
          </w:tcPr>
          <w:p>
            <w:r>
              <w:t>85.1</w:t>
            </w:r>
          </w:p>
        </w:tc>
        <w:tc>
          <w:tcPr>
            <w:tcW w:type="dxa" w:w="1728"/>
          </w:tcPr>
          <w:p>
            <w:r>
              <w:t>-2.82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Sage Runner *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Lt's Jacknthebox *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6.39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Bamby Boom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-4.84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Golden Al</w:t>
            </w:r>
          </w:p>
        </w:tc>
        <w:tc>
          <w:tcPr>
            <w:tcW w:type="dxa" w:w="1728"/>
          </w:tcPr>
          <w:p>
            <w:r>
              <w:t>84.4</w:t>
            </w:r>
          </w:p>
        </w:tc>
        <w:tc>
          <w:tcPr>
            <w:tcW w:type="dxa" w:w="1728"/>
          </w:tcPr>
          <w:p>
            <w:r>
              <w:t>-6.32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#9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Dude the Legend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-1.22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Wild Domain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7.84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Remix From Phoenix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-2.19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Skunk Ape *</w:t>
            </w:r>
          </w:p>
        </w:tc>
        <w:tc>
          <w:tcPr>
            <w:tcW w:type="dxa" w:w="1728"/>
          </w:tcPr>
          <w:p>
            <w:r>
              <w:t>75.0</w:t>
            </w:r>
          </w:p>
        </w:tc>
        <w:tc>
          <w:tcPr>
            <w:tcW w:type="dxa" w:w="1728"/>
          </w:tcPr>
          <w:p>
            <w:r>
              <w:t>-4.91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Hidden Heart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6.30</w:t>
            </w:r>
          </w:p>
        </w:tc>
        <w:tc>
          <w:tcPr>
            <w:tcW w:type="dxa" w:w="1728"/>
          </w:tcPr>
          <w:p>
            <w:r>
              <w:t>99.34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Indy's Hope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-1.83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2025-02-25 | Race #10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Blue Blood Cowboy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-4.96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Vernon's Best *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6.56</w:t>
            </w:r>
          </w:p>
        </w:tc>
        <w:tc>
          <w:tcPr>
            <w:tcW w:type="dxa" w:w="1728"/>
          </w:tcPr>
          <w:p>
            <w:r>
              <w:t>11.51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 J's Boy *</w:t>
            </w:r>
          </w:p>
        </w:tc>
        <w:tc>
          <w:tcPr>
            <w:tcW w:type="dxa" w:w="1728"/>
          </w:tcPr>
          <w:p>
            <w:r>
              <w:t>75.0</w:t>
            </w:r>
          </w:p>
        </w:tc>
        <w:tc>
          <w:tcPr>
            <w:tcW w:type="dxa" w:w="1728"/>
          </w:tcPr>
          <w:p>
            <w:r>
              <w:t>4.56</w:t>
            </w:r>
          </w:p>
        </w:tc>
        <w:tc>
          <w:tcPr>
            <w:tcW w:type="dxa" w:w="1728"/>
          </w:tcPr>
          <w:p>
            <w:r>
              <w:t>2.46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Flaring Song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2.04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Formyboys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  <w:tc>
          <w:tcPr>
            <w:tcW w:type="dxa" w:w="1728"/>
          </w:tcPr>
          <w:p>
            <w:r>
              <w:t>85.72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He Is Dynamic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-6.71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Lucky Kater *</w:t>
            </w:r>
          </w:p>
        </w:tc>
        <w:tc>
          <w:tcPr>
            <w:tcW w:type="dxa" w:w="1728"/>
          </w:tcPr>
          <w:p>
            <w:r>
              <w:t>75.0</w:t>
            </w:r>
          </w:p>
        </w:tc>
        <w:tc>
          <w:tcPr>
            <w:tcW w:type="dxa" w:w="1728"/>
          </w:tcPr>
          <w:p>
            <w:r>
              <w:t>-11.09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Act Like a Lady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6.58</w:t>
            </w:r>
          </w:p>
        </w:tc>
        <w:tc>
          <w:tcPr>
            <w:tcW w:type="dxa" w:w="1728"/>
          </w:tcPr>
          <w:p>
            <w:r>
              <w:t>82.36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Band of Roses</w:t>
            </w:r>
          </w:p>
        </w:tc>
        <w:tc>
          <w:tcPr>
            <w:tcW w:type="dxa" w:w="1728"/>
          </w:tcPr>
          <w:p>
            <w:r>
              <w:t>53.0</w:t>
            </w:r>
          </w:p>
        </w:tc>
        <w:tc>
          <w:tcPr>
            <w:tcW w:type="dxa" w:w="1728"/>
          </w:tcPr>
          <w:p>
            <w:r>
              <w:t>-8.58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Quarantina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-3.61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Bareback Fun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4.50</w:t>
            </w:r>
          </w:p>
        </w:tc>
        <w:tc>
          <w:tcPr>
            <w:tcW w:type="dxa" w:w="1728"/>
          </w:tcPr>
          <w:p>
            <w:r>
              <w:t>15.61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Big Java *</w:t>
            </w:r>
          </w:p>
        </w:tc>
        <w:tc>
          <w:tcPr>
            <w:tcW w:type="dxa" w:w="1728"/>
          </w:tcPr>
          <w:p>
            <w:r>
              <w:t>114.4</w:t>
            </w:r>
          </w:p>
        </w:tc>
        <w:tc>
          <w:tcPr>
            <w:tcW w:type="dxa" w:w="1728"/>
          </w:tcPr>
          <w:p>
            <w:r>
              <w:t>-7.88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Secret Seduction *</w:t>
            </w:r>
          </w:p>
        </w:tc>
        <w:tc>
          <w:tcPr>
            <w:tcW w:type="dxa" w:w="1728"/>
          </w:tcPr>
          <w:p>
            <w:r>
              <w:t>70.2</w:t>
            </w:r>
          </w:p>
        </w:tc>
        <w:tc>
          <w:tcPr>
            <w:tcW w:type="dxa" w:w="1728"/>
          </w:tcPr>
          <w:p>
            <w:r>
              <w:t>-2.91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 Got Hope *</w:t>
            </w:r>
          </w:p>
        </w:tc>
        <w:tc>
          <w:tcPr>
            <w:tcW w:type="dxa" w:w="1728"/>
          </w:tcPr>
          <w:p>
            <w:r>
              <w:t>75.7</w:t>
            </w:r>
          </w:p>
        </w:tc>
        <w:tc>
          <w:tcPr>
            <w:tcW w:type="dxa" w:w="1728"/>
          </w:tcPr>
          <w:p>
            <w:r>
              <w:t>-0.32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#2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Divine Martha *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-4.09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Tattered Heart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-6.95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Ceviche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4.34</w:t>
            </w:r>
          </w:p>
        </w:tc>
        <w:tc>
          <w:tcPr>
            <w:tcW w:type="dxa" w:w="1728"/>
          </w:tcPr>
          <w:p>
            <w:r>
              <w:t>26.89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Half Birthday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3.47</w:t>
            </w:r>
          </w:p>
        </w:tc>
        <w:tc>
          <w:tcPr>
            <w:tcW w:type="dxa" w:w="1728"/>
          </w:tcPr>
          <w:p>
            <w:r>
              <w:t>13.38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Big Ginger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4.97</w:t>
            </w:r>
          </w:p>
        </w:tc>
        <w:tc>
          <w:tcPr>
            <w:tcW w:type="dxa" w:w="1728"/>
          </w:tcPr>
          <w:p>
            <w:r>
              <w:t>48.55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Tiz Independence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3.24</w:t>
            </w:r>
          </w:p>
        </w:tc>
        <w:tc>
          <w:tcPr>
            <w:tcW w:type="dxa" w:w="1728"/>
          </w:tcPr>
          <w:p>
            <w:r>
              <w:t>11.14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Cagua *</w:t>
            </w:r>
          </w:p>
        </w:tc>
        <w:tc>
          <w:tcPr>
            <w:tcW w:type="dxa" w:w="1728"/>
          </w:tcPr>
          <w:p>
            <w:r>
              <w:t>70.2</w:t>
            </w:r>
          </w:p>
        </w:tc>
        <w:tc>
          <w:tcPr>
            <w:tcW w:type="dxa" w:w="1728"/>
          </w:tcPr>
          <w:p>
            <w:r>
              <w:t>-6.78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Loaded Once More *</w:t>
            </w:r>
          </w:p>
        </w:tc>
        <w:tc>
          <w:tcPr>
            <w:tcW w:type="dxa" w:w="1728"/>
          </w:tcPr>
          <w:p>
            <w:r>
              <w:t>96.5</w:t>
            </w:r>
          </w:p>
        </w:tc>
        <w:tc>
          <w:tcPr>
            <w:tcW w:type="dxa" w:w="1728"/>
          </w:tcPr>
          <w:p>
            <w:r>
              <w:t>9.75</w:t>
            </w:r>
          </w:p>
        </w:tc>
        <w:tc>
          <w:tcPr>
            <w:tcW w:type="dxa" w:w="1728"/>
          </w:tcPr>
          <w:p>
            <w:r>
              <w:t>64.28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Red Hot Lass *</w:t>
            </w:r>
          </w:p>
        </w:tc>
        <w:tc>
          <w:tcPr>
            <w:tcW w:type="dxa" w:w="1728"/>
          </w:tcPr>
          <w:p>
            <w:r>
              <w:t>78.3</w:t>
            </w:r>
          </w:p>
        </w:tc>
        <w:tc>
          <w:tcPr>
            <w:tcW w:type="dxa" w:w="1728"/>
          </w:tcPr>
          <w:p>
            <w:r>
              <w:t>7.78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Sharp Az Can Be *</w:t>
            </w:r>
          </w:p>
        </w:tc>
        <w:tc>
          <w:tcPr>
            <w:tcW w:type="dxa" w:w="1728"/>
          </w:tcPr>
          <w:p>
            <w:r>
              <w:t>78.0</w:t>
            </w:r>
          </w:p>
        </w:tc>
        <w:tc>
          <w:tcPr>
            <w:tcW w:type="dxa" w:w="1728"/>
          </w:tcPr>
          <w:p>
            <w:r>
              <w:t>5.17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Back to Ohio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6.57</w:t>
            </w:r>
          </w:p>
        </w:tc>
        <w:tc>
          <w:tcPr>
            <w:tcW w:type="dxa" w:w="1728"/>
          </w:tcPr>
          <w:p>
            <w:r>
              <w:t>5.36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The Sweaty Fox *</w:t>
            </w:r>
          </w:p>
        </w:tc>
        <w:tc>
          <w:tcPr>
            <w:tcW w:type="dxa" w:w="1728"/>
          </w:tcPr>
          <w:p>
            <w:r>
              <w:t>78.3</w:t>
            </w:r>
          </w:p>
        </w:tc>
        <w:tc>
          <w:tcPr>
            <w:tcW w:type="dxa" w:w="1728"/>
          </w:tcPr>
          <w:p>
            <w:r>
              <w:t>3.26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Larimar *</w:t>
            </w:r>
          </w:p>
        </w:tc>
        <w:tc>
          <w:tcPr>
            <w:tcW w:type="dxa" w:w="1728"/>
          </w:tcPr>
          <w:p>
            <w:r>
              <w:t>96.4</w:t>
            </w:r>
          </w:p>
        </w:tc>
        <w:tc>
          <w:tcPr>
            <w:tcW w:type="dxa" w:w="1728"/>
          </w:tcPr>
          <w:p>
            <w:r>
              <w:t>8.82</w:t>
            </w:r>
          </w:p>
        </w:tc>
        <w:tc>
          <w:tcPr>
            <w:tcW w:type="dxa" w:w="1728"/>
          </w:tcPr>
          <w:p>
            <w:r>
              <w:t>29.96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#4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Derby Included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-1.61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Biscuits and Grits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-1.39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Raise the Purses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9.33</w:t>
            </w:r>
          </w:p>
        </w:tc>
        <w:tc>
          <w:tcPr>
            <w:tcW w:type="dxa" w:w="1728"/>
          </w:tcPr>
          <w:p>
            <w:r>
              <w:t>33.35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Golden Money *</w:t>
            </w:r>
          </w:p>
        </w:tc>
        <w:tc>
          <w:tcPr>
            <w:tcW w:type="dxa" w:w="1728"/>
          </w:tcPr>
          <w:p>
            <w:r>
              <w:t>129.0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  <w:tc>
          <w:tcPr>
            <w:tcW w:type="dxa" w:w="1728"/>
          </w:tcPr>
          <w:p>
            <w:r>
              <w:t>42.18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That's the Way *</w:t>
            </w:r>
          </w:p>
        </w:tc>
        <w:tc>
          <w:tcPr>
            <w:tcW w:type="dxa" w:w="1728"/>
          </w:tcPr>
          <w:p>
            <w:r>
              <w:t>96.4</w:t>
            </w:r>
          </w:p>
        </w:tc>
        <w:tc>
          <w:tcPr>
            <w:tcW w:type="dxa" w:w="1728"/>
          </w:tcPr>
          <w:p>
            <w:r>
              <w:t>8.28</w:t>
            </w:r>
          </w:p>
        </w:tc>
        <w:tc>
          <w:tcPr>
            <w:tcW w:type="dxa" w:w="1728"/>
          </w:tcPr>
          <w:p>
            <w:r>
              <w:t>18.07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Stunt Man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7.54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Visual Mission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2.39</w:t>
            </w:r>
          </w:p>
        </w:tc>
        <w:tc>
          <w:tcPr>
            <w:tcW w:type="dxa" w:w="1728"/>
          </w:tcPr>
          <w:p>
            <w:r>
              <w:t>6.19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Serendipitous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-5.64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Dr Schuster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-5.78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Little Vaquero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-2.02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Don't Stop</w:t>
            </w:r>
          </w:p>
        </w:tc>
        <w:tc>
          <w:tcPr>
            <w:tcW w:type="dxa" w:w="1728"/>
          </w:tcPr>
          <w:p>
            <w:r>
              <w:t>87.2</w:t>
            </w:r>
          </w:p>
        </w:tc>
        <w:tc>
          <w:tcPr>
            <w:tcW w:type="dxa" w:w="1728"/>
          </w:tcPr>
          <w:p>
            <w:r>
              <w:t>8.01</w:t>
            </w:r>
          </w:p>
        </w:tc>
        <w:tc>
          <w:tcPr>
            <w:tcW w:type="dxa" w:w="1728"/>
          </w:tcPr>
          <w:p>
            <w:r>
              <w:t>96.72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Mariachi Justice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2.95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Capture Mi *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-5.90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Run for Reagan *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9.03</w:t>
            </w:r>
          </w:p>
        </w:tc>
        <w:tc>
          <w:tcPr>
            <w:tcW w:type="dxa" w:w="1728"/>
          </w:tcPr>
          <w:p>
            <w:r>
              <w:t>2.36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Mansion Party *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7.82</w:t>
            </w:r>
          </w:p>
        </w:tc>
        <w:tc>
          <w:tcPr>
            <w:tcW w:type="dxa" w:w="1728"/>
          </w:tcPr>
          <w:p>
            <w:r>
              <w:t>0.90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Cloak and Dagger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-9.36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El Bandido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-6.78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#6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Carson N Spence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2.65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Who Can't Wait *</w:t>
            </w:r>
          </w:p>
        </w:tc>
        <w:tc>
          <w:tcPr>
            <w:tcW w:type="dxa" w:w="1728"/>
          </w:tcPr>
          <w:p>
            <w:r>
              <w:t>126.0</w:t>
            </w:r>
          </w:p>
        </w:tc>
        <w:tc>
          <w:tcPr>
            <w:tcW w:type="dxa" w:w="1728"/>
          </w:tcPr>
          <w:p>
            <w:r>
              <w:t>5.69</w:t>
            </w:r>
          </w:p>
        </w:tc>
        <w:tc>
          <w:tcPr>
            <w:tcW w:type="dxa" w:w="1728"/>
          </w:tcPr>
          <w:p>
            <w:r>
              <w:t>99.94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Bobby Rob *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-3.84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Dusty Billy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Drill's Boy *</w:t>
            </w:r>
          </w:p>
        </w:tc>
        <w:tc>
          <w:tcPr>
            <w:tcW w:type="dxa" w:w="1728"/>
          </w:tcPr>
          <w:p>
            <w:r>
              <w:t>75.5</w:t>
            </w:r>
          </w:p>
        </w:tc>
        <w:tc>
          <w:tcPr>
            <w:tcW w:type="dxa" w:w="1728"/>
          </w:tcPr>
          <w:p>
            <w:r>
              <w:t>2.28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So Co Manhattan *</w:t>
            </w:r>
          </w:p>
        </w:tc>
        <w:tc>
          <w:tcPr>
            <w:tcW w:type="dxa" w:w="1728"/>
          </w:tcPr>
          <w:p>
            <w:r>
              <w:t>113.1</w:t>
            </w:r>
          </w:p>
        </w:tc>
        <w:tc>
          <w:tcPr>
            <w:tcW w:type="dxa" w:w="1728"/>
          </w:tcPr>
          <w:p>
            <w:r>
              <w:t>-0.53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Strike Plate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4.31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Maliced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-3.62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Candymonium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4.94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Starlight Love</w:t>
            </w:r>
          </w:p>
        </w:tc>
        <w:tc>
          <w:tcPr>
            <w:tcW w:type="dxa" w:w="1728"/>
          </w:tcPr>
          <w:p>
            <w:r>
              <w:t>134.2</w:t>
            </w:r>
          </w:p>
        </w:tc>
        <w:tc>
          <w:tcPr>
            <w:tcW w:type="dxa" w:w="1728"/>
          </w:tcPr>
          <w:p>
            <w:r>
              <w:t>9.47</w:t>
            </w:r>
          </w:p>
        </w:tc>
        <w:tc>
          <w:tcPr>
            <w:tcW w:type="dxa" w:w="1728"/>
          </w:tcPr>
          <w:p>
            <w:r>
              <w:t>63.38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Magic Palace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-7.28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Someday Is Today *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9.95</w:t>
            </w:r>
          </w:p>
        </w:tc>
        <w:tc>
          <w:tcPr>
            <w:tcW w:type="dxa" w:w="1728"/>
          </w:tcPr>
          <w:p>
            <w:r>
              <w:t>36.29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Gray Royality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7.44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Liberty Belle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-2.16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Princess Halime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4.77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My Suzie Q *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5.43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 Three Angels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-9.14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#8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Moonshine Joe *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2.62</w:t>
            </w:r>
          </w:p>
        </w:tc>
        <w:tc>
          <w:tcPr>
            <w:tcW w:type="dxa" w:w="1728"/>
          </w:tcPr>
          <w:p>
            <w:r>
              <w:t>6.48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Earl's Stormy Wind *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-5.59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Why Kenny Why *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-9.76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Fort Grande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2.14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Guess Again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5.82</w:t>
            </w:r>
          </w:p>
        </w:tc>
        <w:tc>
          <w:tcPr>
            <w:tcW w:type="dxa" w:w="1728"/>
          </w:tcPr>
          <w:p>
            <w:r>
              <w:t>88.17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Seeking Freedom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-0.86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Weekend Retreat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1.50</w:t>
            </w:r>
          </w:p>
        </w:tc>
        <w:tc>
          <w:tcPr>
            <w:tcW w:type="dxa" w:w="1728"/>
          </w:tcPr>
          <w:p>
            <w:r>
              <w:t>2.78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#9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Lesotho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-7.35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Rapida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5.04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Complexity Girl *</w:t>
            </w:r>
          </w:p>
        </w:tc>
        <w:tc>
          <w:tcPr>
            <w:tcW w:type="dxa" w:w="1728"/>
          </w:tcPr>
          <w:p>
            <w:r>
              <w:t>76.2</w:t>
            </w:r>
          </w:p>
        </w:tc>
        <w:tc>
          <w:tcPr>
            <w:tcW w:type="dxa" w:w="1728"/>
          </w:tcPr>
          <w:p>
            <w:r>
              <w:t>-8.31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Beautiful Charade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4.43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Dreaming of War *</w:t>
            </w:r>
          </w:p>
        </w:tc>
        <w:tc>
          <w:tcPr>
            <w:tcW w:type="dxa" w:w="1728"/>
          </w:tcPr>
          <w:p>
            <w:r>
              <w:t>93.5</w:t>
            </w:r>
          </w:p>
        </w:tc>
        <w:tc>
          <w:tcPr>
            <w:tcW w:type="dxa" w:w="1728"/>
          </w:tcPr>
          <w:p>
            <w:r>
              <w:t>6.86</w:t>
            </w:r>
          </w:p>
        </w:tc>
        <w:tc>
          <w:tcPr>
            <w:tcW w:type="dxa" w:w="1728"/>
          </w:tcPr>
          <w:p>
            <w:r>
              <w:t>48.18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Gogo Nev's *</w:t>
            </w:r>
          </w:p>
        </w:tc>
        <w:tc>
          <w:tcPr>
            <w:tcW w:type="dxa" w:w="1728"/>
          </w:tcPr>
          <w:p>
            <w:r>
              <w:t>92.7</w:t>
            </w:r>
          </w:p>
        </w:tc>
        <w:tc>
          <w:tcPr>
            <w:tcW w:type="dxa" w:w="1728"/>
          </w:tcPr>
          <w:p>
            <w:r>
              <w:t>7.07</w:t>
            </w:r>
          </w:p>
        </w:tc>
        <w:tc>
          <w:tcPr>
            <w:tcW w:type="dxa" w:w="1728"/>
          </w:tcPr>
          <w:p>
            <w:r>
              <w:t>49.16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Stick Around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2.63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Naksu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6.23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Flame for Real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6.66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#10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Cowgirltakemeaway *</w:t>
            </w:r>
          </w:p>
        </w:tc>
        <w:tc>
          <w:tcPr>
            <w:tcW w:type="dxa" w:w="1728"/>
          </w:tcPr>
          <w:p>
            <w:r>
              <w:t>74.9</w:t>
            </w:r>
          </w:p>
        </w:tc>
        <w:tc>
          <w:tcPr>
            <w:tcW w:type="dxa" w:w="1728"/>
          </w:tcPr>
          <w:p>
            <w:r>
              <w:t>-11.75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Vicky's Gift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-7.36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Mo Swift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8.01</w:t>
            </w:r>
          </w:p>
        </w:tc>
        <w:tc>
          <w:tcPr>
            <w:tcW w:type="dxa" w:w="1728"/>
          </w:tcPr>
          <w:p>
            <w:r>
              <w:t>65.03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Count On Me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-7.03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Bionic Saint *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-4.93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Tapit Volume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-8.30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Rosetta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5.77</w:t>
            </w:r>
          </w:p>
        </w:tc>
        <w:tc>
          <w:tcPr>
            <w:tcW w:type="dxa" w:w="1728"/>
          </w:tcPr>
          <w:p>
            <w:r>
              <w:t>10.77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Catty Remark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6.78</w:t>
            </w:r>
          </w:p>
        </w:tc>
        <w:tc>
          <w:tcPr>
            <w:tcW w:type="dxa" w:w="1728"/>
          </w:tcPr>
          <w:p>
            <w:r>
              <w:t>24.19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Sharp Lady *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-9.94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TOP | 2025-02-23 | Race #1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Fever Night</w:t>
            </w:r>
          </w:p>
        </w:tc>
        <w:tc>
          <w:tcPr>
            <w:tcW w:type="dxa" w:w="1728"/>
          </w:tcPr>
          <w:p>
            <w:r>
              <w:t>124.4</w:t>
            </w:r>
          </w:p>
        </w:tc>
        <w:tc>
          <w:tcPr>
            <w:tcW w:type="dxa" w:w="1728"/>
          </w:tcPr>
          <w:p>
            <w:r>
              <w:t>1.93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Zardun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9.21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Clever Again *</w:t>
            </w:r>
          </w:p>
        </w:tc>
        <w:tc>
          <w:tcPr>
            <w:tcW w:type="dxa" w:w="1728"/>
          </w:tcPr>
          <w:p>
            <w:r>
              <w:t>147.1</w:t>
            </w:r>
          </w:p>
        </w:tc>
        <w:tc>
          <w:tcPr>
            <w:tcW w:type="dxa" w:w="1728"/>
          </w:tcPr>
          <w:p>
            <w:r>
              <w:t>5.77</w:t>
            </w:r>
          </w:p>
        </w:tc>
        <w:tc>
          <w:tcPr>
            <w:tcW w:type="dxa" w:w="1728"/>
          </w:tcPr>
          <w:p>
            <w:r>
              <w:t>78.24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Just Classic</w:t>
            </w:r>
          </w:p>
        </w:tc>
        <w:tc>
          <w:tcPr>
            <w:tcW w:type="dxa" w:w="1728"/>
          </w:tcPr>
          <w:p>
            <w:r>
              <w:t>44.8</w:t>
            </w:r>
          </w:p>
        </w:tc>
        <w:tc>
          <w:tcPr>
            <w:tcW w:type="dxa" w:w="1728"/>
          </w:tcPr>
          <w:p>
            <w:r>
              <w:t>-7.57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Shepherd</w:t>
            </w:r>
          </w:p>
        </w:tc>
        <w:tc>
          <w:tcPr>
            <w:tcW w:type="dxa" w:w="1728"/>
          </w:tcPr>
          <w:p>
            <w:r>
              <w:t>98.4</w:t>
            </w:r>
          </w:p>
        </w:tc>
        <w:tc>
          <w:tcPr>
            <w:tcW w:type="dxa" w:w="1728"/>
          </w:tcPr>
          <w:p>
            <w:r>
              <w:t>-4.80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Baobab *</w:t>
            </w:r>
          </w:p>
        </w:tc>
        <w:tc>
          <w:tcPr>
            <w:tcW w:type="dxa" w:w="1728"/>
          </w:tcPr>
          <w:p>
            <w:r>
              <w:t>131.5</w:t>
            </w:r>
          </w:p>
        </w:tc>
        <w:tc>
          <w:tcPr>
            <w:tcW w:type="dxa" w:w="1728"/>
          </w:tcPr>
          <w:p>
            <w:r>
              <w:t>5.81</w:t>
            </w:r>
          </w:p>
        </w:tc>
        <w:tc>
          <w:tcPr>
            <w:tcW w:type="dxa" w:w="1728"/>
          </w:tcPr>
          <w:p>
            <w:r>
              <w:t>3.60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Doroteo *</w:t>
            </w:r>
          </w:p>
        </w:tc>
        <w:tc>
          <w:tcPr>
            <w:tcW w:type="dxa" w:w="1728"/>
          </w:tcPr>
          <w:p>
            <w:r>
              <w:t>125.0</w:t>
            </w:r>
          </w:p>
        </w:tc>
        <w:tc>
          <w:tcPr>
            <w:tcW w:type="dxa" w:w="1728"/>
          </w:tcPr>
          <w:p>
            <w:r>
              <w:t>9.04</w:t>
            </w:r>
          </w:p>
        </w:tc>
        <w:tc>
          <w:tcPr>
            <w:tcW w:type="dxa" w:w="1728"/>
          </w:tcPr>
          <w:p>
            <w:r>
              <w:t>13.09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Crisis Manager</w:t>
            </w:r>
          </w:p>
        </w:tc>
        <w:tc>
          <w:tcPr>
            <w:tcW w:type="dxa" w:w="1728"/>
          </w:tcPr>
          <w:p>
            <w:r>
              <w:t>131.0</w:t>
            </w:r>
          </w:p>
        </w:tc>
        <w:tc>
          <w:tcPr>
            <w:tcW w:type="dxa" w:w="1728"/>
          </w:tcPr>
          <w:p>
            <w:r>
              <w:t>5.61</w:t>
            </w:r>
          </w:p>
        </w:tc>
        <w:tc>
          <w:tcPr>
            <w:tcW w:type="dxa" w:w="1728"/>
          </w:tcPr>
          <w:p>
            <w:r>
              <w:t>2.79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Hired Gun</w:t>
            </w:r>
          </w:p>
        </w:tc>
        <w:tc>
          <w:tcPr>
            <w:tcW w:type="dxa" w:w="1728"/>
          </w:tcPr>
          <w:p>
            <w:r>
              <w:t>136.3</w:t>
            </w:r>
          </w:p>
        </w:tc>
        <w:tc>
          <w:tcPr>
            <w:tcW w:type="dxa" w:w="1728"/>
          </w:tcPr>
          <w:p>
            <w:r>
              <w:t>3.84</w:t>
            </w:r>
          </w:p>
        </w:tc>
        <w:tc>
          <w:tcPr>
            <w:tcW w:type="dxa" w:w="1728"/>
          </w:tcPr>
          <w:p>
            <w:r>
              <w:t>1.94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Ripped</w:t>
            </w:r>
          </w:p>
        </w:tc>
        <w:tc>
          <w:tcPr>
            <w:tcW w:type="dxa" w:w="1728"/>
          </w:tcPr>
          <w:p>
            <w:r>
              <w:t>134.0</w:t>
            </w:r>
          </w:p>
        </w:tc>
        <w:tc>
          <w:tcPr>
            <w:tcW w:type="dxa" w:w="1728"/>
          </w:tcPr>
          <w:p>
            <w:r>
              <w:t>2.07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Distorted Pro</w:t>
            </w:r>
          </w:p>
        </w:tc>
        <w:tc>
          <w:tcPr>
            <w:tcW w:type="dxa" w:w="1728"/>
          </w:tcPr>
          <w:p>
            <w:r>
              <w:t>133.2</w:t>
            </w:r>
          </w:p>
        </w:tc>
        <w:tc>
          <w:tcPr>
            <w:tcW w:type="dxa" w:w="1728"/>
          </w:tcPr>
          <w:p>
            <w:r>
              <w:t>4.76</w:t>
            </w:r>
          </w:p>
        </w:tc>
        <w:tc>
          <w:tcPr>
            <w:tcW w:type="dxa" w:w="1728"/>
          </w:tcPr>
          <w:p>
            <w:r>
              <w:t>2.28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I'm Wide Awake</w:t>
            </w:r>
          </w:p>
        </w:tc>
        <w:tc>
          <w:tcPr>
            <w:tcW w:type="dxa" w:w="1728"/>
          </w:tcPr>
          <w:p>
            <w:r>
              <w:t>145.5</w:t>
            </w:r>
          </w:p>
        </w:tc>
        <w:tc>
          <w:tcPr>
            <w:tcW w:type="dxa" w:w="1728"/>
          </w:tcPr>
          <w:p>
            <w:r>
              <w:t>5.95</w:t>
            </w:r>
          </w:p>
        </w:tc>
        <w:tc>
          <w:tcPr>
            <w:tcW w:type="dxa" w:w="1728"/>
          </w:tcPr>
          <w:p>
            <w:r>
              <w:t>68.58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Rowdy Riot</w:t>
            </w:r>
          </w:p>
        </w:tc>
        <w:tc>
          <w:tcPr>
            <w:tcW w:type="dxa" w:w="1728"/>
          </w:tcPr>
          <w:p>
            <w:r>
              <w:t>125.4</w:t>
            </w:r>
          </w:p>
        </w:tc>
        <w:tc>
          <w:tcPr>
            <w:tcW w:type="dxa" w:w="1728"/>
          </w:tcPr>
          <w:p>
            <w:r>
              <w:t>2.96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Great Richie M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 Sudd</w:t>
            </w:r>
          </w:p>
        </w:tc>
        <w:tc>
          <w:tcPr>
            <w:tcW w:type="dxa" w:w="1728"/>
          </w:tcPr>
          <w:p>
            <w:r>
              <w:t>143.1</w:t>
            </w:r>
          </w:p>
        </w:tc>
        <w:tc>
          <w:tcPr>
            <w:tcW w:type="dxa" w:w="1728"/>
          </w:tcPr>
          <w:p>
            <w:r>
              <w:t>4.33</w:t>
            </w:r>
          </w:p>
        </w:tc>
        <w:tc>
          <w:tcPr>
            <w:tcW w:type="dxa" w:w="1728"/>
          </w:tcPr>
          <w:p>
            <w:r>
              <w:t>11.73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Manta Rey</w:t>
            </w:r>
          </w:p>
        </w:tc>
        <w:tc>
          <w:tcPr>
            <w:tcW w:type="dxa" w:w="1728"/>
          </w:tcPr>
          <w:p>
            <w:r>
              <w:t>140.3</w:t>
            </w:r>
          </w:p>
        </w:tc>
        <w:tc>
          <w:tcPr>
            <w:tcW w:type="dxa" w:w="1728"/>
          </w:tcPr>
          <w:p>
            <w:r>
              <w:t>2.44</w:t>
            </w:r>
          </w:p>
        </w:tc>
        <w:tc>
          <w:tcPr>
            <w:tcW w:type="dxa" w:w="1728"/>
          </w:tcPr>
          <w:p>
            <w:r>
              <w:t>1.47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Goodasiwonswas</w:t>
            </w:r>
          </w:p>
        </w:tc>
        <w:tc>
          <w:tcPr>
            <w:tcW w:type="dxa" w:w="1728"/>
          </w:tcPr>
          <w:p>
            <w:r>
              <w:t>117.3</w:t>
            </w:r>
          </w:p>
        </w:tc>
        <w:tc>
          <w:tcPr>
            <w:tcW w:type="dxa" w:w="1728"/>
          </w:tcPr>
          <w:p>
            <w:r>
              <w:t>1.70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Breslau</w:t>
            </w:r>
          </w:p>
        </w:tc>
        <w:tc>
          <w:tcPr>
            <w:tcW w:type="dxa" w:w="1728"/>
          </w:tcPr>
          <w:p>
            <w:r>
              <w:t>80.6</w:t>
            </w:r>
          </w:p>
        </w:tc>
        <w:tc>
          <w:tcPr>
            <w:tcW w:type="dxa" w:w="1728"/>
          </w:tcPr>
          <w:p>
            <w:r>
              <w:t>-6.72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Run Jalen Run</w:t>
            </w:r>
          </w:p>
        </w:tc>
        <w:tc>
          <w:tcPr>
            <w:tcW w:type="dxa" w:w="1728"/>
          </w:tcPr>
          <w:p>
            <w:r>
              <w:t>139.5</w:t>
            </w:r>
          </w:p>
        </w:tc>
        <w:tc>
          <w:tcPr>
            <w:tcW w:type="dxa" w:w="1728"/>
          </w:tcPr>
          <w:p>
            <w:r>
              <w:t>5.11</w:t>
            </w:r>
          </w:p>
        </w:tc>
        <w:tc>
          <w:tcPr>
            <w:tcW w:type="dxa" w:w="1728"/>
          </w:tcPr>
          <w:p>
            <w:r>
              <w:t>10.62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Sitka</w:t>
            </w:r>
          </w:p>
        </w:tc>
        <w:tc>
          <w:tcPr>
            <w:tcW w:type="dxa" w:w="1728"/>
          </w:tcPr>
          <w:p>
            <w:r>
              <w:t>131.0</w:t>
            </w:r>
          </w:p>
        </w:tc>
        <w:tc>
          <w:tcPr>
            <w:tcW w:type="dxa" w:w="1728"/>
          </w:tcPr>
          <w:p>
            <w:r>
              <w:t>5.61</w:t>
            </w:r>
          </w:p>
        </w:tc>
        <w:tc>
          <w:tcPr>
            <w:tcW w:type="dxa" w:w="1728"/>
          </w:tcPr>
          <w:p>
            <w:r>
              <w:t>2.86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Red State</w:t>
            </w:r>
          </w:p>
        </w:tc>
        <w:tc>
          <w:tcPr>
            <w:tcW w:type="dxa" w:w="1728"/>
          </w:tcPr>
          <w:p>
            <w:r>
              <w:t>136.4</w:t>
            </w:r>
          </w:p>
        </w:tc>
        <w:tc>
          <w:tcPr>
            <w:tcW w:type="dxa" w:w="1728"/>
          </w:tcPr>
          <w:p>
            <w:r>
              <w:t>4.00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#3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Ashburn Alley</w:t>
            </w:r>
          </w:p>
        </w:tc>
        <w:tc>
          <w:tcPr>
            <w:tcW w:type="dxa" w:w="1728"/>
          </w:tcPr>
          <w:p>
            <w:r>
              <w:t>148.7</w:t>
            </w:r>
          </w:p>
        </w:tc>
        <w:tc>
          <w:tcPr>
            <w:tcW w:type="dxa" w:w="1728"/>
          </w:tcPr>
          <w:p>
            <w:r>
              <w:t>6.06</w:t>
            </w:r>
          </w:p>
        </w:tc>
        <w:tc>
          <w:tcPr>
            <w:tcW w:type="dxa" w:w="1728"/>
          </w:tcPr>
          <w:p>
            <w:r>
              <w:t>70.47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Queen's Martini</w:t>
            </w:r>
          </w:p>
        </w:tc>
        <w:tc>
          <w:tcPr>
            <w:tcW w:type="dxa" w:w="1728"/>
          </w:tcPr>
          <w:p>
            <w:r>
              <w:t>117.4</w:t>
            </w:r>
          </w:p>
        </w:tc>
        <w:tc>
          <w:tcPr>
            <w:tcW w:type="dxa" w:w="1728"/>
          </w:tcPr>
          <w:p>
            <w:r>
              <w:t>-1.65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Princess Is Olivia</w:t>
            </w:r>
          </w:p>
        </w:tc>
        <w:tc>
          <w:tcPr>
            <w:tcW w:type="dxa" w:w="1728"/>
          </w:tcPr>
          <w:p>
            <w:r>
              <w:t>118.4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Bennykayandsuzytoo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3.60</w:t>
            </w:r>
          </w:p>
        </w:tc>
        <w:tc>
          <w:tcPr>
            <w:tcW w:type="dxa" w:w="1728"/>
          </w:tcPr>
          <w:p>
            <w:r>
              <w:t>3.88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Tiffany Twist</w:t>
            </w:r>
          </w:p>
        </w:tc>
        <w:tc>
          <w:tcPr>
            <w:tcW w:type="dxa" w:w="1728"/>
          </w:tcPr>
          <w:p>
            <w:r>
              <w:t>129.9</w:t>
            </w:r>
          </w:p>
        </w:tc>
        <w:tc>
          <w:tcPr>
            <w:tcW w:type="dxa" w:w="1728"/>
          </w:tcPr>
          <w:p>
            <w:r>
              <w:t>1.90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Laurie's Secret</w:t>
            </w:r>
          </w:p>
        </w:tc>
        <w:tc>
          <w:tcPr>
            <w:tcW w:type="dxa" w:w="1728"/>
          </w:tcPr>
          <w:p>
            <w:r>
              <w:t>40.8</w:t>
            </w:r>
          </w:p>
        </w:tc>
        <w:tc>
          <w:tcPr>
            <w:tcW w:type="dxa" w:w="1728"/>
          </w:tcPr>
          <w:p>
            <w:r>
              <w:t>-7.62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Insightful Miss</w:t>
            </w:r>
          </w:p>
        </w:tc>
        <w:tc>
          <w:tcPr>
            <w:tcW w:type="dxa" w:w="1728"/>
          </w:tcPr>
          <w:p>
            <w:r>
              <w:t>143.4</w:t>
            </w:r>
          </w:p>
        </w:tc>
        <w:tc>
          <w:tcPr>
            <w:tcW w:type="dxa" w:w="1728"/>
          </w:tcPr>
          <w:p>
            <w:r>
              <w:t>5.38</w:t>
            </w:r>
          </w:p>
        </w:tc>
        <w:tc>
          <w:tcPr>
            <w:tcW w:type="dxa" w:w="1728"/>
          </w:tcPr>
          <w:p>
            <w:r>
              <w:t>14.29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That's Our Vision *</w:t>
            </w:r>
          </w:p>
        </w:tc>
        <w:tc>
          <w:tcPr>
            <w:tcW w:type="dxa" w:w="1728"/>
          </w:tcPr>
          <w:p>
            <w:r>
              <w:t>70.3</w:t>
            </w:r>
          </w:p>
        </w:tc>
        <w:tc>
          <w:tcPr>
            <w:tcW w:type="dxa" w:w="1728"/>
          </w:tcPr>
          <w:p>
            <w:r>
              <w:t>-8.79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Music Mistress</w:t>
            </w:r>
          </w:p>
        </w:tc>
        <w:tc>
          <w:tcPr>
            <w:tcW w:type="dxa" w:w="1728"/>
          </w:tcPr>
          <w:p>
            <w:r>
              <w:t>74.6</w:t>
            </w:r>
          </w:p>
        </w:tc>
        <w:tc>
          <w:tcPr>
            <w:tcW w:type="dxa" w:w="1728"/>
          </w:tcPr>
          <w:p>
            <w:r>
              <w:t>-7.00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Theresasilverlinin</w:t>
            </w:r>
          </w:p>
        </w:tc>
        <w:tc>
          <w:tcPr>
            <w:tcW w:type="dxa" w:w="1728"/>
          </w:tcPr>
          <w:p>
            <w:r>
              <w:t>66.4</w:t>
            </w:r>
          </w:p>
        </w:tc>
        <w:tc>
          <w:tcPr>
            <w:tcW w:type="dxa" w:w="1728"/>
          </w:tcPr>
          <w:p>
            <w:r>
              <w:t>-7.73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Brooklynn Drew</w:t>
            </w:r>
          </w:p>
        </w:tc>
        <w:tc>
          <w:tcPr>
            <w:tcW w:type="dxa" w:w="1728"/>
          </w:tcPr>
          <w:p>
            <w:r>
              <w:t>51.6</w:t>
            </w:r>
          </w:p>
        </w:tc>
        <w:tc>
          <w:tcPr>
            <w:tcW w:type="dxa" w:w="1728"/>
          </w:tcPr>
          <w:p>
            <w:r>
              <w:t>-7.64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Gloriette</w:t>
            </w:r>
          </w:p>
        </w:tc>
        <w:tc>
          <w:tcPr>
            <w:tcW w:type="dxa" w:w="1728"/>
          </w:tcPr>
          <w:p>
            <w:r>
              <w:t>148.6</w:t>
            </w:r>
          </w:p>
        </w:tc>
        <w:tc>
          <w:tcPr>
            <w:tcW w:type="dxa" w:w="1728"/>
          </w:tcPr>
          <w:p>
            <w:r>
              <w:t>3.78</w:t>
            </w:r>
          </w:p>
        </w:tc>
        <w:tc>
          <w:tcPr>
            <w:tcW w:type="dxa" w:w="1728"/>
          </w:tcPr>
          <w:p>
            <w:r>
              <w:t>11.22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Managing Mischief</w:t>
            </w:r>
          </w:p>
        </w:tc>
        <w:tc>
          <w:tcPr>
            <w:tcW w:type="dxa" w:w="1728"/>
          </w:tcPr>
          <w:p>
            <w:r>
              <w:t>116.1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Popperina</w:t>
            </w:r>
          </w:p>
        </w:tc>
        <w:tc>
          <w:tcPr>
            <w:tcW w:type="dxa" w:w="1728"/>
          </w:tcPr>
          <w:p>
            <w:r>
              <w:t>135.6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Benedetta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4.38</w:t>
            </w:r>
          </w:p>
        </w:tc>
        <w:tc>
          <w:tcPr>
            <w:tcW w:type="dxa" w:w="1728"/>
          </w:tcPr>
          <w:p>
            <w:r>
              <w:t>17.67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Mazoku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4.73</w:t>
            </w:r>
          </w:p>
        </w:tc>
        <w:tc>
          <w:tcPr>
            <w:tcW w:type="dxa" w:w="1728"/>
          </w:tcPr>
          <w:p>
            <w:r>
              <w:t>48.15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Justique</w:t>
            </w:r>
          </w:p>
        </w:tc>
        <w:tc>
          <w:tcPr>
            <w:tcW w:type="dxa" w:w="1728"/>
          </w:tcPr>
          <w:p>
            <w:r>
              <w:t>96.4</w:t>
            </w:r>
          </w:p>
        </w:tc>
        <w:tc>
          <w:tcPr>
            <w:tcW w:type="dxa" w:w="1728"/>
          </w:tcPr>
          <w:p>
            <w:r>
              <w:t>5.39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Sandy Bottom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-7.31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Miss Arlington</w:t>
            </w:r>
          </w:p>
        </w:tc>
        <w:tc>
          <w:tcPr>
            <w:tcW w:type="dxa" w:w="1728"/>
          </w:tcPr>
          <w:p>
            <w:r>
              <w:t>65.3</w:t>
            </w:r>
          </w:p>
        </w:tc>
        <w:tc>
          <w:tcPr>
            <w:tcW w:type="dxa" w:w="1728"/>
          </w:tcPr>
          <w:p>
            <w:r>
              <w:t>-6.08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Ms. Bucchero</w:t>
            </w:r>
          </w:p>
        </w:tc>
        <w:tc>
          <w:tcPr>
            <w:tcW w:type="dxa" w:w="1728"/>
          </w:tcPr>
          <w:p>
            <w:r>
              <w:t>137.1</w:t>
            </w:r>
          </w:p>
        </w:tc>
        <w:tc>
          <w:tcPr>
            <w:tcW w:type="dxa" w:w="1728"/>
          </w:tcPr>
          <w:p>
            <w:r>
              <w:t>3.11</w:t>
            </w:r>
          </w:p>
        </w:tc>
        <w:tc>
          <w:tcPr>
            <w:tcW w:type="dxa" w:w="1728"/>
          </w:tcPr>
          <w:p>
            <w:r>
              <w:t>2.18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American Band</w:t>
            </w:r>
          </w:p>
        </w:tc>
        <w:tc>
          <w:tcPr>
            <w:tcW w:type="dxa" w:w="1728"/>
          </w:tcPr>
          <w:p>
            <w:r>
              <w:t>141.0</w:t>
            </w:r>
          </w:p>
        </w:tc>
        <w:tc>
          <w:tcPr>
            <w:tcW w:type="dxa" w:w="1728"/>
          </w:tcPr>
          <w:p>
            <w:r>
              <w:t>2.47</w:t>
            </w:r>
          </w:p>
        </w:tc>
        <w:tc>
          <w:tcPr>
            <w:tcW w:type="dxa" w:w="1728"/>
          </w:tcPr>
          <w:p>
            <w:r>
              <w:t>2.86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Lady Moscato</w:t>
            </w:r>
          </w:p>
        </w:tc>
        <w:tc>
          <w:tcPr>
            <w:tcW w:type="dxa" w:w="1728"/>
          </w:tcPr>
          <w:p>
            <w:r>
              <w:t>142.3</w:t>
            </w:r>
          </w:p>
        </w:tc>
        <w:tc>
          <w:tcPr>
            <w:tcW w:type="dxa" w:w="1728"/>
          </w:tcPr>
          <w:p>
            <w:r>
              <w:t>5.05</w:t>
            </w:r>
          </w:p>
        </w:tc>
        <w:tc>
          <w:tcPr>
            <w:tcW w:type="dxa" w:w="1728"/>
          </w:tcPr>
          <w:p>
            <w:r>
              <w:t>29.12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Pistol</w:t>
            </w:r>
          </w:p>
        </w:tc>
        <w:tc>
          <w:tcPr>
            <w:tcW w:type="dxa" w:w="1728"/>
          </w:tcPr>
          <w:p>
            <w:r>
              <w:t>118.7</w:t>
            </w:r>
          </w:p>
        </w:tc>
        <w:tc>
          <w:tcPr>
            <w:tcW w:type="dxa" w:w="1728"/>
          </w:tcPr>
          <w:p>
            <w:r>
              <w:t>-0.63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Oy Gevald *</w:t>
            </w:r>
          </w:p>
        </w:tc>
        <w:tc>
          <w:tcPr>
            <w:tcW w:type="dxa" w:w="1728"/>
          </w:tcPr>
          <w:p>
            <w:r>
              <w:t>148.9</w:t>
            </w:r>
          </w:p>
        </w:tc>
        <w:tc>
          <w:tcPr>
            <w:tcW w:type="dxa" w:w="1728"/>
          </w:tcPr>
          <w:p>
            <w:r>
              <w:t>6.62</w:t>
            </w:r>
          </w:p>
        </w:tc>
        <w:tc>
          <w:tcPr>
            <w:tcW w:type="dxa" w:w="1728"/>
          </w:tcPr>
          <w:p>
            <w:r>
              <w:t>60.61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Faust *</w:t>
            </w:r>
          </w:p>
        </w:tc>
        <w:tc>
          <w:tcPr>
            <w:tcW w:type="dxa" w:w="1728"/>
          </w:tcPr>
          <w:p>
            <w:r>
              <w:t>144.7</w:t>
            </w:r>
          </w:p>
        </w:tc>
        <w:tc>
          <w:tcPr>
            <w:tcW w:type="dxa" w:w="1728"/>
          </w:tcPr>
          <w:p>
            <w:r>
              <w:t>6.69</w:t>
            </w:r>
          </w:p>
        </w:tc>
        <w:tc>
          <w:tcPr>
            <w:tcW w:type="dxa" w:w="1728"/>
          </w:tcPr>
          <w:p>
            <w:r>
              <w:t>27.76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Sixtyseven Mustang *</w:t>
            </w:r>
          </w:p>
        </w:tc>
        <w:tc>
          <w:tcPr>
            <w:tcW w:type="dxa" w:w="1728"/>
          </w:tcPr>
          <w:p>
            <w:r>
              <w:t>142.9</w:t>
            </w:r>
          </w:p>
        </w:tc>
        <w:tc>
          <w:tcPr>
            <w:tcW w:type="dxa" w:w="1728"/>
          </w:tcPr>
          <w:p>
            <w:r>
              <w:t>5.00</w:t>
            </w:r>
          </w:p>
        </w:tc>
        <w:tc>
          <w:tcPr>
            <w:tcW w:type="dxa" w:w="1728"/>
          </w:tcPr>
          <w:p>
            <w:r>
              <w:t>4.99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Secret Legend</w:t>
            </w:r>
          </w:p>
        </w:tc>
        <w:tc>
          <w:tcPr>
            <w:tcW w:type="dxa" w:w="1728"/>
          </w:tcPr>
          <w:p>
            <w:r>
              <w:t>129.6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Chases Magic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-8.83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Wise Decision</w:t>
            </w:r>
          </w:p>
        </w:tc>
        <w:tc>
          <w:tcPr>
            <w:tcW w:type="dxa" w:w="1728"/>
          </w:tcPr>
          <w:p>
            <w:r>
              <w:t>65.2</w:t>
            </w:r>
          </w:p>
        </w:tc>
        <w:tc>
          <w:tcPr>
            <w:tcW w:type="dxa" w:w="1728"/>
          </w:tcPr>
          <w:p>
            <w:r>
              <w:t>-7.65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dh-Ready to Seize *</w:t>
            </w:r>
          </w:p>
        </w:tc>
        <w:tc>
          <w:tcPr>
            <w:tcW w:type="dxa" w:w="1728"/>
          </w:tcPr>
          <w:p>
            <w:r>
              <w:t>140.8</w:t>
            </w:r>
          </w:p>
        </w:tc>
        <w:tc>
          <w:tcPr>
            <w:tcW w:type="dxa" w:w="1728"/>
          </w:tcPr>
          <w:p>
            <w:r>
              <w:t>5.82</w:t>
            </w:r>
          </w:p>
        </w:tc>
        <w:tc>
          <w:tcPr>
            <w:tcW w:type="dxa" w:w="1728"/>
          </w:tcPr>
          <w:p>
            <w:r>
              <w:t>6.34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Max Got Excited</w:t>
            </w:r>
          </w:p>
        </w:tc>
        <w:tc>
          <w:tcPr>
            <w:tcW w:type="dxa" w:w="1728"/>
          </w:tcPr>
          <w:p>
            <w:r>
              <w:t>134.8</w:t>
            </w:r>
          </w:p>
        </w:tc>
        <w:tc>
          <w:tcPr>
            <w:tcW w:type="dxa" w:w="1728"/>
          </w:tcPr>
          <w:p>
            <w:r>
              <w:t>3.40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Gun Runner Charlie</w:t>
            </w:r>
          </w:p>
        </w:tc>
        <w:tc>
          <w:tcPr>
            <w:tcW w:type="dxa" w:w="1728"/>
          </w:tcPr>
          <w:p>
            <w:r>
              <w:t>90.6</w:t>
            </w:r>
          </w:p>
        </w:tc>
        <w:tc>
          <w:tcPr>
            <w:tcW w:type="dxa" w:w="1728"/>
          </w:tcPr>
          <w:p>
            <w:r>
              <w:t>-8.07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Oil Capital *</w:t>
            </w:r>
          </w:p>
        </w:tc>
        <w:tc>
          <w:tcPr>
            <w:tcW w:type="dxa" w:w="1728"/>
          </w:tcPr>
          <w:p>
            <w:r>
              <w:t>68.8</w:t>
            </w:r>
          </w:p>
        </w:tc>
        <w:tc>
          <w:tcPr>
            <w:tcW w:type="dxa" w:w="1728"/>
          </w:tcPr>
          <w:p>
            <w:r>
              <w:t>-7.08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#6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Elusive Target</w:t>
            </w:r>
          </w:p>
        </w:tc>
        <w:tc>
          <w:tcPr>
            <w:tcW w:type="dxa" w:w="1728"/>
          </w:tcPr>
          <w:p>
            <w:r>
              <w:t>75.5</w:t>
            </w:r>
          </w:p>
        </w:tc>
        <w:tc>
          <w:tcPr>
            <w:tcW w:type="dxa" w:w="1728"/>
          </w:tcPr>
          <w:p>
            <w:r>
              <w:t>-4.60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Shot of Courage</w:t>
            </w:r>
          </w:p>
        </w:tc>
        <w:tc>
          <w:tcPr>
            <w:tcW w:type="dxa" w:w="1728"/>
          </w:tcPr>
          <w:p>
            <w:r>
              <w:t>123.0</w:t>
            </w:r>
          </w:p>
        </w:tc>
        <w:tc>
          <w:tcPr>
            <w:tcW w:type="dxa" w:w="1728"/>
          </w:tcPr>
          <w:p>
            <w:r>
              <w:t>6.78</w:t>
            </w:r>
          </w:p>
        </w:tc>
        <w:tc>
          <w:tcPr>
            <w:tcW w:type="dxa" w:w="1728"/>
          </w:tcPr>
          <w:p>
            <w:r>
              <w:t>3.27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One Giant Leap</w:t>
            </w:r>
          </w:p>
        </w:tc>
        <w:tc>
          <w:tcPr>
            <w:tcW w:type="dxa" w:w="1728"/>
          </w:tcPr>
          <w:p>
            <w:r>
              <w:t>122.7</w:t>
            </w:r>
          </w:p>
        </w:tc>
        <w:tc>
          <w:tcPr>
            <w:tcW w:type="dxa" w:w="1728"/>
          </w:tcPr>
          <w:p>
            <w:r>
              <w:t>-0.81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 D Saints</w:t>
            </w:r>
          </w:p>
        </w:tc>
        <w:tc>
          <w:tcPr>
            <w:tcW w:type="dxa" w:w="1728"/>
          </w:tcPr>
          <w:p>
            <w:r>
              <w:t>80.7</w:t>
            </w:r>
          </w:p>
        </w:tc>
        <w:tc>
          <w:tcPr>
            <w:tcW w:type="dxa" w:w="1728"/>
          </w:tcPr>
          <w:p>
            <w:r>
              <w:t>-5.23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Touch Of Glam (ARG) *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Nullify</w:t>
            </w:r>
          </w:p>
        </w:tc>
        <w:tc>
          <w:tcPr>
            <w:tcW w:type="dxa" w:w="1728"/>
          </w:tcPr>
          <w:p>
            <w:r>
              <w:t>134.5</w:t>
            </w:r>
          </w:p>
        </w:tc>
        <w:tc>
          <w:tcPr>
            <w:tcW w:type="dxa" w:w="1728"/>
          </w:tcPr>
          <w:p>
            <w:r>
              <w:t>6.54</w:t>
            </w:r>
          </w:p>
        </w:tc>
        <w:tc>
          <w:tcPr>
            <w:tcW w:type="dxa" w:w="1728"/>
          </w:tcPr>
          <w:p>
            <w:r>
              <w:t>26.97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Lambeth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3.31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Harleezy</w:t>
            </w:r>
          </w:p>
        </w:tc>
        <w:tc>
          <w:tcPr>
            <w:tcW w:type="dxa" w:w="1728"/>
          </w:tcPr>
          <w:p>
            <w:r>
              <w:t>112.3</w:t>
            </w:r>
          </w:p>
        </w:tc>
        <w:tc>
          <w:tcPr>
            <w:tcW w:type="dxa" w:w="1728"/>
          </w:tcPr>
          <w:p>
            <w:r>
              <w:t>2.37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Imperial Gun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-8.68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Ethan Energy</w:t>
            </w:r>
          </w:p>
        </w:tc>
        <w:tc>
          <w:tcPr>
            <w:tcW w:type="dxa" w:w="1728"/>
          </w:tcPr>
          <w:p>
            <w:r>
              <w:t>138.1</w:t>
            </w:r>
          </w:p>
        </w:tc>
        <w:tc>
          <w:tcPr>
            <w:tcW w:type="dxa" w:w="1728"/>
          </w:tcPr>
          <w:p>
            <w:r>
              <w:t>6.19</w:t>
            </w:r>
          </w:p>
        </w:tc>
        <w:tc>
          <w:tcPr>
            <w:tcW w:type="dxa" w:w="1728"/>
          </w:tcPr>
          <w:p>
            <w:r>
              <w:t>42.39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Spoiler</w:t>
            </w:r>
          </w:p>
        </w:tc>
        <w:tc>
          <w:tcPr>
            <w:tcW w:type="dxa" w:w="1728"/>
          </w:tcPr>
          <w:p>
            <w:r>
              <w:t>70.5</w:t>
            </w:r>
          </w:p>
        </w:tc>
        <w:tc>
          <w:tcPr>
            <w:tcW w:type="dxa" w:w="1728"/>
          </w:tcPr>
          <w:p>
            <w:r>
              <w:t>-7.06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Dynamis</w:t>
            </w:r>
          </w:p>
        </w:tc>
        <w:tc>
          <w:tcPr>
            <w:tcW w:type="dxa" w:w="1728"/>
          </w:tcPr>
          <w:p>
            <w:r>
              <w:t>148.9</w:t>
            </w:r>
          </w:p>
        </w:tc>
        <w:tc>
          <w:tcPr>
            <w:tcW w:type="dxa" w:w="1728"/>
          </w:tcPr>
          <w:p>
            <w:r>
              <w:t>2.94</w:t>
            </w:r>
          </w:p>
        </w:tc>
        <w:tc>
          <w:tcPr>
            <w:tcW w:type="dxa" w:w="1728"/>
          </w:tcPr>
          <w:p>
            <w:r>
              <w:t>27.15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Carbone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  <w:tc>
          <w:tcPr>
            <w:tcW w:type="dxa" w:w="1728"/>
          </w:tcPr>
          <w:p>
            <w:r>
              <w:t>0.81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Just Steel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-2.31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Attache</w:t>
            </w:r>
          </w:p>
        </w:tc>
        <w:tc>
          <w:tcPr>
            <w:tcW w:type="dxa" w:w="1728"/>
          </w:tcPr>
          <w:p>
            <w:r>
              <w:t>111.5</w:t>
            </w:r>
          </w:p>
        </w:tc>
        <w:tc>
          <w:tcPr>
            <w:tcW w:type="dxa" w:w="1728"/>
          </w:tcPr>
          <w:p>
            <w:r>
              <w:t>2.64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Nasty Habit</w:t>
            </w:r>
          </w:p>
        </w:tc>
        <w:tc>
          <w:tcPr>
            <w:tcW w:type="dxa" w:w="1728"/>
          </w:tcPr>
          <w:p>
            <w:r>
              <w:t>91.6</w:t>
            </w:r>
          </w:p>
        </w:tc>
        <w:tc>
          <w:tcPr>
            <w:tcW w:type="dxa" w:w="1728"/>
          </w:tcPr>
          <w:p>
            <w:r>
              <w:t>-0.39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Excitable Boy</w:t>
            </w:r>
          </w:p>
        </w:tc>
        <w:tc>
          <w:tcPr>
            <w:tcW w:type="dxa" w:w="1728"/>
          </w:tcPr>
          <w:p>
            <w:r>
              <w:t>122.1</w:t>
            </w:r>
          </w:p>
        </w:tc>
        <w:tc>
          <w:tcPr>
            <w:tcW w:type="dxa" w:w="1728"/>
          </w:tcPr>
          <w:p>
            <w:r>
              <w:t>3.70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Invulnerable</w:t>
            </w:r>
          </w:p>
        </w:tc>
        <w:tc>
          <w:tcPr>
            <w:tcW w:type="dxa" w:w="1728"/>
          </w:tcPr>
          <w:p>
            <w:r>
              <w:t>148.4</w:t>
            </w:r>
          </w:p>
        </w:tc>
        <w:tc>
          <w:tcPr>
            <w:tcW w:type="dxa" w:w="1728"/>
          </w:tcPr>
          <w:p>
            <w:r>
              <w:t>2.91</w:t>
            </w:r>
          </w:p>
        </w:tc>
        <w:tc>
          <w:tcPr>
            <w:tcW w:type="dxa" w:w="1728"/>
          </w:tcPr>
          <w:p>
            <w:r>
              <w:t>37.60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Eglise</w:t>
            </w:r>
          </w:p>
        </w:tc>
        <w:tc>
          <w:tcPr>
            <w:tcW w:type="dxa" w:w="1728"/>
          </w:tcPr>
          <w:p>
            <w:r>
              <w:t>138.8</w:t>
            </w:r>
          </w:p>
        </w:tc>
        <w:tc>
          <w:tcPr>
            <w:tcW w:type="dxa" w:w="1728"/>
          </w:tcPr>
          <w:p>
            <w:r>
              <w:t>5.63</w:t>
            </w:r>
          </w:p>
        </w:tc>
        <w:tc>
          <w:tcPr>
            <w:tcW w:type="dxa" w:w="1728"/>
          </w:tcPr>
          <w:p>
            <w:r>
              <w:t>48.45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Big City</w:t>
            </w:r>
          </w:p>
        </w:tc>
        <w:tc>
          <w:tcPr>
            <w:tcW w:type="dxa" w:w="1728"/>
          </w:tcPr>
          <w:p>
            <w:r>
              <w:t>131.8</w:t>
            </w:r>
          </w:p>
        </w:tc>
        <w:tc>
          <w:tcPr>
            <w:tcW w:type="dxa" w:w="1728"/>
          </w:tcPr>
          <w:p>
            <w:r>
              <w:t>5.16</w:t>
            </w:r>
          </w:p>
        </w:tc>
        <w:tc>
          <w:tcPr>
            <w:tcW w:type="dxa" w:w="1728"/>
          </w:tcPr>
          <w:p>
            <w:r>
              <w:t>8.11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Runaway Jack</w:t>
            </w:r>
          </w:p>
        </w:tc>
        <w:tc>
          <w:tcPr>
            <w:tcW w:type="dxa" w:w="1728"/>
          </w:tcPr>
          <w:p>
            <w:r>
              <w:t>118.4</w:t>
            </w:r>
          </w:p>
        </w:tc>
        <w:tc>
          <w:tcPr>
            <w:tcW w:type="dxa" w:w="1728"/>
          </w:tcPr>
          <w:p>
            <w:r>
              <w:t>3.92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Ninja Warrior</w:t>
            </w:r>
          </w:p>
        </w:tc>
        <w:tc>
          <w:tcPr>
            <w:tcW w:type="dxa" w:w="1728"/>
          </w:tcPr>
          <w:p>
            <w:r>
              <w:t>134.1</w:t>
            </w:r>
          </w:p>
        </w:tc>
        <w:tc>
          <w:tcPr>
            <w:tcW w:type="dxa" w:w="1728"/>
          </w:tcPr>
          <w:p>
            <w:r>
              <w:t>3.81</w:t>
            </w:r>
          </w:p>
        </w:tc>
        <w:tc>
          <w:tcPr>
            <w:tcW w:type="dxa" w:w="1728"/>
          </w:tcPr>
          <w:p>
            <w:r>
              <w:t>4.45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#8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Under the Palms</w:t>
            </w:r>
          </w:p>
        </w:tc>
        <w:tc>
          <w:tcPr>
            <w:tcW w:type="dxa" w:w="1728"/>
          </w:tcPr>
          <w:p>
            <w:r>
              <w:t>142.2</w:t>
            </w:r>
          </w:p>
        </w:tc>
        <w:tc>
          <w:tcPr>
            <w:tcW w:type="dxa" w:w="1728"/>
          </w:tcPr>
          <w:p>
            <w:r>
              <w:t>3.76</w:t>
            </w:r>
          </w:p>
        </w:tc>
        <w:tc>
          <w:tcPr>
            <w:tcW w:type="dxa" w:w="1728"/>
          </w:tcPr>
          <w:p>
            <w:r>
              <w:t>5.47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Bru Na Boinne</w:t>
            </w:r>
          </w:p>
        </w:tc>
        <w:tc>
          <w:tcPr>
            <w:tcW w:type="dxa" w:w="1728"/>
          </w:tcPr>
          <w:p>
            <w:r>
              <w:t>122.7</w:t>
            </w:r>
          </w:p>
        </w:tc>
        <w:tc>
          <w:tcPr>
            <w:tcW w:type="dxa" w:w="1728"/>
          </w:tcPr>
          <w:p>
            <w:r>
              <w:t>1.73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Broughty Ferry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7.18</w:t>
            </w:r>
          </w:p>
        </w:tc>
        <w:tc>
          <w:tcPr>
            <w:tcW w:type="dxa" w:w="1728"/>
          </w:tcPr>
          <w:p>
            <w:r>
              <w:t>26.64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Gold Medal Anna</w:t>
            </w:r>
          </w:p>
        </w:tc>
        <w:tc>
          <w:tcPr>
            <w:tcW w:type="dxa" w:w="1728"/>
          </w:tcPr>
          <w:p>
            <w:r>
              <w:t>82.0</w:t>
            </w:r>
          </w:p>
        </w:tc>
        <w:tc>
          <w:tcPr>
            <w:tcW w:type="dxa" w:w="1728"/>
          </w:tcPr>
          <w:p>
            <w:r>
              <w:t>-3.90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Peignoir</w:t>
            </w:r>
          </w:p>
        </w:tc>
        <w:tc>
          <w:tcPr>
            <w:tcW w:type="dxa" w:w="1728"/>
          </w:tcPr>
          <w:p>
            <w:r>
              <w:t>131.9</w:t>
            </w:r>
          </w:p>
        </w:tc>
        <w:tc>
          <w:tcPr>
            <w:tcW w:type="dxa" w:w="1728"/>
          </w:tcPr>
          <w:p>
            <w:r>
              <w:t>5.54</w:t>
            </w:r>
          </w:p>
        </w:tc>
        <w:tc>
          <w:tcPr>
            <w:tcW w:type="dxa" w:w="1728"/>
          </w:tcPr>
          <w:p>
            <w:r>
              <w:t>2.86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Majestic Oops</w:t>
            </w:r>
          </w:p>
        </w:tc>
        <w:tc>
          <w:tcPr>
            <w:tcW w:type="dxa" w:w="1728"/>
          </w:tcPr>
          <w:p>
            <w:r>
              <w:t>116.5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Bow Draw</w:t>
            </w:r>
          </w:p>
        </w:tc>
        <w:tc>
          <w:tcPr>
            <w:tcW w:type="dxa" w:w="1728"/>
          </w:tcPr>
          <w:p>
            <w:r>
              <w:t>105.0</w:t>
            </w:r>
          </w:p>
        </w:tc>
        <w:tc>
          <w:tcPr>
            <w:tcW w:type="dxa" w:w="1728"/>
          </w:tcPr>
          <w:p>
            <w:r>
              <w:t>-1.57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Indy Label</w:t>
            </w:r>
          </w:p>
        </w:tc>
        <w:tc>
          <w:tcPr>
            <w:tcW w:type="dxa" w:w="1728"/>
          </w:tcPr>
          <w:p>
            <w:r>
              <w:t>133.7</w:t>
            </w:r>
          </w:p>
        </w:tc>
        <w:tc>
          <w:tcPr>
            <w:tcW w:type="dxa" w:w="1728"/>
          </w:tcPr>
          <w:p>
            <w:r>
              <w:t>5.89</w:t>
            </w:r>
          </w:p>
        </w:tc>
        <w:tc>
          <w:tcPr>
            <w:tcW w:type="dxa" w:w="1728"/>
          </w:tcPr>
          <w:p>
            <w:r>
              <w:t>5.49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Neom Beach</w:t>
            </w:r>
          </w:p>
        </w:tc>
        <w:tc>
          <w:tcPr>
            <w:tcW w:type="dxa" w:w="1728"/>
          </w:tcPr>
          <w:p>
            <w:r>
              <w:t>59.1</w:t>
            </w:r>
          </w:p>
        </w:tc>
        <w:tc>
          <w:tcPr>
            <w:tcW w:type="dxa" w:w="1728"/>
          </w:tcPr>
          <w:p>
            <w:r>
              <w:t>-7.41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Amber Cascade</w:t>
            </w:r>
          </w:p>
        </w:tc>
        <w:tc>
          <w:tcPr>
            <w:tcW w:type="dxa" w:w="1728"/>
          </w:tcPr>
          <w:p>
            <w:r>
              <w:t>136.4</w:t>
            </w:r>
          </w:p>
        </w:tc>
        <w:tc>
          <w:tcPr>
            <w:tcW w:type="dxa" w:w="1728"/>
          </w:tcPr>
          <w:p>
            <w:r>
              <w:t>7.38</w:t>
            </w:r>
          </w:p>
        </w:tc>
        <w:tc>
          <w:tcPr>
            <w:tcW w:type="dxa" w:w="1728"/>
          </w:tcPr>
          <w:p>
            <w:r>
              <w:t>30.90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In Just My Heels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6.28</w:t>
            </w:r>
          </w:p>
        </w:tc>
        <w:tc>
          <w:tcPr>
            <w:tcW w:type="dxa" w:w="1728"/>
          </w:tcPr>
          <w:p>
            <w:r>
              <w:t>28.62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#9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Muhimma</w:t>
            </w:r>
          </w:p>
        </w:tc>
        <w:tc>
          <w:tcPr>
            <w:tcW w:type="dxa" w:w="1728"/>
          </w:tcPr>
          <w:p>
            <w:r>
              <w:t>147.5</w:t>
            </w:r>
          </w:p>
        </w:tc>
        <w:tc>
          <w:tcPr>
            <w:tcW w:type="dxa" w:w="1728"/>
          </w:tcPr>
          <w:p>
            <w:r>
              <w:t>5.77</w:t>
            </w:r>
          </w:p>
        </w:tc>
        <w:tc>
          <w:tcPr>
            <w:tcW w:type="dxa" w:w="1728"/>
          </w:tcPr>
          <w:p>
            <w:r>
              <w:t>11.90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Necessity</w:t>
            </w:r>
          </w:p>
        </w:tc>
        <w:tc>
          <w:tcPr>
            <w:tcW w:type="dxa" w:w="1728"/>
          </w:tcPr>
          <w:p>
            <w:r>
              <w:t>144.5</w:t>
            </w:r>
          </w:p>
        </w:tc>
        <w:tc>
          <w:tcPr>
            <w:tcW w:type="dxa" w:w="1728"/>
          </w:tcPr>
          <w:p>
            <w:r>
              <w:t>7.04</w:t>
            </w:r>
          </w:p>
        </w:tc>
        <w:tc>
          <w:tcPr>
            <w:tcW w:type="dxa" w:w="1728"/>
          </w:tcPr>
          <w:p>
            <w:r>
              <w:t>18.24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Jenkin</w:t>
            </w:r>
          </w:p>
        </w:tc>
        <w:tc>
          <w:tcPr>
            <w:tcW w:type="dxa" w:w="1728"/>
          </w:tcPr>
          <w:p>
            <w:r>
              <w:t>143.4</w:t>
            </w:r>
          </w:p>
        </w:tc>
        <w:tc>
          <w:tcPr>
            <w:tcW w:type="dxa" w:w="1728"/>
          </w:tcPr>
          <w:p>
            <w:r>
              <w:t>6.47</w:t>
            </w:r>
          </w:p>
        </w:tc>
        <w:tc>
          <w:tcPr>
            <w:tcW w:type="dxa" w:w="1728"/>
          </w:tcPr>
          <w:p>
            <w:r>
              <w:t>9.13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Classic Appeal</w:t>
            </w:r>
          </w:p>
        </w:tc>
        <w:tc>
          <w:tcPr>
            <w:tcW w:type="dxa" w:w="1728"/>
          </w:tcPr>
          <w:p>
            <w:r>
              <w:t>137.8</w:t>
            </w:r>
          </w:p>
        </w:tc>
        <w:tc>
          <w:tcPr>
            <w:tcW w:type="dxa" w:w="1728"/>
          </w:tcPr>
          <w:p>
            <w:r>
              <w:t>4.21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Quickick</w:t>
            </w:r>
          </w:p>
        </w:tc>
        <w:tc>
          <w:tcPr>
            <w:tcW w:type="dxa" w:w="1728"/>
          </w:tcPr>
          <w:p>
            <w:r>
              <w:t>143.5</w:t>
            </w:r>
          </w:p>
        </w:tc>
        <w:tc>
          <w:tcPr>
            <w:tcW w:type="dxa" w:w="1728"/>
          </w:tcPr>
          <w:p>
            <w:r>
              <w:t>5.42</w:t>
            </w:r>
          </w:p>
        </w:tc>
        <w:tc>
          <w:tcPr>
            <w:tcW w:type="dxa" w:w="1728"/>
          </w:tcPr>
          <w:p>
            <w:r>
              <w:t>4.06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Take Charge Milady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6.15</w:t>
            </w:r>
          </w:p>
        </w:tc>
        <w:tc>
          <w:tcPr>
            <w:tcW w:type="dxa" w:w="1728"/>
          </w:tcPr>
          <w:p>
            <w:r>
              <w:t>6.01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Gunite Max</w:t>
            </w:r>
          </w:p>
        </w:tc>
        <w:tc>
          <w:tcPr>
            <w:tcW w:type="dxa" w:w="1728"/>
          </w:tcPr>
          <w:p>
            <w:r>
              <w:t>134.0</w:t>
            </w:r>
          </w:p>
        </w:tc>
        <w:tc>
          <w:tcPr>
            <w:tcW w:type="dxa" w:w="1728"/>
          </w:tcPr>
          <w:p>
            <w:r>
              <w:t>4.50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Going Steady</w:t>
            </w:r>
          </w:p>
        </w:tc>
        <w:tc>
          <w:tcPr>
            <w:tcW w:type="dxa" w:w="1728"/>
          </w:tcPr>
          <w:p>
            <w:r>
              <w:t>143.8</w:t>
            </w:r>
          </w:p>
        </w:tc>
        <w:tc>
          <w:tcPr>
            <w:tcW w:type="dxa" w:w="1728"/>
          </w:tcPr>
          <w:p>
            <w:r>
              <w:t>3.56</w:t>
            </w:r>
          </w:p>
        </w:tc>
        <w:tc>
          <w:tcPr>
            <w:tcW w:type="dxa" w:w="1728"/>
          </w:tcPr>
          <w:p>
            <w:r>
              <w:t>0.98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Look Forward</w:t>
            </w:r>
          </w:p>
        </w:tc>
        <w:tc>
          <w:tcPr>
            <w:tcW w:type="dxa" w:w="1728"/>
          </w:tcPr>
          <w:p>
            <w:r>
              <w:t>142.7</w:t>
            </w:r>
          </w:p>
        </w:tc>
        <w:tc>
          <w:tcPr>
            <w:tcW w:type="dxa" w:w="1728"/>
          </w:tcPr>
          <w:p>
            <w:r>
              <w:t>6.62</w:t>
            </w:r>
          </w:p>
        </w:tc>
        <w:tc>
          <w:tcPr>
            <w:tcW w:type="dxa" w:w="1728"/>
          </w:tcPr>
          <w:p>
            <w:r>
              <w:t>9.05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Flash Wear</w:t>
            </w:r>
          </w:p>
        </w:tc>
        <w:tc>
          <w:tcPr>
            <w:tcW w:type="dxa" w:w="1728"/>
          </w:tcPr>
          <w:p>
            <w:r>
              <w:t>112.1</w:t>
            </w:r>
          </w:p>
        </w:tc>
        <w:tc>
          <w:tcPr>
            <w:tcW w:type="dxa" w:w="1728"/>
          </w:tcPr>
          <w:p>
            <w:r>
              <w:t>-0.40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Anonima</w:t>
            </w:r>
          </w:p>
        </w:tc>
        <w:tc>
          <w:tcPr>
            <w:tcW w:type="dxa" w:w="1728"/>
          </w:tcPr>
          <w:p>
            <w:r>
              <w:t>136.3</w:t>
            </w:r>
          </w:p>
        </w:tc>
        <w:tc>
          <w:tcPr>
            <w:tcW w:type="dxa" w:w="1728"/>
          </w:tcPr>
          <w:p>
            <w:r>
              <w:t>8.57</w:t>
            </w:r>
          </w:p>
        </w:tc>
        <w:tc>
          <w:tcPr>
            <w:tcW w:type="dxa" w:w="1728"/>
          </w:tcPr>
          <w:p>
            <w:r>
              <w:t>11.87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Quietside</w:t>
            </w:r>
          </w:p>
        </w:tc>
        <w:tc>
          <w:tcPr>
            <w:tcW w:type="dxa" w:w="1728"/>
          </w:tcPr>
          <w:p>
            <w:r>
              <w:t>120.7</w:t>
            </w:r>
          </w:p>
        </w:tc>
        <w:tc>
          <w:tcPr>
            <w:tcW w:type="dxa" w:w="1728"/>
          </w:tcPr>
          <w:p>
            <w:r>
              <w:t>5.78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Five G</w:t>
            </w:r>
          </w:p>
        </w:tc>
        <w:tc>
          <w:tcPr>
            <w:tcW w:type="dxa" w:w="1728"/>
          </w:tcPr>
          <w:p>
            <w:r>
              <w:t>149.3</w:t>
            </w:r>
          </w:p>
        </w:tc>
        <w:tc>
          <w:tcPr>
            <w:tcW w:type="dxa" w:w="1728"/>
          </w:tcPr>
          <w:p>
            <w:r>
              <w:t>6.38</w:t>
            </w:r>
          </w:p>
        </w:tc>
        <w:tc>
          <w:tcPr>
            <w:tcW w:type="dxa" w:w="1728"/>
          </w:tcPr>
          <w:p>
            <w:r>
              <w:t>27.91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#10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Crupi</w:t>
            </w:r>
          </w:p>
        </w:tc>
        <w:tc>
          <w:tcPr>
            <w:tcW w:type="dxa" w:w="1728"/>
          </w:tcPr>
          <w:p>
            <w:r>
              <w:t>127.3</w:t>
            </w:r>
          </w:p>
        </w:tc>
        <w:tc>
          <w:tcPr>
            <w:tcW w:type="dxa" w:w="1728"/>
          </w:tcPr>
          <w:p>
            <w:r>
              <w:t>2.55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Banishing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5.34</w:t>
            </w:r>
          </w:p>
        </w:tc>
        <w:tc>
          <w:tcPr>
            <w:tcW w:type="dxa" w:w="1728"/>
          </w:tcPr>
          <w:p>
            <w:r>
              <w:t>19.90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First Mission</w:t>
            </w:r>
          </w:p>
        </w:tc>
        <w:tc>
          <w:tcPr>
            <w:tcW w:type="dxa" w:w="1728"/>
          </w:tcPr>
          <w:p>
            <w:r>
              <w:t>126.0</w:t>
            </w:r>
          </w:p>
        </w:tc>
        <w:tc>
          <w:tcPr>
            <w:tcW w:type="dxa" w:w="1728"/>
          </w:tcPr>
          <w:p>
            <w:r>
              <w:t>-0.67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Alexander Helios</w:t>
            </w:r>
          </w:p>
        </w:tc>
        <w:tc>
          <w:tcPr>
            <w:tcW w:type="dxa" w:w="1728"/>
          </w:tcPr>
          <w:p>
            <w:r>
              <w:t>143.9</w:t>
            </w:r>
          </w:p>
        </w:tc>
        <w:tc>
          <w:tcPr>
            <w:tcW w:type="dxa" w:w="1728"/>
          </w:tcPr>
          <w:p>
            <w:r>
              <w:t>5.90</w:t>
            </w:r>
          </w:p>
        </w:tc>
        <w:tc>
          <w:tcPr>
            <w:tcW w:type="dxa" w:w="1728"/>
          </w:tcPr>
          <w:p>
            <w:r>
              <w:t>20.14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Skinner</w:t>
            </w:r>
          </w:p>
        </w:tc>
        <w:tc>
          <w:tcPr>
            <w:tcW w:type="dxa" w:w="1728"/>
          </w:tcPr>
          <w:p>
            <w:r>
              <w:t>127.9</w:t>
            </w:r>
          </w:p>
        </w:tc>
        <w:tc>
          <w:tcPr>
            <w:tcW w:type="dxa" w:w="1728"/>
          </w:tcPr>
          <w:p>
            <w:r>
              <w:t>5.75</w:t>
            </w:r>
          </w:p>
        </w:tc>
        <w:tc>
          <w:tcPr>
            <w:tcW w:type="dxa" w:w="1728"/>
          </w:tcPr>
          <w:p>
            <w:r>
              <w:t>0.73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Full Screen</w:t>
            </w:r>
          </w:p>
        </w:tc>
        <w:tc>
          <w:tcPr>
            <w:tcW w:type="dxa" w:w="1728"/>
          </w:tcPr>
          <w:p>
            <w:r>
              <w:t>137.4</w:t>
            </w:r>
          </w:p>
        </w:tc>
        <w:tc>
          <w:tcPr>
            <w:tcW w:type="dxa" w:w="1728"/>
          </w:tcPr>
          <w:p>
            <w:r>
              <w:t>1.57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Dimatic</w:t>
            </w:r>
          </w:p>
        </w:tc>
        <w:tc>
          <w:tcPr>
            <w:tcW w:type="dxa" w:w="1728"/>
          </w:tcPr>
          <w:p>
            <w:r>
              <w:t>132.9</w:t>
            </w:r>
          </w:p>
        </w:tc>
        <w:tc>
          <w:tcPr>
            <w:tcW w:type="dxa" w:w="1728"/>
          </w:tcPr>
          <w:p>
            <w:r>
              <w:t>2.25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Baddest Good Boy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6.96</w:t>
            </w:r>
          </w:p>
        </w:tc>
        <w:tc>
          <w:tcPr>
            <w:tcW w:type="dxa" w:w="1728"/>
          </w:tcPr>
          <w:p>
            <w:r>
              <w:t>57.15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Henro</w:t>
            </w:r>
          </w:p>
        </w:tc>
        <w:tc>
          <w:tcPr>
            <w:tcW w:type="dxa" w:w="1728"/>
          </w:tcPr>
          <w:p>
            <w:r>
              <w:t>125.4</w:t>
            </w:r>
          </w:p>
        </w:tc>
        <w:tc>
          <w:tcPr>
            <w:tcW w:type="dxa" w:w="1728"/>
          </w:tcPr>
          <w:p>
            <w:r>
              <w:t>2.11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Cooke Creek</w:t>
            </w:r>
          </w:p>
        </w:tc>
        <w:tc>
          <w:tcPr>
            <w:tcW w:type="dxa" w:w="1728"/>
          </w:tcPr>
          <w:p>
            <w:r>
              <w:t>127.9</w:t>
            </w:r>
          </w:p>
        </w:tc>
        <w:tc>
          <w:tcPr>
            <w:tcW w:type="dxa" w:w="1728"/>
          </w:tcPr>
          <w:p>
            <w:r>
              <w:t>6.79</w:t>
            </w:r>
          </w:p>
        </w:tc>
        <w:tc>
          <w:tcPr>
            <w:tcW w:type="dxa" w:w="1728"/>
          </w:tcPr>
          <w:p>
            <w:r>
              <w:t>1.66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Tonka Warrior</w:t>
            </w:r>
          </w:p>
        </w:tc>
        <w:tc>
          <w:tcPr>
            <w:tcW w:type="dxa" w:w="1728"/>
          </w:tcPr>
          <w:p>
            <w:r>
              <w:t>119.8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Red Route One</w:t>
            </w:r>
          </w:p>
        </w:tc>
        <w:tc>
          <w:tcPr>
            <w:tcW w:type="dxa" w:w="1728"/>
          </w:tcPr>
          <w:p>
            <w:r>
              <w:t>110.2</w:t>
            </w:r>
          </w:p>
        </w:tc>
        <w:tc>
          <w:tcPr>
            <w:tcW w:type="dxa" w:w="1728"/>
          </w:tcPr>
          <w:p>
            <w:r>
              <w:t>1.02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Creative Minister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3.82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Seize the Night</w:t>
            </w:r>
          </w:p>
        </w:tc>
        <w:tc>
          <w:tcPr>
            <w:tcW w:type="dxa" w:w="1728"/>
          </w:tcPr>
          <w:p>
            <w:r>
              <w:t>60.5</w:t>
            </w:r>
          </w:p>
        </w:tc>
        <w:tc>
          <w:tcPr>
            <w:tcW w:type="dxa" w:w="1728"/>
          </w:tcPr>
          <w:p>
            <w:r>
              <w:t>-6.96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#11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Coal Battle</w:t>
            </w:r>
          </w:p>
        </w:tc>
        <w:tc>
          <w:tcPr>
            <w:tcW w:type="dxa" w:w="1728"/>
          </w:tcPr>
          <w:p>
            <w:r>
              <w:t>135.7</w:t>
            </w:r>
          </w:p>
        </w:tc>
        <w:tc>
          <w:tcPr>
            <w:tcW w:type="dxa" w:w="1728"/>
          </w:tcPr>
          <w:p>
            <w:r>
              <w:t>4.44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Admiral Dennis</w:t>
            </w:r>
          </w:p>
        </w:tc>
        <w:tc>
          <w:tcPr>
            <w:tcW w:type="dxa" w:w="1728"/>
          </w:tcPr>
          <w:p>
            <w:r>
              <w:t>135.9</w:t>
            </w:r>
          </w:p>
        </w:tc>
        <w:tc>
          <w:tcPr>
            <w:tcW w:type="dxa" w:w="1728"/>
          </w:tcPr>
          <w:p>
            <w:r>
              <w:t>8.96</w:t>
            </w:r>
          </w:p>
        </w:tc>
        <w:tc>
          <w:tcPr>
            <w:tcW w:type="dxa" w:w="1728"/>
          </w:tcPr>
          <w:p>
            <w:r>
              <w:t>18.83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Sandman</w:t>
            </w:r>
          </w:p>
        </w:tc>
        <w:tc>
          <w:tcPr>
            <w:tcW w:type="dxa" w:w="1728"/>
          </w:tcPr>
          <w:p>
            <w:r>
              <w:t>138.8</w:t>
            </w:r>
          </w:p>
        </w:tc>
        <w:tc>
          <w:tcPr>
            <w:tcW w:type="dxa" w:w="1728"/>
          </w:tcPr>
          <w:p>
            <w:r>
              <w:t>6.18</w:t>
            </w:r>
          </w:p>
        </w:tc>
        <w:tc>
          <w:tcPr>
            <w:tcW w:type="dxa" w:w="1728"/>
          </w:tcPr>
          <w:p>
            <w:r>
              <w:t>3.60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Hypnus *</w:t>
            </w:r>
          </w:p>
        </w:tc>
        <w:tc>
          <w:tcPr>
            <w:tcW w:type="dxa" w:w="1728"/>
          </w:tcPr>
          <w:p>
            <w:r>
              <w:t>135.9</w:t>
            </w:r>
          </w:p>
        </w:tc>
        <w:tc>
          <w:tcPr>
            <w:tcW w:type="dxa" w:w="1728"/>
          </w:tcPr>
          <w:p>
            <w:r>
              <w:t>10.31</w:t>
            </w:r>
          </w:p>
        </w:tc>
        <w:tc>
          <w:tcPr>
            <w:tcW w:type="dxa" w:w="1728"/>
          </w:tcPr>
          <w:p>
            <w:r>
              <w:t>55.61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Madaket Road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4.55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Publisher</w:t>
            </w:r>
          </w:p>
        </w:tc>
        <w:tc>
          <w:tcPr>
            <w:tcW w:type="dxa" w:w="1728"/>
          </w:tcPr>
          <w:p>
            <w:r>
              <w:t>98.9</w:t>
            </w:r>
          </w:p>
        </w:tc>
        <w:tc>
          <w:tcPr>
            <w:tcW w:type="dxa" w:w="1728"/>
          </w:tcPr>
          <w:p>
            <w:r>
              <w:t>-5.50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Dreaminblue</w:t>
            </w:r>
          </w:p>
        </w:tc>
        <w:tc>
          <w:tcPr>
            <w:tcW w:type="dxa" w:w="1728"/>
          </w:tcPr>
          <w:p>
            <w:r>
              <w:t>146.8</w:t>
            </w:r>
          </w:p>
        </w:tc>
        <w:tc>
          <w:tcPr>
            <w:tcW w:type="dxa" w:w="1728"/>
          </w:tcPr>
          <w:p>
            <w:r>
              <w:t>4.84</w:t>
            </w:r>
          </w:p>
        </w:tc>
        <w:tc>
          <w:tcPr>
            <w:tcW w:type="dxa" w:w="1728"/>
          </w:tcPr>
          <w:p>
            <w:r>
              <w:t>6.14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Innovator</w:t>
            </w:r>
          </w:p>
        </w:tc>
        <w:tc>
          <w:tcPr>
            <w:tcW w:type="dxa" w:w="1728"/>
          </w:tcPr>
          <w:p>
            <w:r>
              <w:t>126.2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Smoken Wicked</w:t>
            </w:r>
          </w:p>
        </w:tc>
        <w:tc>
          <w:tcPr>
            <w:tcW w:type="dxa" w:w="1728"/>
          </w:tcPr>
          <w:p>
            <w:r>
              <w:t>97.6</w:t>
            </w:r>
          </w:p>
        </w:tc>
        <w:tc>
          <w:tcPr>
            <w:tcW w:type="dxa" w:w="1728"/>
          </w:tcPr>
          <w:p>
            <w:r>
              <w:t>7.91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Bullard</w:t>
            </w:r>
          </w:p>
        </w:tc>
        <w:tc>
          <w:tcPr>
            <w:tcW w:type="dxa" w:w="1728"/>
          </w:tcPr>
          <w:p>
            <w:r>
              <w:t>108.1</w:t>
            </w:r>
          </w:p>
        </w:tc>
        <w:tc>
          <w:tcPr>
            <w:tcW w:type="dxa" w:w="1728"/>
          </w:tcPr>
          <w:p>
            <w:r>
              <w:t>3.19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Speed King</w:t>
            </w:r>
          </w:p>
        </w:tc>
        <w:tc>
          <w:tcPr>
            <w:tcW w:type="dxa" w:w="1728"/>
          </w:tcPr>
          <w:p>
            <w:r>
              <w:t>141.7</w:t>
            </w:r>
          </w:p>
        </w:tc>
        <w:tc>
          <w:tcPr>
            <w:tcW w:type="dxa" w:w="1728"/>
          </w:tcPr>
          <w:p>
            <w:r>
              <w:t>6.98</w:t>
            </w:r>
          </w:p>
        </w:tc>
        <w:tc>
          <w:tcPr>
            <w:tcW w:type="dxa" w:w="1728"/>
          </w:tcPr>
          <w:p>
            <w:r>
              <w:t>12.19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Brereton's Baytown</w:t>
            </w:r>
          </w:p>
        </w:tc>
        <w:tc>
          <w:tcPr>
            <w:tcW w:type="dxa" w:w="1728"/>
          </w:tcPr>
          <w:p>
            <w:r>
              <w:t>134.4</w:t>
            </w:r>
          </w:p>
        </w:tc>
        <w:tc>
          <w:tcPr>
            <w:tcW w:type="dxa" w:w="1728"/>
          </w:tcPr>
          <w:p>
            <w:r>
              <w:t>4.10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Tiztastic</w:t>
            </w:r>
          </w:p>
        </w:tc>
        <w:tc>
          <w:tcPr>
            <w:tcW w:type="dxa" w:w="1728"/>
          </w:tcPr>
          <w:p>
            <w:r>
              <w:t>133.9</w:t>
            </w:r>
          </w:p>
        </w:tc>
        <w:tc>
          <w:tcPr>
            <w:tcW w:type="dxa" w:w="1728"/>
          </w:tcPr>
          <w:p>
            <w:r>
              <w:t>5.49</w:t>
            </w:r>
          </w:p>
        </w:tc>
        <w:tc>
          <w:tcPr>
            <w:tcW w:type="dxa" w:w="1728"/>
          </w:tcPr>
          <w:p>
            <w:r>
              <w:t>0.79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Hot Gunner</w:t>
            </w:r>
          </w:p>
        </w:tc>
        <w:tc>
          <w:tcPr>
            <w:tcW w:type="dxa" w:w="1728"/>
          </w:tcPr>
          <w:p>
            <w:r>
              <w:t>142.8</w:t>
            </w:r>
          </w:p>
        </w:tc>
        <w:tc>
          <w:tcPr>
            <w:tcW w:type="dxa" w:w="1728"/>
          </w:tcPr>
          <w:p>
            <w:r>
              <w:t>4.46</w:t>
            </w:r>
          </w:p>
        </w:tc>
        <w:tc>
          <w:tcPr>
            <w:tcW w:type="dxa" w:w="1728"/>
          </w:tcPr>
          <w:p>
            <w:r>
              <w:t>2.06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#12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Butch *</w:t>
            </w:r>
          </w:p>
        </w:tc>
        <w:tc>
          <w:tcPr>
            <w:tcW w:type="dxa" w:w="1728"/>
          </w:tcPr>
          <w:p>
            <w:r>
              <w:t>56.3</w:t>
            </w:r>
          </w:p>
        </w:tc>
        <w:tc>
          <w:tcPr>
            <w:tcW w:type="dxa" w:w="1728"/>
          </w:tcPr>
          <w:p>
            <w:r>
              <w:t>-8.12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Cutting Class *</w:t>
            </w:r>
          </w:p>
        </w:tc>
        <w:tc>
          <w:tcPr>
            <w:tcW w:type="dxa" w:w="1728"/>
          </w:tcPr>
          <w:p>
            <w:r>
              <w:t>49.6</w:t>
            </w:r>
          </w:p>
        </w:tc>
        <w:tc>
          <w:tcPr>
            <w:tcW w:type="dxa" w:w="1728"/>
          </w:tcPr>
          <w:p>
            <w:r>
              <w:t>-8.06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Bote</w:t>
            </w:r>
          </w:p>
        </w:tc>
        <w:tc>
          <w:tcPr>
            <w:tcW w:type="dxa" w:w="1728"/>
          </w:tcPr>
          <w:p>
            <w:r>
              <w:t>127.4</w:t>
            </w:r>
          </w:p>
        </w:tc>
        <w:tc>
          <w:tcPr>
            <w:tcW w:type="dxa" w:w="1728"/>
          </w:tcPr>
          <w:p>
            <w:r>
              <w:t>-5.08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Cowboycents *</w:t>
            </w:r>
          </w:p>
        </w:tc>
        <w:tc>
          <w:tcPr>
            <w:tcW w:type="dxa" w:w="1728"/>
          </w:tcPr>
          <w:p>
            <w:r>
              <w:t>123.9</w:t>
            </w:r>
          </w:p>
        </w:tc>
        <w:tc>
          <w:tcPr>
            <w:tcW w:type="dxa" w:w="1728"/>
          </w:tcPr>
          <w:p>
            <w:r>
              <w:t>-7.01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 Russian</w:t>
            </w:r>
          </w:p>
        </w:tc>
        <w:tc>
          <w:tcPr>
            <w:tcW w:type="dxa" w:w="1728"/>
          </w:tcPr>
          <w:p>
            <w:r>
              <w:t>54.1</w:t>
            </w:r>
          </w:p>
        </w:tc>
        <w:tc>
          <w:tcPr>
            <w:tcW w:type="dxa" w:w="1728"/>
          </w:tcPr>
          <w:p>
            <w:r>
              <w:t>-7.78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Two Dollar Eddie</w:t>
            </w:r>
          </w:p>
        </w:tc>
        <w:tc>
          <w:tcPr>
            <w:tcW w:type="dxa" w:w="1728"/>
          </w:tcPr>
          <w:p>
            <w:r>
              <w:t>143.5</w:t>
            </w:r>
          </w:p>
        </w:tc>
        <w:tc>
          <w:tcPr>
            <w:tcW w:type="dxa" w:w="1728"/>
          </w:tcPr>
          <w:p>
            <w:r>
              <w:t>4.95</w:t>
            </w:r>
          </w:p>
        </w:tc>
        <w:tc>
          <w:tcPr>
            <w:tcW w:type="dxa" w:w="1728"/>
          </w:tcPr>
          <w:p>
            <w:r>
              <w:t>8.06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Tizmarkus *</w:t>
            </w:r>
          </w:p>
        </w:tc>
        <w:tc>
          <w:tcPr>
            <w:tcW w:type="dxa" w:w="1728"/>
          </w:tcPr>
          <w:p>
            <w:r>
              <w:t>142.1</w:t>
            </w:r>
          </w:p>
        </w:tc>
        <w:tc>
          <w:tcPr>
            <w:tcW w:type="dxa" w:w="1728"/>
          </w:tcPr>
          <w:p>
            <w:r>
              <w:t>6.75</w:t>
            </w:r>
          </w:p>
        </w:tc>
        <w:tc>
          <w:tcPr>
            <w:tcW w:type="dxa" w:w="1728"/>
          </w:tcPr>
          <w:p>
            <w:r>
              <w:t>25.75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A P Ruly</w:t>
            </w:r>
          </w:p>
        </w:tc>
        <w:tc>
          <w:tcPr>
            <w:tcW w:type="dxa" w:w="1728"/>
          </w:tcPr>
          <w:p>
            <w:r>
              <w:t>146.8</w:t>
            </w:r>
          </w:p>
        </w:tc>
        <w:tc>
          <w:tcPr>
            <w:tcW w:type="dxa" w:w="1728"/>
          </w:tcPr>
          <w:p>
            <w:r>
              <w:t>6.72</w:t>
            </w:r>
          </w:p>
        </w:tc>
        <w:tc>
          <w:tcPr>
            <w:tcW w:type="dxa" w:w="1728"/>
          </w:tcPr>
          <w:p>
            <w:r>
              <w:t>64.98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Touchdown Arkansas *</w:t>
            </w:r>
          </w:p>
        </w:tc>
        <w:tc>
          <w:tcPr>
            <w:tcW w:type="dxa" w:w="1728"/>
          </w:tcPr>
          <w:p>
            <w:r>
              <w:t>44.6</w:t>
            </w:r>
          </w:p>
        </w:tc>
        <w:tc>
          <w:tcPr>
            <w:tcW w:type="dxa" w:w="1728"/>
          </w:tcPr>
          <w:p>
            <w:r>
              <w:t>-7.77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Miracle Mack</w:t>
            </w:r>
          </w:p>
        </w:tc>
        <w:tc>
          <w:tcPr>
            <w:tcW w:type="dxa" w:w="1728"/>
          </w:tcPr>
          <w:p>
            <w:r>
              <w:t>56.1</w:t>
            </w:r>
          </w:p>
        </w:tc>
        <w:tc>
          <w:tcPr>
            <w:tcW w:type="dxa" w:w="1728"/>
          </w:tcPr>
          <w:p>
            <w:r>
              <w:t>-7.76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Pearcy Road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0.60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God's Country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2.53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Mad Adam</w:t>
            </w:r>
          </w:p>
        </w:tc>
        <w:tc>
          <w:tcPr>
            <w:tcW w:type="dxa" w:w="1728"/>
          </w:tcPr>
          <w:p>
            <w:r>
              <w:t>131.1</w:t>
            </w:r>
          </w:p>
        </w:tc>
        <w:tc>
          <w:tcPr>
            <w:tcW w:type="dxa" w:w="1728"/>
          </w:tcPr>
          <w:p>
            <w:r>
              <w:t>5.57</w:t>
            </w:r>
          </w:p>
        </w:tc>
        <w:tc>
          <w:tcPr>
            <w:tcW w:type="dxa" w:w="1728"/>
          </w:tcPr>
          <w:p>
            <w:r>
              <w:t>67.72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Face Value</w:t>
            </w:r>
          </w:p>
        </w:tc>
        <w:tc>
          <w:tcPr>
            <w:tcW w:type="dxa" w:w="1728"/>
          </w:tcPr>
          <w:p>
            <w:r>
              <w:t>78.7</w:t>
            </w:r>
          </w:p>
        </w:tc>
        <w:tc>
          <w:tcPr>
            <w:tcW w:type="dxa" w:w="1728"/>
          </w:tcPr>
          <w:p>
            <w:r>
              <w:t>-3.97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Contrabandista</w:t>
            </w:r>
          </w:p>
        </w:tc>
        <w:tc>
          <w:tcPr>
            <w:tcW w:type="dxa" w:w="1728"/>
          </w:tcPr>
          <w:p>
            <w:r>
              <w:t>117.4</w:t>
            </w:r>
          </w:p>
        </w:tc>
        <w:tc>
          <w:tcPr>
            <w:tcW w:type="dxa" w:w="1728"/>
          </w:tcPr>
          <w:p>
            <w:r>
              <w:t>1.32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Mr. Thunderstruck</w:t>
            </w:r>
          </w:p>
        </w:tc>
        <w:tc>
          <w:tcPr>
            <w:tcW w:type="dxa" w:w="1728"/>
          </w:tcPr>
          <w:p>
            <w:r>
              <w:t>120.7</w:t>
            </w:r>
          </w:p>
        </w:tc>
        <w:tc>
          <w:tcPr>
            <w:tcW w:type="dxa" w:w="1728"/>
          </w:tcPr>
          <w:p>
            <w:r>
              <w:t>1.71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Candy for Carmel</w:t>
            </w:r>
          </w:p>
        </w:tc>
        <w:tc>
          <w:tcPr>
            <w:tcW w:type="dxa" w:w="1728"/>
          </w:tcPr>
          <w:p>
            <w:r>
              <w:t>132.8</w:t>
            </w:r>
          </w:p>
        </w:tc>
        <w:tc>
          <w:tcPr>
            <w:tcW w:type="dxa" w:w="1728"/>
          </w:tcPr>
          <w:p>
            <w:r>
              <w:t>4.18</w:t>
            </w:r>
          </w:p>
        </w:tc>
        <w:tc>
          <w:tcPr>
            <w:tcW w:type="dxa" w:w="1728"/>
          </w:tcPr>
          <w:p>
            <w:r>
              <w:t>31.61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Tiwanaku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-8.18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Fire Bryan</w:t>
            </w:r>
          </w:p>
        </w:tc>
        <w:tc>
          <w:tcPr>
            <w:tcW w:type="dxa" w:w="1728"/>
          </w:tcPr>
          <w:p>
            <w:r>
              <w:t>116.1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Chai Tea</w:t>
            </w:r>
          </w:p>
        </w:tc>
        <w:tc>
          <w:tcPr>
            <w:tcW w:type="dxa" w:w="1728"/>
          </w:tcPr>
          <w:p>
            <w:r>
              <w:t>112.2</w:t>
            </w:r>
          </w:p>
        </w:tc>
        <w:tc>
          <w:tcPr>
            <w:tcW w:type="dxa" w:w="1728"/>
          </w:tcPr>
          <w:p>
            <w:r>
              <w:t>2.10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Petula</w:t>
            </w:r>
          </w:p>
        </w:tc>
        <w:tc>
          <w:tcPr>
            <w:tcW w:type="dxa" w:w="1728"/>
          </w:tcPr>
          <w:p>
            <w:r>
              <w:t>73.7</w:t>
            </w:r>
          </w:p>
        </w:tc>
        <w:tc>
          <w:tcPr>
            <w:tcW w:type="dxa" w:w="1728"/>
          </w:tcPr>
          <w:p>
            <w:r>
              <w:t>-8.24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Jeri Dawn</w:t>
            </w:r>
          </w:p>
        </w:tc>
        <w:tc>
          <w:tcPr>
            <w:tcW w:type="dxa" w:w="1728"/>
          </w:tcPr>
          <w:p>
            <w:r>
              <w:t>132.2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24.48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Navagationalbeacon</w:t>
            </w:r>
          </w:p>
        </w:tc>
        <w:tc>
          <w:tcPr>
            <w:tcW w:type="dxa" w:w="1728"/>
          </w:tcPr>
          <w:p>
            <w:r>
              <w:t>96.9</w:t>
            </w:r>
          </w:p>
        </w:tc>
        <w:tc>
          <w:tcPr>
            <w:tcW w:type="dxa" w:w="1728"/>
          </w:tcPr>
          <w:p>
            <w:r>
              <w:t>-2.96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Magnolia Mae</w:t>
            </w:r>
          </w:p>
        </w:tc>
        <w:tc>
          <w:tcPr>
            <w:tcW w:type="dxa" w:w="1728"/>
          </w:tcPr>
          <w:p>
            <w:r>
              <w:t>54.6</w:t>
            </w:r>
          </w:p>
        </w:tc>
        <w:tc>
          <w:tcPr>
            <w:tcW w:type="dxa" w:w="1728"/>
          </w:tcPr>
          <w:p>
            <w:r>
              <w:t>-8.34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She's Storming</w:t>
            </w:r>
          </w:p>
        </w:tc>
        <w:tc>
          <w:tcPr>
            <w:tcW w:type="dxa" w:w="1728"/>
          </w:tcPr>
          <w:p>
            <w:r>
              <w:t>139.5</w:t>
            </w:r>
          </w:p>
        </w:tc>
        <w:tc>
          <w:tcPr>
            <w:tcW w:type="dxa" w:w="1728"/>
          </w:tcPr>
          <w:p>
            <w:r>
              <w:t>3.99</w:t>
            </w:r>
          </w:p>
        </w:tc>
        <w:tc>
          <w:tcPr>
            <w:tcW w:type="dxa" w:w="1728"/>
          </w:tcPr>
          <w:p>
            <w:r>
              <w:t>71.70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Lady Astrid</w:t>
            </w:r>
          </w:p>
        </w:tc>
        <w:tc>
          <w:tcPr>
            <w:tcW w:type="dxa" w:w="1728"/>
          </w:tcPr>
          <w:p>
            <w:r>
              <w:t>106.0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Kitiara</w:t>
            </w:r>
          </w:p>
        </w:tc>
        <w:tc>
          <w:tcPr>
            <w:tcW w:type="dxa" w:w="1728"/>
          </w:tcPr>
          <w:p>
            <w:r>
              <w:t>109.8</w:t>
            </w:r>
          </w:p>
        </w:tc>
        <w:tc>
          <w:tcPr>
            <w:tcW w:type="dxa" w:w="1728"/>
          </w:tcPr>
          <w:p>
            <w:r>
              <w:t>-2.73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War Music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-7.74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She Be Sheehan</w:t>
            </w:r>
          </w:p>
        </w:tc>
        <w:tc>
          <w:tcPr>
            <w:tcW w:type="dxa" w:w="1728"/>
          </w:tcPr>
          <w:p>
            <w:r>
              <w:t>120.2</w:t>
            </w:r>
          </w:p>
        </w:tc>
        <w:tc>
          <w:tcPr>
            <w:tcW w:type="dxa" w:w="1728"/>
          </w:tcPr>
          <w:p>
            <w:r>
              <w:t>5.13</w:t>
            </w:r>
          </w:p>
        </w:tc>
        <w:tc>
          <w:tcPr>
            <w:tcW w:type="dxa" w:w="1728"/>
          </w:tcPr>
          <w:p>
            <w:r>
              <w:t>3.75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#3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Big Paper</w:t>
            </w:r>
          </w:p>
        </w:tc>
        <w:tc>
          <w:tcPr>
            <w:tcW w:type="dxa" w:w="1728"/>
          </w:tcPr>
          <w:p>
            <w:r>
              <w:t>61.9</w:t>
            </w:r>
          </w:p>
        </w:tc>
        <w:tc>
          <w:tcPr>
            <w:tcW w:type="dxa" w:w="1728"/>
          </w:tcPr>
          <w:p>
            <w:r>
              <w:t>-7.09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Polterer</w:t>
            </w:r>
          </w:p>
        </w:tc>
        <w:tc>
          <w:tcPr>
            <w:tcW w:type="dxa" w:w="1728"/>
          </w:tcPr>
          <w:p>
            <w:r>
              <w:t>62.9</w:t>
            </w:r>
          </w:p>
        </w:tc>
        <w:tc>
          <w:tcPr>
            <w:tcW w:type="dxa" w:w="1728"/>
          </w:tcPr>
          <w:p>
            <w:r>
              <w:t>-8.33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Gasoline</w:t>
            </w:r>
          </w:p>
        </w:tc>
        <w:tc>
          <w:tcPr>
            <w:tcW w:type="dxa" w:w="1728"/>
          </w:tcPr>
          <w:p>
            <w:r>
              <w:t>74.0</w:t>
            </w:r>
          </w:p>
        </w:tc>
        <w:tc>
          <w:tcPr>
            <w:tcW w:type="dxa" w:w="1728"/>
          </w:tcPr>
          <w:p>
            <w:r>
              <w:t>-5.79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Tapsasional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  <w:tc>
          <w:tcPr>
            <w:tcW w:type="dxa" w:w="1728"/>
          </w:tcPr>
          <w:p>
            <w:r>
              <w:t>13.05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Right Tone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1.57</w:t>
            </w:r>
          </w:p>
        </w:tc>
        <w:tc>
          <w:tcPr>
            <w:tcW w:type="dxa" w:w="1728"/>
          </w:tcPr>
          <w:p>
            <w:r>
              <w:t>86.51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Sunrise Drive</w:t>
            </w:r>
          </w:p>
        </w:tc>
        <w:tc>
          <w:tcPr>
            <w:tcW w:type="dxa" w:w="1728"/>
          </w:tcPr>
          <w:p>
            <w:r>
              <w:t>108.4</w:t>
            </w:r>
          </w:p>
        </w:tc>
        <w:tc>
          <w:tcPr>
            <w:tcW w:type="dxa" w:w="1728"/>
          </w:tcPr>
          <w:p>
            <w:r>
              <w:t>-2.70</w:t>
            </w:r>
          </w:p>
        </w:tc>
        <w:tc>
          <w:tcPr>
            <w:tcW w:type="dxa" w:w="1728"/>
          </w:tcPr>
          <w:p>
            <w:r>
              <w:t>0.43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Expensive Cut</w:t>
            </w:r>
          </w:p>
        </w:tc>
        <w:tc>
          <w:tcPr>
            <w:tcW w:type="dxa" w:w="1728"/>
          </w:tcPr>
          <w:p>
            <w:r>
              <w:t>60.4</w:t>
            </w:r>
          </w:p>
        </w:tc>
        <w:tc>
          <w:tcPr>
            <w:tcW w:type="dxa" w:w="1728"/>
          </w:tcPr>
          <w:p>
            <w:r>
              <w:t>-8.30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Sittin On Go</w:t>
            </w:r>
          </w:p>
        </w:tc>
        <w:tc>
          <w:tcPr>
            <w:tcW w:type="dxa" w:w="1728"/>
          </w:tcPr>
          <w:p>
            <w:r>
              <w:t>75.7</w:t>
            </w:r>
          </w:p>
        </w:tc>
        <w:tc>
          <w:tcPr>
            <w:tcW w:type="dxa" w:w="1728"/>
          </w:tcPr>
          <w:p>
            <w:r>
              <w:t>-8.18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 W Crazy</w:t>
            </w:r>
          </w:p>
        </w:tc>
        <w:tc>
          <w:tcPr>
            <w:tcW w:type="dxa" w:w="1728"/>
          </w:tcPr>
          <w:p>
            <w:r>
              <w:t>80.5</w:t>
            </w:r>
          </w:p>
        </w:tc>
        <w:tc>
          <w:tcPr>
            <w:tcW w:type="dxa" w:w="1728"/>
          </w:tcPr>
          <w:p>
            <w:r>
              <w:t>-6.71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Wendelssohn</w:t>
            </w:r>
          </w:p>
        </w:tc>
        <w:tc>
          <w:tcPr>
            <w:tcW w:type="dxa" w:w="1728"/>
          </w:tcPr>
          <w:p>
            <w:r>
              <w:t>148.8</w:t>
            </w:r>
          </w:p>
        </w:tc>
        <w:tc>
          <w:tcPr>
            <w:tcW w:type="dxa" w:w="1728"/>
          </w:tcPr>
          <w:p>
            <w:r>
              <w:t>5.08</w:t>
            </w:r>
          </w:p>
        </w:tc>
        <w:tc>
          <w:tcPr>
            <w:tcW w:type="dxa" w:w="1728"/>
          </w:tcPr>
          <w:p>
            <w:r>
              <w:t>76.92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Booth</w:t>
            </w:r>
          </w:p>
        </w:tc>
        <w:tc>
          <w:tcPr>
            <w:tcW w:type="dxa" w:w="1728"/>
          </w:tcPr>
          <w:p>
            <w:r>
              <w:t>86.3</w:t>
            </w:r>
          </w:p>
        </w:tc>
        <w:tc>
          <w:tcPr>
            <w:tcW w:type="dxa" w:w="1728"/>
          </w:tcPr>
          <w:p>
            <w:r>
              <w:t>-4.04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Disco Ball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3.59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Gold Luck</w:t>
            </w:r>
          </w:p>
        </w:tc>
        <w:tc>
          <w:tcPr>
            <w:tcW w:type="dxa" w:w="1728"/>
          </w:tcPr>
          <w:p>
            <w:r>
              <w:t>87.1</w:t>
            </w:r>
          </w:p>
        </w:tc>
        <w:tc>
          <w:tcPr>
            <w:tcW w:type="dxa" w:w="1728"/>
          </w:tcPr>
          <w:p>
            <w:r>
              <w:t>-4.01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dh-Osbourne</w:t>
            </w:r>
          </w:p>
        </w:tc>
        <w:tc>
          <w:tcPr>
            <w:tcW w:type="dxa" w:w="1728"/>
          </w:tcPr>
          <w:p>
            <w:r>
              <w:t>100.7</w:t>
            </w:r>
          </w:p>
        </w:tc>
        <w:tc>
          <w:tcPr>
            <w:tcW w:type="dxa" w:w="1728"/>
          </w:tcPr>
          <w:p>
            <w:r>
              <w:t>2.58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Chiringo</w:t>
            </w:r>
          </w:p>
        </w:tc>
        <w:tc>
          <w:tcPr>
            <w:tcW w:type="dxa" w:w="1728"/>
          </w:tcPr>
          <w:p>
            <w:r>
              <w:t>142.3</w:t>
            </w:r>
          </w:p>
        </w:tc>
        <w:tc>
          <w:tcPr>
            <w:tcW w:type="dxa" w:w="1728"/>
          </w:tcPr>
          <w:p>
            <w:r>
              <w:t>5.18</w:t>
            </w:r>
          </w:p>
        </w:tc>
        <w:tc>
          <w:tcPr>
            <w:tcW w:type="dxa" w:w="1728"/>
          </w:tcPr>
          <w:p>
            <w:r>
              <w:t>22.60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Got Thunder</w:t>
            </w:r>
          </w:p>
        </w:tc>
        <w:tc>
          <w:tcPr>
            <w:tcW w:type="dxa" w:w="1728"/>
          </w:tcPr>
          <w:p>
            <w:r>
              <w:t>128.1</w:t>
            </w:r>
          </w:p>
        </w:tc>
        <w:tc>
          <w:tcPr>
            <w:tcW w:type="dxa" w:w="1728"/>
          </w:tcPr>
          <w:p>
            <w:r>
              <w:t>1.99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Willtorun *</w:t>
            </w:r>
          </w:p>
        </w:tc>
        <w:tc>
          <w:tcPr>
            <w:tcW w:type="dxa" w:w="1728"/>
          </w:tcPr>
          <w:p>
            <w:r>
              <w:t>96.5</w:t>
            </w:r>
          </w:p>
        </w:tc>
        <w:tc>
          <w:tcPr>
            <w:tcW w:type="dxa" w:w="1728"/>
          </w:tcPr>
          <w:p>
            <w:r>
              <w:t>8.62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Sound Doctrine</w:t>
            </w:r>
          </w:p>
        </w:tc>
        <w:tc>
          <w:tcPr>
            <w:tcW w:type="dxa" w:w="1728"/>
          </w:tcPr>
          <w:p>
            <w:r>
              <w:t>120.9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Major Blue</w:t>
            </w:r>
          </w:p>
        </w:tc>
        <w:tc>
          <w:tcPr>
            <w:tcW w:type="dxa" w:w="1728"/>
          </w:tcPr>
          <w:p>
            <w:r>
              <w:t>100.6</w:t>
            </w:r>
          </w:p>
        </w:tc>
        <w:tc>
          <w:tcPr>
            <w:tcW w:type="dxa" w:w="1728"/>
          </w:tcPr>
          <w:p>
            <w:r>
              <w:t>-1.61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Proprietary Trade</w:t>
            </w:r>
          </w:p>
        </w:tc>
        <w:tc>
          <w:tcPr>
            <w:tcW w:type="dxa" w:w="1728"/>
          </w:tcPr>
          <w:p>
            <w:r>
              <w:t>107.8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 W Scout's Honor</w:t>
            </w:r>
          </w:p>
        </w:tc>
        <w:tc>
          <w:tcPr>
            <w:tcW w:type="dxa" w:w="1728"/>
          </w:tcPr>
          <w:p>
            <w:r>
              <w:t>132.0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Mr Bob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2.75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Macron</w:t>
            </w:r>
          </w:p>
        </w:tc>
        <w:tc>
          <w:tcPr>
            <w:tcW w:type="dxa" w:w="1728"/>
          </w:tcPr>
          <w:p>
            <w:r>
              <w:t>144.4</w:t>
            </w:r>
          </w:p>
        </w:tc>
        <w:tc>
          <w:tcPr>
            <w:tcW w:type="dxa" w:w="1728"/>
          </w:tcPr>
          <w:p>
            <w:r>
              <w:t>4.22</w:t>
            </w:r>
          </w:p>
        </w:tc>
        <w:tc>
          <w:tcPr>
            <w:tcW w:type="dxa" w:w="1728"/>
          </w:tcPr>
          <w:p>
            <w:r>
              <w:t>36.02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Bron and Brow</w:t>
            </w:r>
          </w:p>
        </w:tc>
        <w:tc>
          <w:tcPr>
            <w:tcW w:type="dxa" w:w="1728"/>
          </w:tcPr>
          <w:p>
            <w:r>
              <w:t>65.6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Payne</w:t>
            </w:r>
          </w:p>
        </w:tc>
        <w:tc>
          <w:tcPr>
            <w:tcW w:type="dxa" w:w="1728"/>
          </w:tcPr>
          <w:p>
            <w:r>
              <w:t>146.3</w:t>
            </w:r>
          </w:p>
        </w:tc>
        <w:tc>
          <w:tcPr>
            <w:tcW w:type="dxa" w:w="1728"/>
          </w:tcPr>
          <w:p>
            <w:r>
              <w:t>4.43</w:t>
            </w:r>
          </w:p>
        </w:tc>
        <w:tc>
          <w:tcPr>
            <w:tcW w:type="dxa" w:w="1728"/>
          </w:tcPr>
          <w:p>
            <w:r>
              <w:t>63.01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#6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Bermuda Blitz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5.98</w:t>
            </w:r>
          </w:p>
        </w:tc>
        <w:tc>
          <w:tcPr>
            <w:tcW w:type="dxa" w:w="1728"/>
          </w:tcPr>
          <w:p>
            <w:r>
              <w:t>8.75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What Me Worry</w:t>
            </w:r>
          </w:p>
        </w:tc>
        <w:tc>
          <w:tcPr>
            <w:tcW w:type="dxa" w:w="1728"/>
          </w:tcPr>
          <w:p>
            <w:r>
              <w:t>125.0</w:t>
            </w:r>
          </w:p>
        </w:tc>
        <w:tc>
          <w:tcPr>
            <w:tcW w:type="dxa" w:w="1728"/>
          </w:tcPr>
          <w:p>
            <w:r>
              <w:t>6.74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Curvino</w:t>
            </w:r>
          </w:p>
        </w:tc>
        <w:tc>
          <w:tcPr>
            <w:tcW w:type="dxa" w:w="1728"/>
          </w:tcPr>
          <w:p>
            <w:r>
              <w:t>145.4</w:t>
            </w:r>
          </w:p>
        </w:tc>
        <w:tc>
          <w:tcPr>
            <w:tcW w:type="dxa" w:w="1728"/>
          </w:tcPr>
          <w:p>
            <w:r>
              <w:t>4.58</w:t>
            </w:r>
          </w:p>
        </w:tc>
        <w:tc>
          <w:tcPr>
            <w:tcW w:type="dxa" w:w="1728"/>
          </w:tcPr>
          <w:p>
            <w:r>
              <w:t>14.19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Heavenville</w:t>
            </w:r>
          </w:p>
        </w:tc>
        <w:tc>
          <w:tcPr>
            <w:tcW w:type="dxa" w:w="1728"/>
          </w:tcPr>
          <w:p>
            <w:r>
              <w:t>133.9</w:t>
            </w:r>
          </w:p>
        </w:tc>
        <w:tc>
          <w:tcPr>
            <w:tcW w:type="dxa" w:w="1728"/>
          </w:tcPr>
          <w:p>
            <w:r>
              <w:t>5.71</w:t>
            </w:r>
          </w:p>
        </w:tc>
        <w:tc>
          <w:tcPr>
            <w:tcW w:type="dxa" w:w="1728"/>
          </w:tcPr>
          <w:p>
            <w:r>
              <w:t>3.56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The Warden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5.46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Chief Liam</w:t>
            </w:r>
          </w:p>
        </w:tc>
        <w:tc>
          <w:tcPr>
            <w:tcW w:type="dxa" w:w="1728"/>
          </w:tcPr>
          <w:p>
            <w:r>
              <w:t>138.9</w:t>
            </w:r>
          </w:p>
        </w:tc>
        <w:tc>
          <w:tcPr>
            <w:tcW w:type="dxa" w:w="1728"/>
          </w:tcPr>
          <w:p>
            <w:r>
              <w:t>6.56</w:t>
            </w:r>
          </w:p>
        </w:tc>
        <w:tc>
          <w:tcPr>
            <w:tcW w:type="dxa" w:w="1728"/>
          </w:tcPr>
          <w:p>
            <w:r>
              <w:t>18.84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Big Boat</w:t>
            </w:r>
          </w:p>
        </w:tc>
        <w:tc>
          <w:tcPr>
            <w:tcW w:type="dxa" w:w="1728"/>
          </w:tcPr>
          <w:p>
            <w:r>
              <w:t>146.5</w:t>
            </w:r>
          </w:p>
        </w:tc>
        <w:tc>
          <w:tcPr>
            <w:tcW w:type="dxa" w:w="1728"/>
          </w:tcPr>
          <w:p>
            <w:r>
              <w:t>5.94</w:t>
            </w:r>
          </w:p>
        </w:tc>
        <w:tc>
          <w:tcPr>
            <w:tcW w:type="dxa" w:w="1728"/>
          </w:tcPr>
          <w:p>
            <w:r>
              <w:t>52.74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 Heisman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4.13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Spring Dancer</w:t>
            </w:r>
          </w:p>
        </w:tc>
        <w:tc>
          <w:tcPr>
            <w:tcW w:type="dxa" w:w="1728"/>
          </w:tcPr>
          <w:p>
            <w:r>
              <w:t>140.3</w:t>
            </w:r>
          </w:p>
        </w:tc>
        <w:tc>
          <w:tcPr>
            <w:tcW w:type="dxa" w:w="1728"/>
          </w:tcPr>
          <w:p>
            <w:r>
              <w:t>6.00</w:t>
            </w:r>
          </w:p>
        </w:tc>
        <w:tc>
          <w:tcPr>
            <w:tcW w:type="dxa" w:w="1728"/>
          </w:tcPr>
          <w:p>
            <w:r>
              <w:t>99.70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Mia's Mom</w:t>
            </w:r>
          </w:p>
        </w:tc>
        <w:tc>
          <w:tcPr>
            <w:tcW w:type="dxa" w:w="1728"/>
          </w:tcPr>
          <w:p>
            <w:r>
              <w:t>45.1</w:t>
            </w:r>
          </w:p>
        </w:tc>
        <w:tc>
          <w:tcPr>
            <w:tcW w:type="dxa" w:w="1728"/>
          </w:tcPr>
          <w:p>
            <w:r>
              <w:t>-7.94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Coaster *</w:t>
            </w:r>
          </w:p>
        </w:tc>
        <w:tc>
          <w:tcPr>
            <w:tcW w:type="dxa" w:w="1728"/>
          </w:tcPr>
          <w:p>
            <w:r>
              <w:t>124.5</w:t>
            </w:r>
          </w:p>
        </w:tc>
        <w:tc>
          <w:tcPr>
            <w:tcW w:type="dxa" w:w="1728"/>
          </w:tcPr>
          <w:p>
            <w:r>
              <w:t>-5.71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Dare to Fly</w:t>
            </w:r>
          </w:p>
        </w:tc>
        <w:tc>
          <w:tcPr>
            <w:tcW w:type="dxa" w:w="1728"/>
          </w:tcPr>
          <w:p>
            <w:r>
              <w:t>130.0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Avery's Mischief *</w:t>
            </w:r>
          </w:p>
        </w:tc>
        <w:tc>
          <w:tcPr>
            <w:tcW w:type="dxa" w:w="1728"/>
          </w:tcPr>
          <w:p>
            <w:r>
              <w:t>108.2</w:t>
            </w:r>
          </w:p>
        </w:tc>
        <w:tc>
          <w:tcPr>
            <w:tcW w:type="dxa" w:w="1728"/>
          </w:tcPr>
          <w:p>
            <w:r>
              <w:t>5.68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Now We Go *</w:t>
            </w:r>
          </w:p>
        </w:tc>
        <w:tc>
          <w:tcPr>
            <w:tcW w:type="dxa" w:w="1728"/>
          </w:tcPr>
          <w:p>
            <w:r>
              <w:t>47.1</w:t>
            </w:r>
          </w:p>
        </w:tc>
        <w:tc>
          <w:tcPr>
            <w:tcW w:type="dxa" w:w="1728"/>
          </w:tcPr>
          <w:p>
            <w:r>
              <w:t>-8.54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#8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Tripolina</w:t>
            </w:r>
          </w:p>
        </w:tc>
        <w:tc>
          <w:tcPr>
            <w:tcW w:type="dxa" w:w="1728"/>
          </w:tcPr>
          <w:p>
            <w:r>
              <w:t>109.2</w:t>
            </w:r>
          </w:p>
        </w:tc>
        <w:tc>
          <w:tcPr>
            <w:tcW w:type="dxa" w:w="1728"/>
          </w:tcPr>
          <w:p>
            <w:r>
              <w:t>-1.30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Story Hour</w:t>
            </w:r>
          </w:p>
        </w:tc>
        <w:tc>
          <w:tcPr>
            <w:tcW w:type="dxa" w:w="1728"/>
          </w:tcPr>
          <w:p>
            <w:r>
              <w:t>65.4</w:t>
            </w:r>
          </w:p>
        </w:tc>
        <w:tc>
          <w:tcPr>
            <w:tcW w:type="dxa" w:w="1728"/>
          </w:tcPr>
          <w:p>
            <w:r>
              <w:t>-7.44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Demidanu</w:t>
            </w:r>
          </w:p>
        </w:tc>
        <w:tc>
          <w:tcPr>
            <w:tcW w:type="dxa" w:w="1728"/>
          </w:tcPr>
          <w:p>
            <w:r>
              <w:t>130.1</w:t>
            </w:r>
          </w:p>
        </w:tc>
        <w:tc>
          <w:tcPr>
            <w:tcW w:type="dxa" w:w="1728"/>
          </w:tcPr>
          <w:p>
            <w:r>
              <w:t>3.33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dh-Xtreme Smoke Show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-7.16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Sharp Tune</w:t>
            </w:r>
          </w:p>
        </w:tc>
        <w:tc>
          <w:tcPr>
            <w:tcW w:type="dxa" w:w="1728"/>
          </w:tcPr>
          <w:p>
            <w:r>
              <w:t>143.8</w:t>
            </w:r>
          </w:p>
        </w:tc>
        <w:tc>
          <w:tcPr>
            <w:tcW w:type="dxa" w:w="1728"/>
          </w:tcPr>
          <w:p>
            <w:r>
              <w:t>4.06</w:t>
            </w:r>
          </w:p>
        </w:tc>
        <w:tc>
          <w:tcPr>
            <w:tcW w:type="dxa" w:w="1728"/>
          </w:tcPr>
          <w:p>
            <w:r>
              <w:t>69.84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Dealing Justice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0.92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Titled Lady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2.52</w:t>
            </w:r>
          </w:p>
        </w:tc>
        <w:tc>
          <w:tcPr>
            <w:tcW w:type="dxa" w:w="1728"/>
          </w:tcPr>
          <w:p>
            <w:r>
              <w:t>9.56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Stellar Lily</w:t>
            </w:r>
          </w:p>
        </w:tc>
        <w:tc>
          <w:tcPr>
            <w:tcW w:type="dxa" w:w="1728"/>
          </w:tcPr>
          <w:p>
            <w:r>
              <w:t>64.3</w:t>
            </w:r>
          </w:p>
        </w:tc>
        <w:tc>
          <w:tcPr>
            <w:tcW w:type="dxa" w:w="1728"/>
          </w:tcPr>
          <w:p>
            <w:r>
              <w:t>-7.15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Asternia</w:t>
            </w:r>
          </w:p>
        </w:tc>
        <w:tc>
          <w:tcPr>
            <w:tcW w:type="dxa" w:w="1728"/>
          </w:tcPr>
          <w:p>
            <w:r>
              <w:t>139.9</w:t>
            </w:r>
          </w:p>
        </w:tc>
        <w:tc>
          <w:tcPr>
            <w:tcW w:type="dxa" w:w="1728"/>
          </w:tcPr>
          <w:p>
            <w:r>
              <w:t>3.20</w:t>
            </w:r>
          </w:p>
        </w:tc>
        <w:tc>
          <w:tcPr>
            <w:tcW w:type="dxa" w:w="1728"/>
          </w:tcPr>
          <w:p>
            <w:r>
              <w:t>15.86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Marmalade Skye</w:t>
            </w:r>
          </w:p>
        </w:tc>
        <w:tc>
          <w:tcPr>
            <w:tcW w:type="dxa" w:w="1728"/>
          </w:tcPr>
          <w:p>
            <w:r>
              <w:t>132.3</w:t>
            </w:r>
          </w:p>
        </w:tc>
        <w:tc>
          <w:tcPr>
            <w:tcW w:type="dxa" w:w="1728"/>
          </w:tcPr>
          <w:p>
            <w:r>
              <w:t>2.52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Always Angels</w:t>
            </w:r>
          </w:p>
        </w:tc>
        <w:tc>
          <w:tcPr>
            <w:tcW w:type="dxa" w:w="1728"/>
          </w:tcPr>
          <w:p>
            <w:r>
              <w:t>43.2</w:t>
            </w:r>
          </w:p>
        </w:tc>
        <w:tc>
          <w:tcPr>
            <w:tcW w:type="dxa" w:w="1728"/>
          </w:tcPr>
          <w:p>
            <w:r>
              <w:t>-7.85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Pharoah's Heart</w:t>
            </w:r>
          </w:p>
        </w:tc>
        <w:tc>
          <w:tcPr>
            <w:tcW w:type="dxa" w:w="1728"/>
          </w:tcPr>
          <w:p>
            <w:r>
              <w:t>78.8</w:t>
            </w:r>
          </w:p>
        </w:tc>
        <w:tc>
          <w:tcPr>
            <w:tcW w:type="dxa" w:w="1728"/>
          </w:tcPr>
          <w:p>
            <w:r>
              <w:t>-7.27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#9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Wisconsin Gal</w:t>
            </w:r>
          </w:p>
        </w:tc>
        <w:tc>
          <w:tcPr>
            <w:tcW w:type="dxa" w:w="1728"/>
          </w:tcPr>
          <w:p>
            <w:r>
              <w:t>93.3</w:t>
            </w:r>
          </w:p>
        </w:tc>
        <w:tc>
          <w:tcPr>
            <w:tcW w:type="dxa" w:w="1728"/>
          </w:tcPr>
          <w:p>
            <w:r>
              <w:t>-4.66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Gunite Max</w:t>
            </w:r>
          </w:p>
        </w:tc>
        <w:tc>
          <w:tcPr>
            <w:tcW w:type="dxa" w:w="1728"/>
          </w:tcPr>
          <w:p>
            <w:r>
              <w:t>134.0</w:t>
            </w:r>
          </w:p>
        </w:tc>
        <w:tc>
          <w:tcPr>
            <w:tcW w:type="dxa" w:w="1728"/>
          </w:tcPr>
          <w:p>
            <w:r>
              <w:t>5.06</w:t>
            </w:r>
          </w:p>
        </w:tc>
        <w:tc>
          <w:tcPr>
            <w:tcW w:type="dxa" w:w="1728"/>
          </w:tcPr>
          <w:p>
            <w:r>
              <w:t>1.02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Innocence *</w:t>
            </w:r>
          </w:p>
        </w:tc>
        <w:tc>
          <w:tcPr>
            <w:tcW w:type="dxa" w:w="1728"/>
          </w:tcPr>
          <w:p>
            <w:r>
              <w:t>104.3</w:t>
            </w:r>
          </w:p>
        </w:tc>
        <w:tc>
          <w:tcPr>
            <w:tcW w:type="dxa" w:w="1728"/>
          </w:tcPr>
          <w:p>
            <w:r>
              <w:t>7.41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You'll Be Back</w:t>
            </w:r>
          </w:p>
        </w:tc>
        <w:tc>
          <w:tcPr>
            <w:tcW w:type="dxa" w:w="1728"/>
          </w:tcPr>
          <w:p>
            <w:r>
              <w:t>141.9</w:t>
            </w:r>
          </w:p>
        </w:tc>
        <w:tc>
          <w:tcPr>
            <w:tcW w:type="dxa" w:w="1728"/>
          </w:tcPr>
          <w:p>
            <w:r>
              <w:t>6.76</w:t>
            </w:r>
          </w:p>
        </w:tc>
        <w:tc>
          <w:tcPr>
            <w:tcW w:type="dxa" w:w="1728"/>
          </w:tcPr>
          <w:p>
            <w:r>
              <w:t>19.13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Spankerboom</w:t>
            </w:r>
          </w:p>
        </w:tc>
        <w:tc>
          <w:tcPr>
            <w:tcW w:type="dxa" w:w="1728"/>
          </w:tcPr>
          <w:p>
            <w:r>
              <w:t>70.7</w:t>
            </w:r>
          </w:p>
        </w:tc>
        <w:tc>
          <w:tcPr>
            <w:tcW w:type="dxa" w:w="1728"/>
          </w:tcPr>
          <w:p>
            <w:r>
              <w:t>-7.21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Whata Moon *</w:t>
            </w:r>
          </w:p>
        </w:tc>
        <w:tc>
          <w:tcPr>
            <w:tcW w:type="dxa" w:w="1728"/>
          </w:tcPr>
          <w:p>
            <w:r>
              <w:t>125.6</w:t>
            </w:r>
          </w:p>
        </w:tc>
        <w:tc>
          <w:tcPr>
            <w:tcW w:type="dxa" w:w="1728"/>
          </w:tcPr>
          <w:p>
            <w:r>
              <w:t>-9.56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 W's Girl</w:t>
            </w:r>
          </w:p>
        </w:tc>
        <w:tc>
          <w:tcPr>
            <w:tcW w:type="dxa" w:w="1728"/>
          </w:tcPr>
          <w:p>
            <w:r>
              <w:t>149.7</w:t>
            </w:r>
          </w:p>
        </w:tc>
        <w:tc>
          <w:tcPr>
            <w:tcW w:type="dxa" w:w="1728"/>
          </w:tcPr>
          <w:p>
            <w:r>
              <w:t>5.97</w:t>
            </w:r>
          </w:p>
        </w:tc>
        <w:tc>
          <w:tcPr>
            <w:tcW w:type="dxa" w:w="1728"/>
          </w:tcPr>
          <w:p>
            <w:r>
              <w:t>48.19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Miss Martini</w:t>
            </w:r>
          </w:p>
        </w:tc>
        <w:tc>
          <w:tcPr>
            <w:tcW w:type="dxa" w:w="1728"/>
          </w:tcPr>
          <w:p>
            <w:r>
              <w:t>147.5</w:t>
            </w:r>
          </w:p>
        </w:tc>
        <w:tc>
          <w:tcPr>
            <w:tcW w:type="dxa" w:w="1728"/>
          </w:tcPr>
          <w:p>
            <w:r>
              <w:t>5.98</w:t>
            </w:r>
          </w:p>
        </w:tc>
        <w:tc>
          <w:tcPr>
            <w:tcW w:type="dxa" w:w="1728"/>
          </w:tcPr>
          <w:p>
            <w:r>
              <w:t>31.63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#10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Juilliard</w:t>
            </w:r>
          </w:p>
        </w:tc>
        <w:tc>
          <w:tcPr>
            <w:tcW w:type="dxa" w:w="1728"/>
          </w:tcPr>
          <w:p>
            <w:r>
              <w:t>42.5</w:t>
            </w:r>
          </w:p>
        </w:tc>
        <w:tc>
          <w:tcPr>
            <w:tcW w:type="dxa" w:w="1728"/>
          </w:tcPr>
          <w:p>
            <w:r>
              <w:t>-7.65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Ice Express</w:t>
            </w:r>
          </w:p>
        </w:tc>
        <w:tc>
          <w:tcPr>
            <w:tcW w:type="dxa" w:w="1728"/>
          </w:tcPr>
          <w:p>
            <w:r>
              <w:t>86.3</w:t>
            </w:r>
          </w:p>
        </w:tc>
        <w:tc>
          <w:tcPr>
            <w:tcW w:type="dxa" w:w="1728"/>
          </w:tcPr>
          <w:p>
            <w:r>
              <w:t>-5.70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Rebelious</w:t>
            </w:r>
          </w:p>
        </w:tc>
        <w:tc>
          <w:tcPr>
            <w:tcW w:type="dxa" w:w="1728"/>
          </w:tcPr>
          <w:p>
            <w:r>
              <w:t>66.6</w:t>
            </w:r>
          </w:p>
        </w:tc>
        <w:tc>
          <w:tcPr>
            <w:tcW w:type="dxa" w:w="1728"/>
          </w:tcPr>
          <w:p>
            <w:r>
              <w:t>-8.56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Count Dracula</w:t>
            </w:r>
          </w:p>
        </w:tc>
        <w:tc>
          <w:tcPr>
            <w:tcW w:type="dxa" w:w="1728"/>
          </w:tcPr>
          <w:p>
            <w:r>
              <w:t>63.4</w:t>
            </w:r>
          </w:p>
        </w:tc>
        <w:tc>
          <w:tcPr>
            <w:tcW w:type="dxa" w:w="1728"/>
          </w:tcPr>
          <w:p>
            <w:r>
              <w:t>-7.90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Myra's Boy</w:t>
            </w:r>
          </w:p>
        </w:tc>
        <w:tc>
          <w:tcPr>
            <w:tcW w:type="dxa" w:w="1728"/>
          </w:tcPr>
          <w:p>
            <w:r>
              <w:t>78.4</w:t>
            </w:r>
          </w:p>
        </w:tc>
        <w:tc>
          <w:tcPr>
            <w:tcW w:type="dxa" w:w="1728"/>
          </w:tcPr>
          <w:p>
            <w:r>
              <w:t>-6.67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Double Barrel</w:t>
            </w:r>
          </w:p>
        </w:tc>
        <w:tc>
          <w:tcPr>
            <w:tcW w:type="dxa" w:w="1728"/>
          </w:tcPr>
          <w:p>
            <w:r>
              <w:t>93.0</w:t>
            </w:r>
          </w:p>
        </w:tc>
        <w:tc>
          <w:tcPr>
            <w:tcW w:type="dxa" w:w="1728"/>
          </w:tcPr>
          <w:p>
            <w:r>
              <w:t>-5.95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Luna Vieja</w:t>
            </w:r>
          </w:p>
        </w:tc>
        <w:tc>
          <w:tcPr>
            <w:tcW w:type="dxa" w:w="1728"/>
          </w:tcPr>
          <w:p>
            <w:r>
              <w:t>134.3</w:t>
            </w:r>
          </w:p>
        </w:tc>
        <w:tc>
          <w:tcPr>
            <w:tcW w:type="dxa" w:w="1728"/>
          </w:tcPr>
          <w:p>
            <w:r>
              <w:t>6.12</w:t>
            </w:r>
          </w:p>
        </w:tc>
        <w:tc>
          <w:tcPr>
            <w:tcW w:type="dxa" w:w="1728"/>
          </w:tcPr>
          <w:p>
            <w:r>
              <w:t>44.75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Searcy</w:t>
            </w:r>
          </w:p>
        </w:tc>
        <w:tc>
          <w:tcPr>
            <w:tcW w:type="dxa" w:w="1728"/>
          </w:tcPr>
          <w:p>
            <w:r>
              <w:t>111.8</w:t>
            </w:r>
          </w:p>
        </w:tc>
        <w:tc>
          <w:tcPr>
            <w:tcW w:type="dxa" w:w="1728"/>
          </w:tcPr>
          <w:p>
            <w:r>
              <w:t>-1.40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Fireball Birdie</w:t>
            </w:r>
          </w:p>
        </w:tc>
        <w:tc>
          <w:tcPr>
            <w:tcW w:type="dxa" w:w="1728"/>
          </w:tcPr>
          <w:p>
            <w:r>
              <w:t>128.3</w:t>
            </w:r>
          </w:p>
        </w:tc>
        <w:tc>
          <w:tcPr>
            <w:tcW w:type="dxa" w:w="1728"/>
          </w:tcPr>
          <w:p>
            <w:r>
              <w:t>5.10</w:t>
            </w:r>
          </w:p>
        </w:tc>
        <w:tc>
          <w:tcPr>
            <w:tcW w:type="dxa" w:w="1728"/>
          </w:tcPr>
          <w:p>
            <w:r>
              <w:t>6.02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Mighty Message</w:t>
            </w:r>
          </w:p>
        </w:tc>
        <w:tc>
          <w:tcPr>
            <w:tcW w:type="dxa" w:w="1728"/>
          </w:tcPr>
          <w:p>
            <w:r>
              <w:t>121.0</w:t>
            </w:r>
          </w:p>
        </w:tc>
        <w:tc>
          <w:tcPr>
            <w:tcW w:type="dxa" w:w="1728"/>
          </w:tcPr>
          <w:p>
            <w:r>
              <w:t>1.43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Bolt At Midnight</w:t>
            </w:r>
          </w:p>
        </w:tc>
        <w:tc>
          <w:tcPr>
            <w:tcW w:type="dxa" w:w="1728"/>
          </w:tcPr>
          <w:p>
            <w:r>
              <w:t>141.0</w:t>
            </w:r>
          </w:p>
        </w:tc>
        <w:tc>
          <w:tcPr>
            <w:tcW w:type="dxa" w:w="1728"/>
          </w:tcPr>
          <w:p>
            <w:r>
              <w:t>4.23</w:t>
            </w:r>
          </w:p>
        </w:tc>
        <w:tc>
          <w:tcPr>
            <w:tcW w:type="dxa" w:w="1728"/>
          </w:tcPr>
          <w:p>
            <w:r>
              <w:t>37.86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Just Ask Watts</w:t>
            </w:r>
          </w:p>
        </w:tc>
        <w:tc>
          <w:tcPr>
            <w:tcW w:type="dxa" w:w="1728"/>
          </w:tcPr>
          <w:p>
            <w:r>
              <w:t>130.5</w:t>
            </w:r>
          </w:p>
        </w:tc>
        <w:tc>
          <w:tcPr>
            <w:tcW w:type="dxa" w:w="1728"/>
          </w:tcPr>
          <w:p>
            <w:r>
              <w:t>5.33</w:t>
            </w:r>
          </w:p>
        </w:tc>
        <w:tc>
          <w:tcPr>
            <w:tcW w:type="dxa" w:w="1728"/>
          </w:tcPr>
          <w:p>
            <w:r>
              <w:t>11.29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Our Dream Rye'd</w:t>
            </w:r>
          </w:p>
        </w:tc>
        <w:tc>
          <w:tcPr>
            <w:tcW w:type="dxa" w:w="1728"/>
          </w:tcPr>
          <w:p>
            <w:r>
              <w:t>43.6</w:t>
            </w:r>
          </w:p>
        </w:tc>
        <w:tc>
          <w:tcPr>
            <w:tcW w:type="dxa" w:w="1728"/>
          </w:tcPr>
          <w:p>
            <w:r>
              <w:t>-7.94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#1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Pin Shot Babe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4.81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Fifty Nine Fifty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8.01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Sunshine Hazel</w:t>
            </w:r>
          </w:p>
        </w:tc>
        <w:tc>
          <w:tcPr>
            <w:tcW w:type="dxa" w:w="1728"/>
          </w:tcPr>
          <w:p>
            <w:r>
              <w:t>120.8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  <w:tc>
          <w:tcPr>
            <w:tcW w:type="dxa" w:w="1728"/>
          </w:tcPr>
          <w:p>
            <w:r>
              <w:t>97.99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Episteme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3.30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Strong Decision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-10.67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Cayuga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-8.81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Lavender Fields *</w:t>
            </w:r>
          </w:p>
        </w:tc>
        <w:tc>
          <w:tcPr>
            <w:tcW w:type="dxa" w:w="1728"/>
          </w:tcPr>
          <w:p>
            <w:r>
              <w:t>75.3</w:t>
            </w:r>
          </w:p>
        </w:tc>
        <w:tc>
          <w:tcPr>
            <w:tcW w:type="dxa" w:w="1728"/>
          </w:tcPr>
          <w:p>
            <w:r>
              <w:t>-12.01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Ashtead Lady *</w:t>
            </w:r>
          </w:p>
        </w:tc>
        <w:tc>
          <w:tcPr>
            <w:tcW w:type="dxa" w:w="1728"/>
          </w:tcPr>
          <w:p>
            <w:r>
              <w:t>75.3</w:t>
            </w:r>
          </w:p>
        </w:tc>
        <w:tc>
          <w:tcPr>
            <w:tcW w:type="dxa" w:w="1728"/>
          </w:tcPr>
          <w:p>
            <w:r>
              <w:t>-9.84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Scott Twentytwo</w:t>
            </w:r>
          </w:p>
        </w:tc>
        <w:tc>
          <w:tcPr>
            <w:tcW w:type="dxa" w:w="1728"/>
          </w:tcPr>
          <w:p>
            <w:r>
              <w:t>49.2</w:t>
            </w:r>
          </w:p>
        </w:tc>
        <w:tc>
          <w:tcPr>
            <w:tcW w:type="dxa" w:w="1728"/>
          </w:tcPr>
          <w:p>
            <w:r>
              <w:t>-8.66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Charted Map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1.98</w:t>
            </w:r>
          </w:p>
        </w:tc>
        <w:tc>
          <w:tcPr>
            <w:tcW w:type="dxa" w:w="1728"/>
          </w:tcPr>
          <w:p>
            <w:r>
              <w:t>5.53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Bright Charger</w:t>
            </w:r>
          </w:p>
        </w:tc>
        <w:tc>
          <w:tcPr>
            <w:tcW w:type="dxa" w:w="1728"/>
          </w:tcPr>
          <w:p>
            <w:r>
              <w:t>94.4</w:t>
            </w:r>
          </w:p>
        </w:tc>
        <w:tc>
          <w:tcPr>
            <w:tcW w:type="dxa" w:w="1728"/>
          </w:tcPr>
          <w:p>
            <w:r>
              <w:t>10.18</w:t>
            </w:r>
          </w:p>
        </w:tc>
        <w:tc>
          <w:tcPr>
            <w:tcW w:type="dxa" w:w="1728"/>
          </w:tcPr>
          <w:p>
            <w:r>
              <w:t>75.71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Ridge Warrior *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-2.20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English Daddy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Island Dream Girl *</w:t>
            </w:r>
          </w:p>
        </w:tc>
        <w:tc>
          <w:tcPr>
            <w:tcW w:type="dxa" w:w="1728"/>
          </w:tcPr>
          <w:p>
            <w:r>
              <w:t>94.0</w:t>
            </w:r>
          </w:p>
        </w:tc>
        <w:tc>
          <w:tcPr>
            <w:tcW w:type="dxa" w:w="1728"/>
          </w:tcPr>
          <w:p>
            <w:r>
              <w:t>8.51</w:t>
            </w:r>
          </w:p>
        </w:tc>
        <w:tc>
          <w:tcPr>
            <w:tcW w:type="dxa" w:w="1728"/>
          </w:tcPr>
          <w:p>
            <w:r>
              <w:t>18.46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Stifling Heat *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-9.26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Tommy the Torch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-0.43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Red Devolution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-7.62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Magnificent Ride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-4.94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Waheel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-9.25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Screen Star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-4.48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Eclipticals Bear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2.59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Cajun Occasion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-7.08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Dr Rags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1.97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Warrior's Payoff *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-9.94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Trivista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-9.10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Bee by the Sea *</w:t>
            </w:r>
          </w:p>
        </w:tc>
        <w:tc>
          <w:tcPr>
            <w:tcW w:type="dxa" w:w="1728"/>
          </w:tcPr>
          <w:p>
            <w:r>
              <w:t>121.1</w:t>
            </w:r>
          </w:p>
        </w:tc>
        <w:tc>
          <w:tcPr>
            <w:tcW w:type="dxa" w:w="1728"/>
          </w:tcPr>
          <w:p>
            <w:r>
              <w:t>-0.94</w:t>
            </w:r>
          </w:p>
        </w:tc>
        <w:tc>
          <w:tcPr>
            <w:tcW w:type="dxa" w:w="1728"/>
          </w:tcPr>
          <w:p>
            <w:r>
              <w:t>99.89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Shanghai Superfly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-5.49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2025-02-27 | Race #4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I'manislandboy</w:t>
            </w:r>
          </w:p>
        </w:tc>
        <w:tc>
          <w:tcPr>
            <w:tcW w:type="dxa" w:w="1728"/>
          </w:tcPr>
          <w:p>
            <w:r>
              <w:t>93.9</w:t>
            </w:r>
          </w:p>
        </w:tc>
        <w:tc>
          <w:tcPr>
            <w:tcW w:type="dxa" w:w="1728"/>
          </w:tcPr>
          <w:p>
            <w:r>
              <w:t>-10.51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Gee Power</w:t>
            </w:r>
          </w:p>
        </w:tc>
        <w:tc>
          <w:tcPr>
            <w:tcW w:type="dxa" w:w="1728"/>
          </w:tcPr>
          <w:p>
            <w:r>
              <w:t>99.6</w:t>
            </w:r>
          </w:p>
        </w:tc>
        <w:tc>
          <w:tcPr>
            <w:tcW w:type="dxa" w:w="1728"/>
          </w:tcPr>
          <w:p>
            <w:r>
              <w:t>0.26</w:t>
            </w:r>
          </w:p>
        </w:tc>
        <w:tc>
          <w:tcPr>
            <w:tcW w:type="dxa" w:w="1728"/>
          </w:tcPr>
          <w:p>
            <w:r>
              <w:t>98.79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Hot Truck Bob *</w:t>
            </w:r>
          </w:p>
        </w:tc>
        <w:tc>
          <w:tcPr>
            <w:tcW w:type="dxa" w:w="1728"/>
          </w:tcPr>
          <w:p>
            <w:r>
              <w:t>60.0</w:t>
            </w:r>
          </w:p>
        </w:tc>
        <w:tc>
          <w:tcPr>
            <w:tcW w:type="dxa" w:w="1728"/>
          </w:tcPr>
          <w:p>
            <w:r>
              <w:t>-8.88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Rowdy Warrior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-8.16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Malibu Warrior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-10.12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Tankster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-10.02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Prince Praline</w:t>
            </w:r>
          </w:p>
        </w:tc>
        <w:tc>
          <w:tcPr>
            <w:tcW w:type="dxa" w:w="1728"/>
          </w:tcPr>
          <w:p>
            <w:r>
              <w:t>94.2</w:t>
            </w:r>
          </w:p>
        </w:tc>
        <w:tc>
          <w:tcPr>
            <w:tcW w:type="dxa" w:w="1728"/>
          </w:tcPr>
          <w:p>
            <w:r>
              <w:t>-3.92</w:t>
            </w:r>
          </w:p>
        </w:tc>
        <w:tc>
          <w:tcPr>
            <w:tcW w:type="dxa" w:w="1728"/>
          </w:tcPr>
          <w:p>
            <w:r>
              <w:t>1.20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Gollum *</w:t>
            </w:r>
          </w:p>
        </w:tc>
        <w:tc>
          <w:tcPr>
            <w:tcW w:type="dxa" w:w="1728"/>
          </w:tcPr>
          <w:p>
            <w:r>
              <w:t>60.0</w:t>
            </w:r>
          </w:p>
        </w:tc>
        <w:tc>
          <w:tcPr>
            <w:tcW w:type="dxa" w:w="1728"/>
          </w:tcPr>
          <w:p>
            <w:r>
              <w:t>-9.24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#5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Peridot Pendant *</w:t>
            </w:r>
          </w:p>
        </w:tc>
        <w:tc>
          <w:tcPr>
            <w:tcW w:type="dxa" w:w="1728"/>
          </w:tcPr>
          <w:p>
            <w:r>
              <w:t>122.5</w:t>
            </w:r>
          </w:p>
        </w:tc>
        <w:tc>
          <w:tcPr>
            <w:tcW w:type="dxa" w:w="1728"/>
          </w:tcPr>
          <w:p>
            <w:r>
              <w:t>-1.75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Plus Sized Courage *</w:t>
            </w:r>
          </w:p>
        </w:tc>
        <w:tc>
          <w:tcPr>
            <w:tcW w:type="dxa" w:w="1728"/>
          </w:tcPr>
          <w:p>
            <w:r>
              <w:t>121.7</w:t>
            </w:r>
          </w:p>
        </w:tc>
        <w:tc>
          <w:tcPr>
            <w:tcW w:type="dxa" w:w="1728"/>
          </w:tcPr>
          <w:p>
            <w:r>
              <w:t>-6.98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Three Polks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12.21</w:t>
            </w:r>
          </w:p>
        </w:tc>
        <w:tc>
          <w:tcPr>
            <w:tcW w:type="dxa" w:w="1728"/>
          </w:tcPr>
          <w:p>
            <w:r>
              <w:t>76.96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Charisse</w:t>
            </w:r>
          </w:p>
        </w:tc>
        <w:tc>
          <w:tcPr>
            <w:tcW w:type="dxa" w:w="1728"/>
          </w:tcPr>
          <w:p>
            <w:r>
              <w:t>77.0</w:t>
            </w:r>
          </w:p>
        </w:tc>
        <w:tc>
          <w:tcPr>
            <w:tcW w:type="dxa" w:w="1728"/>
          </w:tcPr>
          <w:p>
            <w:r>
              <w:t>-1.85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Annieworkstoomuch</w:t>
            </w:r>
          </w:p>
        </w:tc>
        <w:tc>
          <w:tcPr>
            <w:tcW w:type="dxa" w:w="1728"/>
          </w:tcPr>
          <w:p>
            <w:r>
              <w:t>126.0</w:t>
            </w:r>
          </w:p>
        </w:tc>
        <w:tc>
          <w:tcPr>
            <w:tcW w:type="dxa" w:w="1728"/>
          </w:tcPr>
          <w:p>
            <w:r>
              <w:t>3.12</w:t>
            </w:r>
          </w:p>
        </w:tc>
        <w:tc>
          <w:tcPr>
            <w:tcW w:type="dxa" w:w="1728"/>
          </w:tcPr>
          <w:p>
            <w:r>
              <w:t>22.80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Charm Alarm *</w:t>
            </w:r>
          </w:p>
        </w:tc>
        <w:tc>
          <w:tcPr>
            <w:tcW w:type="dxa" w:w="1728"/>
          </w:tcPr>
          <w:p>
            <w:r>
              <w:t>86.5</w:t>
            </w:r>
          </w:p>
        </w:tc>
        <w:tc>
          <w:tcPr>
            <w:tcW w:type="dxa" w:w="1728"/>
          </w:tcPr>
          <w:p>
            <w:r>
              <w:t>-10.30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Normandy Life *</w:t>
            </w:r>
          </w:p>
        </w:tc>
        <w:tc>
          <w:tcPr>
            <w:tcW w:type="dxa" w:w="1728"/>
          </w:tcPr>
          <w:p>
            <w:r>
              <w:t>86.5</w:t>
            </w:r>
          </w:p>
        </w:tc>
        <w:tc>
          <w:tcPr>
            <w:tcW w:type="dxa" w:w="1728"/>
          </w:tcPr>
          <w:p>
            <w:r>
              <w:t>-10.04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#6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Yes It's Roo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7.34</w:t>
            </w:r>
          </w:p>
        </w:tc>
        <w:tc>
          <w:tcPr>
            <w:tcW w:type="dxa" w:w="1728"/>
          </w:tcPr>
          <w:p>
            <w:r>
              <w:t>3.75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Mr. Marshall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10.76</w:t>
            </w:r>
          </w:p>
        </w:tc>
        <w:tc>
          <w:tcPr>
            <w:tcW w:type="dxa" w:w="1728"/>
          </w:tcPr>
          <w:p>
            <w:r>
              <w:t>57.97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Guns n' Rojas</w:t>
            </w:r>
          </w:p>
        </w:tc>
        <w:tc>
          <w:tcPr>
            <w:tcW w:type="dxa" w:w="1728"/>
          </w:tcPr>
          <w:p>
            <w:r>
              <w:t>93.1</w:t>
            </w:r>
          </w:p>
        </w:tc>
        <w:tc>
          <w:tcPr>
            <w:tcW w:type="dxa" w:w="1728"/>
          </w:tcPr>
          <w:p>
            <w:r>
              <w:t>-4.09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Town's Warrior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9.42</w:t>
            </w:r>
          </w:p>
        </w:tc>
        <w:tc>
          <w:tcPr>
            <w:tcW w:type="dxa" w:w="1728"/>
          </w:tcPr>
          <w:p>
            <w:r>
              <w:t>18.25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One Way Farrior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Infamous Nono *</w:t>
            </w:r>
          </w:p>
        </w:tc>
        <w:tc>
          <w:tcPr>
            <w:tcW w:type="dxa" w:w="1728"/>
          </w:tcPr>
          <w:p>
            <w:r>
              <w:t>95.8</w:t>
            </w:r>
          </w:p>
        </w:tc>
        <w:tc>
          <w:tcPr>
            <w:tcW w:type="dxa" w:w="1728"/>
          </w:tcPr>
          <w:p>
            <w:r>
              <w:t>4.95</w:t>
            </w:r>
          </w:p>
        </w:tc>
        <w:tc>
          <w:tcPr>
            <w:tcW w:type="dxa" w:w="1728"/>
          </w:tcPr>
          <w:p>
            <w:r>
              <w:t>20.01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#7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Undici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-7.52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Nail Polish</w:t>
            </w:r>
          </w:p>
        </w:tc>
        <w:tc>
          <w:tcPr>
            <w:tcW w:type="dxa" w:w="1728"/>
          </w:tcPr>
          <w:p>
            <w:r>
              <w:t>95.5</w:t>
            </w:r>
          </w:p>
        </w:tc>
        <w:tc>
          <w:tcPr>
            <w:tcW w:type="dxa" w:w="1728"/>
          </w:tcPr>
          <w:p>
            <w:r>
              <w:t>-1.15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Quiet Maddelena</w:t>
            </w:r>
          </w:p>
        </w:tc>
        <w:tc>
          <w:tcPr>
            <w:tcW w:type="dxa" w:w="1728"/>
          </w:tcPr>
          <w:p>
            <w:r>
              <w:t>60.3</w:t>
            </w:r>
          </w:p>
        </w:tc>
        <w:tc>
          <w:tcPr>
            <w:tcW w:type="dxa" w:w="1728"/>
          </w:tcPr>
          <w:p>
            <w:r>
              <w:t>2.86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Bossy Kate</w:t>
            </w:r>
          </w:p>
        </w:tc>
        <w:tc>
          <w:tcPr>
            <w:tcW w:type="dxa" w:w="1728"/>
          </w:tcPr>
          <w:p>
            <w:r>
              <w:t>104.3</w:t>
            </w:r>
          </w:p>
        </w:tc>
        <w:tc>
          <w:tcPr>
            <w:tcW w:type="dxa" w:w="1728"/>
          </w:tcPr>
          <w:p>
            <w:r>
              <w:t>4.37</w:t>
            </w:r>
          </w:p>
        </w:tc>
        <w:tc>
          <w:tcPr>
            <w:tcW w:type="dxa" w:w="1728"/>
          </w:tcPr>
          <w:p>
            <w:r>
              <w:t>23.85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Warrior's Treasure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6.77</w:t>
            </w:r>
          </w:p>
        </w:tc>
        <w:tc>
          <w:tcPr>
            <w:tcW w:type="dxa" w:w="1728"/>
          </w:tcPr>
          <w:p>
            <w:r>
              <w:t>26.97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Dancing Diana *</w:t>
            </w:r>
          </w:p>
        </w:tc>
        <w:tc>
          <w:tcPr>
            <w:tcW w:type="dxa" w:w="1728"/>
          </w:tcPr>
          <w:p>
            <w:r>
              <w:t>125.5</w:t>
            </w:r>
          </w:p>
        </w:tc>
        <w:tc>
          <w:tcPr>
            <w:tcW w:type="dxa" w:w="1728"/>
          </w:tcPr>
          <w:p>
            <w:r>
              <w:t>-9.13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Gourmet</w:t>
            </w:r>
          </w:p>
        </w:tc>
        <w:tc>
          <w:tcPr>
            <w:tcW w:type="dxa" w:w="1728"/>
          </w:tcPr>
          <w:p>
            <w:r>
              <w:t>116.0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  <w:tc>
          <w:tcPr>
            <w:tcW w:type="dxa" w:w="1728"/>
          </w:tcPr>
          <w:p>
            <w:r>
              <w:t>49.10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#8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Josh *</w:t>
            </w:r>
          </w:p>
        </w:tc>
        <w:tc>
          <w:tcPr>
            <w:tcW w:type="dxa" w:w="1728"/>
          </w:tcPr>
          <w:p>
            <w:r>
              <w:t>119.0</w:t>
            </w:r>
          </w:p>
        </w:tc>
        <w:tc>
          <w:tcPr>
            <w:tcW w:type="dxa" w:w="1728"/>
          </w:tcPr>
          <w:p>
            <w:r>
              <w:t>-3.21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Poker Player Kaz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8.26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On Secret Service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-7.93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Awesome Harry *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5.32</w:t>
            </w:r>
          </w:p>
        </w:tc>
        <w:tc>
          <w:tcPr>
            <w:tcW w:type="dxa" w:w="1728"/>
          </w:tcPr>
          <w:p>
            <w:r>
              <w:t>76.81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Magic Path</w:t>
            </w:r>
          </w:p>
        </w:tc>
        <w:tc>
          <w:tcPr>
            <w:tcW w:type="dxa" w:w="1728"/>
          </w:tcPr>
          <w:p>
            <w:r>
              <w:t>120.6</w:t>
            </w:r>
          </w:p>
        </w:tc>
        <w:tc>
          <w:tcPr>
            <w:tcW w:type="dxa" w:w="1728"/>
          </w:tcPr>
          <w:p>
            <w:r>
              <w:t>-10.10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Lucky Double Zero *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2.29</w:t>
            </w:r>
          </w:p>
        </w:tc>
        <w:tc>
          <w:tcPr>
            <w:tcW w:type="dxa" w:w="1728"/>
          </w:tcPr>
          <w:p>
            <w:r>
              <w:t>6.84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Hallelujah Harris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4.36</w:t>
            </w:r>
          </w:p>
        </w:tc>
        <w:tc>
          <w:tcPr>
            <w:tcW w:type="dxa" w:w="1728"/>
          </w:tcPr>
          <w:p>
            <w:r>
              <w:t>16.13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La Tache</w:t>
            </w:r>
          </w:p>
        </w:tc>
        <w:tc>
          <w:tcPr>
            <w:tcW w:type="dxa" w:w="1728"/>
          </w:tcPr>
          <w:p>
            <w:r>
              <w:t>66.1</w:t>
            </w:r>
          </w:p>
        </w:tc>
        <w:tc>
          <w:tcPr>
            <w:tcW w:type="dxa" w:w="1728"/>
          </w:tcPr>
          <w:p>
            <w:r>
              <w:t>-7.17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Desi's Reward *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-4.76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Jeanetteo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5.19</w:t>
            </w:r>
          </w:p>
        </w:tc>
        <w:tc>
          <w:tcPr>
            <w:tcW w:type="dxa" w:w="1728"/>
          </w:tcPr>
          <w:p>
            <w:r>
              <w:t>3.24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Fancy Princess</w:t>
            </w:r>
          </w:p>
        </w:tc>
        <w:tc>
          <w:tcPr>
            <w:tcW w:type="dxa" w:w="1728"/>
          </w:tcPr>
          <w:p>
            <w:r>
              <w:t>56.6</w:t>
            </w:r>
          </w:p>
        </w:tc>
        <w:tc>
          <w:tcPr>
            <w:tcW w:type="dxa" w:w="1728"/>
          </w:tcPr>
          <w:p>
            <w:r>
              <w:t>-8.63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My Jo Jo</w:t>
            </w:r>
          </w:p>
        </w:tc>
        <w:tc>
          <w:tcPr>
            <w:tcW w:type="dxa" w:w="1728"/>
          </w:tcPr>
          <w:p>
            <w:r>
              <w:t>94.8</w:t>
            </w:r>
          </w:p>
        </w:tc>
        <w:tc>
          <w:tcPr>
            <w:tcW w:type="dxa" w:w="1728"/>
          </w:tcPr>
          <w:p>
            <w:r>
              <w:t>-0.79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Warrior Bernice *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  <w:tc>
          <w:tcPr>
            <w:tcW w:type="dxa" w:w="1728"/>
          </w:tcPr>
          <w:p>
            <w:r>
              <w:t>96.65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Beachgrass</w:t>
            </w:r>
          </w:p>
        </w:tc>
        <w:tc>
          <w:tcPr>
            <w:tcW w:type="dxa" w:w="1728"/>
          </w:tcPr>
          <w:p>
            <w:r>
              <w:t>63.8</w:t>
            </w:r>
          </w:p>
        </w:tc>
        <w:tc>
          <w:tcPr>
            <w:tcW w:type="dxa" w:w="1728"/>
          </w:tcPr>
          <w:p>
            <w:r>
              <w:t>-6.57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G's Fireball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4.22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Happybirthdaycorey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-8.00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Flinny Tin Tin</w:t>
            </w:r>
          </w:p>
        </w:tc>
        <w:tc>
          <w:tcPr>
            <w:tcW w:type="dxa" w:w="1728"/>
          </w:tcPr>
          <w:p>
            <w:r>
              <w:t>44.2</w:t>
            </w:r>
          </w:p>
        </w:tc>
        <w:tc>
          <w:tcPr>
            <w:tcW w:type="dxa" w:w="1728"/>
          </w:tcPr>
          <w:p>
            <w:r>
              <w:t>-9.18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#1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Ribot's Valentine *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Braquet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  <w:tc>
          <w:tcPr>
            <w:tcW w:type="dxa" w:w="1728"/>
          </w:tcPr>
          <w:p>
            <w:r>
              <w:t>99.59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Rock N Reward</w:t>
            </w:r>
          </w:p>
        </w:tc>
        <w:tc>
          <w:tcPr>
            <w:tcW w:type="dxa" w:w="1728"/>
          </w:tcPr>
          <w:p>
            <w:r>
              <w:t>94.9</w:t>
            </w:r>
          </w:p>
        </w:tc>
        <w:tc>
          <w:tcPr>
            <w:tcW w:type="dxa" w:w="1728"/>
          </w:tcPr>
          <w:p>
            <w:r>
              <w:t>-0.37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Java's Lucky Lady *</w:t>
            </w:r>
          </w:p>
        </w:tc>
        <w:tc>
          <w:tcPr>
            <w:tcW w:type="dxa" w:w="1728"/>
          </w:tcPr>
          <w:p>
            <w:r>
              <w:t>85.6</w:t>
            </w:r>
          </w:p>
        </w:tc>
        <w:tc>
          <w:tcPr>
            <w:tcW w:type="dxa" w:w="1728"/>
          </w:tcPr>
          <w:p>
            <w:r>
              <w:t>-1.93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Blame Catalaya *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2.98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Lady Zeta</w:t>
            </w:r>
          </w:p>
        </w:tc>
        <w:tc>
          <w:tcPr>
            <w:tcW w:type="dxa" w:w="1728"/>
          </w:tcPr>
          <w:p>
            <w:r>
              <w:t>85.8</w:t>
            </w:r>
          </w:p>
        </w:tc>
        <w:tc>
          <w:tcPr>
            <w:tcW w:type="dxa" w:w="1728"/>
          </w:tcPr>
          <w:p>
            <w:r>
              <w:t>-8.10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Cowgirl Nation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-2.45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Nobody's Zapper *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5.83</w:t>
            </w:r>
          </w:p>
        </w:tc>
        <w:tc>
          <w:tcPr>
            <w:tcW w:type="dxa" w:w="1728"/>
          </w:tcPr>
          <w:p>
            <w:r>
              <w:t>100.00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Bounty Killah *</w:t>
            </w:r>
          </w:p>
        </w:tc>
        <w:tc>
          <w:tcPr>
            <w:tcW w:type="dxa" w:w="1728"/>
          </w:tcPr>
          <w:p>
            <w:r>
              <w:t>69.1</w:t>
            </w:r>
          </w:p>
        </w:tc>
        <w:tc>
          <w:tcPr>
            <w:tcW w:type="dxa" w:w="1728"/>
          </w:tcPr>
          <w:p>
            <w:r>
              <w:t>-3.98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Red Betty *</w:t>
            </w:r>
          </w:p>
        </w:tc>
        <w:tc>
          <w:tcPr>
            <w:tcW w:type="dxa" w:w="1728"/>
          </w:tcPr>
          <w:p>
            <w:r>
              <w:t>69.1</w:t>
            </w:r>
          </w:p>
        </w:tc>
        <w:tc>
          <w:tcPr>
            <w:tcW w:type="dxa" w:w="1728"/>
          </w:tcPr>
          <w:p>
            <w:r>
              <w:t>-2.78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Analog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-9.18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Peaceoftastycake *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-3.89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2025-02-28 | Race #3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Going At It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-1.00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Majestic Tiger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-8.50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Vinnie Van Go *</w:t>
            </w:r>
          </w:p>
        </w:tc>
        <w:tc>
          <w:tcPr>
            <w:tcW w:type="dxa" w:w="1728"/>
          </w:tcPr>
          <w:p>
            <w:r>
              <w:t>86.1</w:t>
            </w:r>
          </w:p>
        </w:tc>
        <w:tc>
          <w:tcPr>
            <w:tcW w:type="dxa" w:w="1728"/>
          </w:tcPr>
          <w:p>
            <w:r>
              <w:t>-8.92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Cajun Vibes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8.62</w:t>
            </w:r>
          </w:p>
        </w:tc>
        <w:tc>
          <w:tcPr>
            <w:tcW w:type="dxa" w:w="1728"/>
          </w:tcPr>
          <w:p>
            <w:r>
              <w:t>99.96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Jackie A *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1.16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Powerfully Built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1.94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Living Water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2.07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Helms Deep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-5.79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Twixter *</w:t>
            </w:r>
          </w:p>
        </w:tc>
        <w:tc>
          <w:tcPr>
            <w:tcW w:type="dxa" w:w="1728"/>
          </w:tcPr>
          <w:p>
            <w:r>
              <w:t>121.4</w:t>
            </w:r>
          </w:p>
        </w:tc>
        <w:tc>
          <w:tcPr>
            <w:tcW w:type="dxa" w:w="1728"/>
          </w:tcPr>
          <w:p>
            <w:r>
              <w:t>-10.32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Musical Heart *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7.66</w:t>
            </w:r>
          </w:p>
        </w:tc>
        <w:tc>
          <w:tcPr>
            <w:tcW w:type="dxa" w:w="1728"/>
          </w:tcPr>
          <w:p>
            <w:r>
              <w:t>96.84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Lake Nakuru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-1.76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Rockin the Palace *</w:t>
            </w:r>
          </w:p>
        </w:tc>
        <w:tc>
          <w:tcPr>
            <w:tcW w:type="dxa" w:w="1728"/>
          </w:tcPr>
          <w:p>
            <w:r>
              <w:t>120.9</w:t>
            </w:r>
          </w:p>
        </w:tc>
        <w:tc>
          <w:tcPr>
            <w:tcW w:type="dxa" w:w="1728"/>
          </w:tcPr>
          <w:p>
            <w:r>
              <w:t>2.18</w:t>
            </w:r>
          </w:p>
        </w:tc>
        <w:tc>
          <w:tcPr>
            <w:tcW w:type="dxa" w:w="1728"/>
          </w:tcPr>
          <w:p>
            <w:r>
              <w:t>0.93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Over and Thunder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4.56</w:t>
            </w:r>
          </w:p>
        </w:tc>
        <w:tc>
          <w:tcPr>
            <w:tcW w:type="dxa" w:w="1728"/>
          </w:tcPr>
          <w:p>
            <w:r>
              <w:t>2.08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Critical Thinking *</w:t>
            </w:r>
          </w:p>
        </w:tc>
        <w:tc>
          <w:tcPr>
            <w:tcW w:type="dxa" w:w="1728"/>
          </w:tcPr>
          <w:p>
            <w:r>
              <w:t>123.8</w:t>
            </w:r>
          </w:p>
        </w:tc>
        <w:tc>
          <w:tcPr>
            <w:tcW w:type="dxa" w:w="1728"/>
          </w:tcPr>
          <w:p>
            <w:r>
              <w:t>-5.58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Bee by the Sea *</w:t>
            </w:r>
          </w:p>
        </w:tc>
        <w:tc>
          <w:tcPr>
            <w:tcW w:type="dxa" w:w="1728"/>
          </w:tcPr>
          <w:p>
            <w:r>
              <w:t>121.1</w:t>
            </w:r>
          </w:p>
        </w:tc>
        <w:tc>
          <w:tcPr>
            <w:tcW w:type="dxa" w:w="1728"/>
          </w:tcPr>
          <w:p>
            <w:r>
              <w:t>-0.22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2025-02-28 | Race #5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Cathedral Beach</w:t>
            </w:r>
          </w:p>
        </w:tc>
        <w:tc>
          <w:tcPr>
            <w:tcW w:type="dxa" w:w="1728"/>
          </w:tcPr>
          <w:p>
            <w:r>
              <w:t>58.2</w:t>
            </w:r>
          </w:p>
        </w:tc>
        <w:tc>
          <w:tcPr>
            <w:tcW w:type="dxa" w:w="1728"/>
          </w:tcPr>
          <w:p>
            <w:r>
              <w:t>-7.27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Tarsus Warrior *</w:t>
            </w:r>
          </w:p>
        </w:tc>
        <w:tc>
          <w:tcPr>
            <w:tcW w:type="dxa" w:w="1728"/>
          </w:tcPr>
          <w:p>
            <w:r>
              <w:t>70.9</w:t>
            </w:r>
          </w:p>
        </w:tc>
        <w:tc>
          <w:tcPr>
            <w:tcW w:type="dxa" w:w="1728"/>
          </w:tcPr>
          <w:p>
            <w:r>
              <w:t>1.77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Trophy Room *</w:t>
            </w:r>
          </w:p>
        </w:tc>
        <w:tc>
          <w:tcPr>
            <w:tcW w:type="dxa" w:w="1728"/>
          </w:tcPr>
          <w:p>
            <w:r>
              <w:t>78.4</w:t>
            </w:r>
          </w:p>
        </w:tc>
        <w:tc>
          <w:tcPr>
            <w:tcW w:type="dxa" w:w="1728"/>
          </w:tcPr>
          <w:p>
            <w:r>
              <w:t>-3.06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Unified by Candy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-8.39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Keeping It Country *</w:t>
            </w:r>
          </w:p>
        </w:tc>
        <w:tc>
          <w:tcPr>
            <w:tcW w:type="dxa" w:w="1728"/>
          </w:tcPr>
          <w:p>
            <w:r>
              <w:t>86.4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Guardian Prince</w:t>
            </w:r>
          </w:p>
        </w:tc>
        <w:tc>
          <w:tcPr>
            <w:tcW w:type="dxa" w:w="1728"/>
          </w:tcPr>
          <w:p>
            <w:r>
              <w:t>49.2</w:t>
            </w:r>
          </w:p>
        </w:tc>
        <w:tc>
          <w:tcPr>
            <w:tcW w:type="dxa" w:w="1728"/>
          </w:tcPr>
          <w:p>
            <w:r>
              <w:t>-7.47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Tiz Marks Spirit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8.51</w:t>
            </w:r>
          </w:p>
        </w:tc>
        <w:tc>
          <w:tcPr>
            <w:tcW w:type="dxa" w:w="1728"/>
          </w:tcPr>
          <w:p>
            <w:r>
              <w:t>98.08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#6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Taporical *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-5.55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dh-Ramblin Chrome *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-8.36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Brady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-10.24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Sweet Spite *</w:t>
            </w:r>
          </w:p>
        </w:tc>
        <w:tc>
          <w:tcPr>
            <w:tcW w:type="dxa" w:w="1728"/>
          </w:tcPr>
          <w:p>
            <w:r>
              <w:t>128.4</w:t>
            </w:r>
          </w:p>
        </w:tc>
        <w:tc>
          <w:tcPr>
            <w:tcW w:type="dxa" w:w="1728"/>
          </w:tcPr>
          <w:p>
            <w:r>
              <w:t>9.79</w:t>
            </w:r>
          </w:p>
        </w:tc>
        <w:tc>
          <w:tcPr>
            <w:tcW w:type="dxa" w:w="1728"/>
          </w:tcPr>
          <w:p>
            <w:r>
              <w:t>96.41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Town Kisser</w:t>
            </w:r>
          </w:p>
        </w:tc>
        <w:tc>
          <w:tcPr>
            <w:tcW w:type="dxa" w:w="1728"/>
          </w:tcPr>
          <w:p>
            <w:r>
              <w:t>113.8</w:t>
            </w:r>
          </w:p>
        </w:tc>
        <w:tc>
          <w:tcPr>
            <w:tcW w:type="dxa" w:w="1728"/>
          </w:tcPr>
          <w:p>
            <w:r>
              <w:t>9.30</w:t>
            </w:r>
          </w:p>
        </w:tc>
        <w:tc>
          <w:tcPr>
            <w:tcW w:type="dxa" w:w="1728"/>
          </w:tcPr>
          <w:p>
            <w:r>
              <w:t>3.59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Paynter's Prodigy *</w:t>
            </w:r>
          </w:p>
        </w:tc>
        <w:tc>
          <w:tcPr>
            <w:tcW w:type="dxa" w:w="1728"/>
          </w:tcPr>
          <w:p>
            <w:r>
              <w:t>84.5</w:t>
            </w:r>
          </w:p>
        </w:tc>
        <w:tc>
          <w:tcPr>
            <w:tcW w:type="dxa" w:w="1728"/>
          </w:tcPr>
          <w:p>
            <w:r>
              <w:t>0.58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Bearing Down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-9.60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#7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Addyson's Dream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8.01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Added Mischief</w:t>
            </w:r>
          </w:p>
        </w:tc>
        <w:tc>
          <w:tcPr>
            <w:tcW w:type="dxa" w:w="1728"/>
          </w:tcPr>
          <w:p>
            <w:r>
              <w:t>141.3</w:t>
            </w:r>
          </w:p>
        </w:tc>
        <w:tc>
          <w:tcPr>
            <w:tcW w:type="dxa" w:w="1728"/>
          </w:tcPr>
          <w:p>
            <w:r>
              <w:t>-2.84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Key Stat</w:t>
            </w:r>
          </w:p>
        </w:tc>
        <w:tc>
          <w:tcPr>
            <w:tcW w:type="dxa" w:w="1728"/>
          </w:tcPr>
          <w:p>
            <w:r>
              <w:t>144.3</w:t>
            </w:r>
          </w:p>
        </w:tc>
        <w:tc>
          <w:tcPr>
            <w:tcW w:type="dxa" w:w="1728"/>
          </w:tcPr>
          <w:p>
            <w:r>
              <w:t>6.38</w:t>
            </w:r>
          </w:p>
        </w:tc>
        <w:tc>
          <w:tcPr>
            <w:tcW w:type="dxa" w:w="1728"/>
          </w:tcPr>
          <w:p>
            <w:r>
              <w:t>99.96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Rip My Heart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-7.47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Mister Lincoln</w:t>
            </w:r>
          </w:p>
        </w:tc>
        <w:tc>
          <w:tcPr>
            <w:tcW w:type="dxa" w:w="1728"/>
          </w:tcPr>
          <w:p>
            <w:r>
              <w:t>115.9</w:t>
            </w:r>
          </w:p>
        </w:tc>
        <w:tc>
          <w:tcPr>
            <w:tcW w:type="dxa" w:w="1728"/>
          </w:tcPr>
          <w:p>
            <w:r>
              <w:t>-0.85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Sandy's Refugee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-1.27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Malibu Knight *</w:t>
            </w:r>
          </w:p>
        </w:tc>
        <w:tc>
          <w:tcPr>
            <w:tcW w:type="dxa" w:w="1728"/>
          </w:tcPr>
          <w:p>
            <w:r>
              <w:t>76.4</w:t>
            </w:r>
          </w:p>
        </w:tc>
        <w:tc>
          <w:tcPr>
            <w:tcW w:type="dxa" w:w="1728"/>
          </w:tcPr>
          <w:p>
            <w:r>
              <w:t>3.07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#8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Collin's Grey Lady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0.61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Melodious Singer *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-8.04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Queen Wiggy *</w:t>
            </w:r>
          </w:p>
        </w:tc>
        <w:tc>
          <w:tcPr>
            <w:tcW w:type="dxa" w:w="1728"/>
          </w:tcPr>
          <w:p>
            <w:r>
              <w:t>87.0</w:t>
            </w:r>
          </w:p>
        </w:tc>
        <w:tc>
          <w:tcPr>
            <w:tcW w:type="dxa" w:w="1728"/>
          </w:tcPr>
          <w:p>
            <w:r>
              <w:t>8.54</w:t>
            </w:r>
          </w:p>
        </w:tc>
        <w:tc>
          <w:tcPr>
            <w:tcW w:type="dxa" w:w="1728"/>
          </w:tcPr>
          <w:p>
            <w:r>
              <w:t>99.97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Phancy Philly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-0.67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I'm Heading East *</w:t>
            </w:r>
          </w:p>
        </w:tc>
        <w:tc>
          <w:tcPr>
            <w:tcW w:type="dxa" w:w="1728"/>
          </w:tcPr>
          <w:p>
            <w:r>
              <w:t>77.0</w:t>
            </w:r>
          </w:p>
        </w:tc>
        <w:tc>
          <w:tcPr>
            <w:tcW w:type="dxa" w:w="1728"/>
          </w:tcPr>
          <w:p>
            <w:r>
              <w:t>-8.65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Grand Lady Indy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-2.35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Bahama Pearl *</w:t>
            </w:r>
          </w:p>
        </w:tc>
        <w:tc>
          <w:tcPr>
            <w:tcW w:type="dxa" w:w="1728"/>
          </w:tcPr>
          <w:p>
            <w:r>
              <w:t>84.8</w:t>
            </w:r>
          </w:p>
        </w:tc>
        <w:tc>
          <w:tcPr>
            <w:tcW w:type="dxa" w:w="1728"/>
          </w:tcPr>
          <w:p>
            <w:r>
              <w:t>-9.23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2025-02-28 | Race #9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Gormley Girl *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8.13</w:t>
            </w:r>
          </w:p>
        </w:tc>
        <w:tc>
          <w:tcPr>
            <w:tcW w:type="dxa" w:w="1728"/>
          </w:tcPr>
          <w:p>
            <w:r>
              <w:t>99.97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Desi's Reward *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-3.73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My Jo Jo</w:t>
            </w:r>
          </w:p>
        </w:tc>
        <w:tc>
          <w:tcPr>
            <w:tcW w:type="dxa" w:w="1728"/>
          </w:tcPr>
          <w:p>
            <w:r>
              <w:t>94.8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My Boss Lady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7.37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Will Or Won't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-2.84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Secret Temptation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-3.80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Just Stay Home *</w:t>
            </w:r>
          </w:p>
        </w:tc>
        <w:tc>
          <w:tcPr>
            <w:tcW w:type="dxa" w:w="1728"/>
          </w:tcPr>
          <w:p>
            <w:r>
              <w:t>132.8</w:t>
            </w:r>
          </w:p>
        </w:tc>
        <w:tc>
          <w:tcPr>
            <w:tcW w:type="dxa" w:w="1728"/>
          </w:tcPr>
          <w:p>
            <w:r>
              <w:t>-2.12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#2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School Teacher</w:t>
            </w:r>
          </w:p>
        </w:tc>
        <w:tc>
          <w:tcPr>
            <w:tcW w:type="dxa" w:w="1728"/>
          </w:tcPr>
          <w:p>
            <w:r>
              <w:t>128.6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  <w:tc>
          <w:tcPr>
            <w:tcW w:type="dxa" w:w="1728"/>
          </w:tcPr>
          <w:p>
            <w:r>
              <w:t>53.29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Fun as All Git Out *</w:t>
            </w:r>
          </w:p>
        </w:tc>
        <w:tc>
          <w:tcPr>
            <w:tcW w:type="dxa" w:w="1728"/>
          </w:tcPr>
          <w:p>
            <w:r>
              <w:t>49.1</w:t>
            </w:r>
          </w:p>
        </w:tc>
        <w:tc>
          <w:tcPr>
            <w:tcW w:type="dxa" w:w="1728"/>
          </w:tcPr>
          <w:p>
            <w:r>
              <w:t>-8.73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Maddie's Maverick</w:t>
            </w:r>
          </w:p>
        </w:tc>
        <w:tc>
          <w:tcPr>
            <w:tcW w:type="dxa" w:w="1728"/>
          </w:tcPr>
          <w:p>
            <w:r>
              <w:t>107.6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Sherrys Ridge</w:t>
            </w:r>
          </w:p>
        </w:tc>
        <w:tc>
          <w:tcPr>
            <w:tcW w:type="dxa" w:w="1728"/>
          </w:tcPr>
          <w:p>
            <w:r>
              <w:t>48.9</w:t>
            </w:r>
          </w:p>
        </w:tc>
        <w:tc>
          <w:tcPr>
            <w:tcW w:type="dxa" w:w="1728"/>
          </w:tcPr>
          <w:p>
            <w:r>
              <w:t>-8.37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Cayman Hot</w:t>
            </w:r>
          </w:p>
        </w:tc>
        <w:tc>
          <w:tcPr>
            <w:tcW w:type="dxa" w:w="1728"/>
          </w:tcPr>
          <w:p>
            <w:r>
              <w:t>68.3</w:t>
            </w:r>
          </w:p>
        </w:tc>
        <w:tc>
          <w:tcPr>
            <w:tcW w:type="dxa" w:w="1728"/>
          </w:tcPr>
          <w:p>
            <w:r>
              <w:t>-5.62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Miss Motor Mouth *</w:t>
            </w:r>
          </w:p>
        </w:tc>
        <w:tc>
          <w:tcPr>
            <w:tcW w:type="dxa" w:w="1728"/>
          </w:tcPr>
          <w:p>
            <w:r>
              <w:t>98.2</w:t>
            </w:r>
          </w:p>
        </w:tc>
        <w:tc>
          <w:tcPr>
            <w:tcW w:type="dxa" w:w="1728"/>
          </w:tcPr>
          <w:p>
            <w:r>
              <w:t>-7.66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Mighty Enticing *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-5.80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Wild Steel</w:t>
            </w:r>
          </w:p>
        </w:tc>
        <w:tc>
          <w:tcPr>
            <w:tcW w:type="dxa" w:w="1728"/>
          </w:tcPr>
          <w:p>
            <w:r>
              <w:t>120.7</w:t>
            </w:r>
          </w:p>
        </w:tc>
        <w:tc>
          <w:tcPr>
            <w:tcW w:type="dxa" w:w="1728"/>
          </w:tcPr>
          <w:p>
            <w:r>
              <w:t>3.97</w:t>
            </w:r>
          </w:p>
        </w:tc>
        <w:tc>
          <w:tcPr>
            <w:tcW w:type="dxa" w:w="1728"/>
          </w:tcPr>
          <w:p>
            <w:r>
              <w:t>46.54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#3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Honest</w:t>
            </w:r>
          </w:p>
        </w:tc>
        <w:tc>
          <w:tcPr>
            <w:tcW w:type="dxa" w:w="1728"/>
          </w:tcPr>
          <w:p>
            <w:r>
              <w:t>132.9</w:t>
            </w:r>
          </w:p>
        </w:tc>
        <w:tc>
          <w:tcPr>
            <w:tcW w:type="dxa" w:w="1728"/>
          </w:tcPr>
          <w:p>
            <w:r>
              <w:t>4.37</w:t>
            </w:r>
          </w:p>
        </w:tc>
        <w:tc>
          <w:tcPr>
            <w:tcW w:type="dxa" w:w="1728"/>
          </w:tcPr>
          <w:p>
            <w:r>
              <w:t>19.70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God Knows Why</w:t>
            </w:r>
          </w:p>
        </w:tc>
        <w:tc>
          <w:tcPr>
            <w:tcW w:type="dxa" w:w="1728"/>
          </w:tcPr>
          <w:p>
            <w:r>
              <w:t>52.2</w:t>
            </w:r>
          </w:p>
        </w:tc>
        <w:tc>
          <w:tcPr>
            <w:tcW w:type="dxa" w:w="1728"/>
          </w:tcPr>
          <w:p>
            <w:r>
              <w:t>-6.70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Bling Baby</w:t>
            </w:r>
          </w:p>
        </w:tc>
        <w:tc>
          <w:tcPr>
            <w:tcW w:type="dxa" w:w="1728"/>
          </w:tcPr>
          <w:p>
            <w:r>
              <w:t>134.9</w:t>
            </w:r>
          </w:p>
        </w:tc>
        <w:tc>
          <w:tcPr>
            <w:tcW w:type="dxa" w:w="1728"/>
          </w:tcPr>
          <w:p>
            <w:r>
              <w:t>5.56</w:t>
            </w:r>
          </w:p>
        </w:tc>
        <w:tc>
          <w:tcPr>
            <w:tcW w:type="dxa" w:w="1728"/>
          </w:tcPr>
          <w:p>
            <w:r>
              <w:t>75.92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Gee She's Fancy</w:t>
            </w:r>
          </w:p>
        </w:tc>
        <w:tc>
          <w:tcPr>
            <w:tcW w:type="dxa" w:w="1728"/>
          </w:tcPr>
          <w:p>
            <w:r>
              <w:t>93.8</w:t>
            </w:r>
          </w:p>
        </w:tc>
        <w:tc>
          <w:tcPr>
            <w:tcW w:type="dxa" w:w="1728"/>
          </w:tcPr>
          <w:p>
            <w:r>
              <w:t>-5.82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Avaling</w:t>
            </w:r>
          </w:p>
        </w:tc>
        <w:tc>
          <w:tcPr>
            <w:tcW w:type="dxa" w:w="1728"/>
          </w:tcPr>
          <w:p>
            <w:r>
              <w:t>128.8</w:t>
            </w:r>
          </w:p>
        </w:tc>
        <w:tc>
          <w:tcPr>
            <w:tcW w:type="dxa" w:w="1728"/>
          </w:tcPr>
          <w:p>
            <w:r>
              <w:t>2.59</w:t>
            </w:r>
          </w:p>
        </w:tc>
        <w:tc>
          <w:tcPr>
            <w:tcW w:type="dxa" w:w="1728"/>
          </w:tcPr>
          <w:p>
            <w:r>
              <w:t>2.09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Midshipman's Lady</w:t>
            </w:r>
          </w:p>
        </w:tc>
        <w:tc>
          <w:tcPr>
            <w:tcW w:type="dxa" w:w="1728"/>
          </w:tcPr>
          <w:p>
            <w:r>
              <w:t>118.1</w:t>
            </w:r>
          </w:p>
        </w:tc>
        <w:tc>
          <w:tcPr>
            <w:tcW w:type="dxa" w:w="1728"/>
          </w:tcPr>
          <w:p>
            <w:r>
              <w:t>5.35</w:t>
            </w:r>
          </w:p>
        </w:tc>
        <w:tc>
          <w:tcPr>
            <w:tcW w:type="dxa" w:w="1728"/>
          </w:tcPr>
          <w:p>
            <w:r>
              <w:t>2.25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Sassy Flyer</w:t>
            </w:r>
          </w:p>
        </w:tc>
        <w:tc>
          <w:tcPr>
            <w:tcW w:type="dxa" w:w="1728"/>
          </w:tcPr>
          <w:p>
            <w:r>
              <w:t>114.0</w:t>
            </w:r>
          </w:p>
        </w:tc>
        <w:tc>
          <w:tcPr>
            <w:tcW w:type="dxa" w:w="1728"/>
          </w:tcPr>
          <w:p>
            <w:r>
              <w:t>1.48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All American Lady</w:t>
            </w:r>
          </w:p>
        </w:tc>
        <w:tc>
          <w:tcPr>
            <w:tcW w:type="dxa" w:w="1728"/>
          </w:tcPr>
          <w:p>
            <w:r>
              <w:t>78.9</w:t>
            </w:r>
          </w:p>
        </w:tc>
        <w:tc>
          <w:tcPr>
            <w:tcW w:type="dxa" w:w="1728"/>
          </w:tcPr>
          <w:p>
            <w:r>
              <w:t>-7.85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#4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Highlander Honey</w:t>
            </w:r>
          </w:p>
        </w:tc>
        <w:tc>
          <w:tcPr>
            <w:tcW w:type="dxa" w:w="1728"/>
          </w:tcPr>
          <w:p>
            <w:r>
              <w:t>109.6</w:t>
            </w:r>
          </w:p>
        </w:tc>
        <w:tc>
          <w:tcPr>
            <w:tcW w:type="dxa" w:w="1728"/>
          </w:tcPr>
          <w:p>
            <w:r>
              <w:t>2.19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Anna Up</w:t>
            </w:r>
          </w:p>
        </w:tc>
        <w:tc>
          <w:tcPr>
            <w:tcW w:type="dxa" w:w="1728"/>
          </w:tcPr>
          <w:p>
            <w:r>
              <w:t>126.8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Candy Oak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-8.34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Miss Escapade</w:t>
            </w:r>
          </w:p>
        </w:tc>
        <w:tc>
          <w:tcPr>
            <w:tcW w:type="dxa" w:w="1728"/>
          </w:tcPr>
          <w:p>
            <w:r>
              <w:t>93.2</w:t>
            </w:r>
          </w:p>
        </w:tc>
        <w:tc>
          <w:tcPr>
            <w:tcW w:type="dxa" w:w="1728"/>
          </w:tcPr>
          <w:p>
            <w:r>
              <w:t>-4.54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Perceptive</w:t>
            </w:r>
          </w:p>
        </w:tc>
        <w:tc>
          <w:tcPr>
            <w:tcW w:type="dxa" w:w="1728"/>
          </w:tcPr>
          <w:p>
            <w:r>
              <w:t>141.5</w:t>
            </w:r>
          </w:p>
        </w:tc>
        <w:tc>
          <w:tcPr>
            <w:tcW w:type="dxa" w:w="1728"/>
          </w:tcPr>
          <w:p>
            <w:r>
              <w:t>5.34</w:t>
            </w:r>
          </w:p>
        </w:tc>
        <w:tc>
          <w:tcPr>
            <w:tcW w:type="dxa" w:w="1728"/>
          </w:tcPr>
          <w:p>
            <w:r>
              <w:t>52.47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Teardrop Tiara</w:t>
            </w:r>
          </w:p>
        </w:tc>
        <w:tc>
          <w:tcPr>
            <w:tcW w:type="dxa" w:w="1728"/>
          </w:tcPr>
          <w:p>
            <w:r>
              <w:t>144.5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47.47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Gospel Extra</w:t>
            </w:r>
          </w:p>
        </w:tc>
        <w:tc>
          <w:tcPr>
            <w:tcW w:type="dxa" w:w="1728"/>
          </w:tcPr>
          <w:p>
            <w:r>
              <w:t>47.6</w:t>
            </w:r>
          </w:p>
        </w:tc>
        <w:tc>
          <w:tcPr>
            <w:tcW w:type="dxa" w:w="1728"/>
          </w:tcPr>
          <w:p>
            <w:r>
              <w:t>-8.53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Annamaria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-7.95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Gospel Freely</w:t>
            </w:r>
          </w:p>
        </w:tc>
        <w:tc>
          <w:tcPr>
            <w:tcW w:type="dxa" w:w="1728"/>
          </w:tcPr>
          <w:p>
            <w:r>
              <w:t>105.9</w:t>
            </w:r>
          </w:p>
        </w:tc>
        <w:tc>
          <w:tcPr>
            <w:tcW w:type="dxa" w:w="1728"/>
          </w:tcPr>
          <w:p>
            <w:r>
              <w:t>-1.80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Ize a Blast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-9.42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#5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Gospel B. Havior</w:t>
            </w:r>
          </w:p>
        </w:tc>
        <w:tc>
          <w:tcPr>
            <w:tcW w:type="dxa" w:w="1728"/>
          </w:tcPr>
          <w:p>
            <w:r>
              <w:t>73.3</w:t>
            </w:r>
          </w:p>
        </w:tc>
        <w:tc>
          <w:tcPr>
            <w:tcW w:type="dxa" w:w="1728"/>
          </w:tcPr>
          <w:p>
            <w:r>
              <w:t>-5.00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Kamikaze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-4.88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Utsira</w:t>
            </w:r>
          </w:p>
        </w:tc>
        <w:tc>
          <w:tcPr>
            <w:tcW w:type="dxa" w:w="1728"/>
          </w:tcPr>
          <w:p>
            <w:r>
              <w:t>51.1</w:t>
            </w:r>
          </w:p>
        </w:tc>
        <w:tc>
          <w:tcPr>
            <w:tcW w:type="dxa" w:w="1728"/>
          </w:tcPr>
          <w:p>
            <w:r>
              <w:t>-8.77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Contessa's Song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4.10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County Slugger</w:t>
            </w:r>
          </w:p>
        </w:tc>
        <w:tc>
          <w:tcPr>
            <w:tcW w:type="dxa" w:w="1728"/>
          </w:tcPr>
          <w:p>
            <w:r>
              <w:t>147.3</w:t>
            </w:r>
          </w:p>
        </w:tc>
        <w:tc>
          <w:tcPr>
            <w:tcW w:type="dxa" w:w="1728"/>
          </w:tcPr>
          <w:p>
            <w:r>
              <w:t>4.66</w:t>
            </w:r>
          </w:p>
        </w:tc>
        <w:tc>
          <w:tcPr>
            <w:tcW w:type="dxa" w:w="1728"/>
          </w:tcPr>
          <w:p>
            <w:r>
              <w:t>44.81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Charluche</w:t>
            </w:r>
          </w:p>
        </w:tc>
        <w:tc>
          <w:tcPr>
            <w:tcW w:type="dxa" w:w="1728"/>
          </w:tcPr>
          <w:p>
            <w:r>
              <w:t>117.1</w:t>
            </w:r>
          </w:p>
        </w:tc>
        <w:tc>
          <w:tcPr>
            <w:tcW w:type="dxa" w:w="1728"/>
          </w:tcPr>
          <w:p>
            <w:r>
              <w:t>0.57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Chainsaw City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Boltoro</w:t>
            </w:r>
          </w:p>
        </w:tc>
        <w:tc>
          <w:tcPr>
            <w:tcW w:type="dxa" w:w="1728"/>
          </w:tcPr>
          <w:p>
            <w:r>
              <w:t>145.2</w:t>
            </w:r>
          </w:p>
        </w:tc>
        <w:tc>
          <w:tcPr>
            <w:tcW w:type="dxa" w:w="1728"/>
          </w:tcPr>
          <w:p>
            <w:r>
              <w:t>5.45</w:t>
            </w:r>
          </w:p>
        </w:tc>
        <w:tc>
          <w:tcPr>
            <w:tcW w:type="dxa" w:w="1728"/>
          </w:tcPr>
          <w:p>
            <w:r>
              <w:t>55.15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#6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Pudding</w:t>
            </w:r>
          </w:p>
        </w:tc>
        <w:tc>
          <w:tcPr>
            <w:tcW w:type="dxa" w:w="1728"/>
          </w:tcPr>
          <w:p>
            <w:r>
              <w:t>145.1</w:t>
            </w:r>
          </w:p>
        </w:tc>
        <w:tc>
          <w:tcPr>
            <w:tcW w:type="dxa" w:w="1728"/>
          </w:tcPr>
          <w:p>
            <w:r>
              <w:t>5.46</w:t>
            </w:r>
          </w:p>
        </w:tc>
        <w:tc>
          <w:tcPr>
            <w:tcW w:type="dxa" w:w="1728"/>
          </w:tcPr>
          <w:p>
            <w:r>
              <w:t>99.80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Playing Hardball</w:t>
            </w:r>
          </w:p>
        </w:tc>
        <w:tc>
          <w:tcPr>
            <w:tcW w:type="dxa" w:w="1728"/>
          </w:tcPr>
          <w:p>
            <w:r>
              <w:t>70.8</w:t>
            </w:r>
          </w:p>
        </w:tc>
        <w:tc>
          <w:tcPr>
            <w:tcW w:type="dxa" w:w="1728"/>
          </w:tcPr>
          <w:p>
            <w:r>
              <w:t>6.88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Fort Hood</w:t>
            </w:r>
          </w:p>
        </w:tc>
        <w:tc>
          <w:tcPr>
            <w:tcW w:type="dxa" w:w="1728"/>
          </w:tcPr>
          <w:p>
            <w:r>
              <w:t>83.0</w:t>
            </w:r>
          </w:p>
        </w:tc>
        <w:tc>
          <w:tcPr>
            <w:tcW w:type="dxa" w:w="1728"/>
          </w:tcPr>
          <w:p>
            <w:r>
              <w:t>-6.13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My Little Prince</w:t>
            </w:r>
          </w:p>
        </w:tc>
        <w:tc>
          <w:tcPr>
            <w:tcW w:type="dxa" w:w="1728"/>
          </w:tcPr>
          <w:p>
            <w:r>
              <w:t>49.0</w:t>
            </w:r>
          </w:p>
        </w:tc>
        <w:tc>
          <w:tcPr>
            <w:tcW w:type="dxa" w:w="1728"/>
          </w:tcPr>
          <w:p>
            <w:r>
              <w:t>-8.62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Champagne Stooper</w:t>
            </w:r>
          </w:p>
        </w:tc>
        <w:tc>
          <w:tcPr>
            <w:tcW w:type="dxa" w:w="1728"/>
          </w:tcPr>
          <w:p>
            <w:r>
              <w:t>71.6</w:t>
            </w:r>
          </w:p>
        </w:tc>
        <w:tc>
          <w:tcPr>
            <w:tcW w:type="dxa" w:w="1728"/>
          </w:tcPr>
          <w:p>
            <w:r>
              <w:t>-7.20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Perliano</w:t>
            </w:r>
          </w:p>
        </w:tc>
        <w:tc>
          <w:tcPr>
            <w:tcW w:type="dxa" w:w="1728"/>
          </w:tcPr>
          <w:p>
            <w:r>
              <w:t>68.7</w:t>
            </w:r>
          </w:p>
        </w:tc>
        <w:tc>
          <w:tcPr>
            <w:tcW w:type="dxa" w:w="1728"/>
          </w:tcPr>
          <w:p>
            <w:r>
              <w:t>-7.59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Rocking Rocket</w:t>
            </w:r>
          </w:p>
        </w:tc>
        <w:tc>
          <w:tcPr>
            <w:tcW w:type="dxa" w:w="1728"/>
          </w:tcPr>
          <w:p>
            <w:r>
              <w:t>119.8</w:t>
            </w:r>
          </w:p>
        </w:tc>
        <w:tc>
          <w:tcPr>
            <w:tcW w:type="dxa" w:w="1728"/>
          </w:tcPr>
          <w:p>
            <w:r>
              <w:t>3.96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Cinco Steve</w:t>
            </w:r>
          </w:p>
        </w:tc>
        <w:tc>
          <w:tcPr>
            <w:tcW w:type="dxa" w:w="1728"/>
          </w:tcPr>
          <w:p>
            <w:r>
              <w:t>95.1</w:t>
            </w:r>
          </w:p>
        </w:tc>
        <w:tc>
          <w:tcPr>
            <w:tcW w:type="dxa" w:w="1728"/>
          </w:tcPr>
          <w:p>
            <w:r>
              <w:t>2.72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Sidetown</w:t>
            </w:r>
          </w:p>
        </w:tc>
        <w:tc>
          <w:tcPr>
            <w:tcW w:type="dxa" w:w="1728"/>
          </w:tcPr>
          <w:p>
            <w:r>
              <w:t>115.8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#7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Piccolo Uomo</w:t>
            </w:r>
          </w:p>
        </w:tc>
        <w:tc>
          <w:tcPr>
            <w:tcW w:type="dxa" w:w="1728"/>
          </w:tcPr>
          <w:p>
            <w:r>
              <w:t>102.3</w:t>
            </w:r>
          </w:p>
        </w:tc>
        <w:tc>
          <w:tcPr>
            <w:tcW w:type="dxa" w:w="1728"/>
          </w:tcPr>
          <w:p>
            <w:r>
              <w:t>-1.28</w:t>
            </w:r>
          </w:p>
        </w:tc>
        <w:tc>
          <w:tcPr>
            <w:tcW w:type="dxa" w:w="1728"/>
          </w:tcPr>
          <w:p>
            <w:r>
              <w:t>10.92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Blame Dennis</w:t>
            </w:r>
          </w:p>
        </w:tc>
        <w:tc>
          <w:tcPr>
            <w:tcW w:type="dxa" w:w="1728"/>
          </w:tcPr>
          <w:p>
            <w:r>
              <w:t>47.6</w:t>
            </w:r>
          </w:p>
        </w:tc>
        <w:tc>
          <w:tcPr>
            <w:tcW w:type="dxa" w:w="1728"/>
          </w:tcPr>
          <w:p>
            <w:r>
              <w:t>-7.93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Wonderful News</w:t>
            </w:r>
          </w:p>
        </w:tc>
        <w:tc>
          <w:tcPr>
            <w:tcW w:type="dxa" w:w="1728"/>
          </w:tcPr>
          <w:p>
            <w:r>
              <w:t>40.6</w:t>
            </w:r>
          </w:p>
        </w:tc>
        <w:tc>
          <w:tcPr>
            <w:tcW w:type="dxa" w:w="1728"/>
          </w:tcPr>
          <w:p>
            <w:r>
              <w:t>-8.24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Doc Henry Ridge</w:t>
            </w:r>
          </w:p>
        </w:tc>
        <w:tc>
          <w:tcPr>
            <w:tcW w:type="dxa" w:w="1728"/>
          </w:tcPr>
          <w:p>
            <w:r>
              <w:t>40.9</w:t>
            </w:r>
          </w:p>
        </w:tc>
        <w:tc>
          <w:tcPr>
            <w:tcW w:type="dxa" w:w="1728"/>
          </w:tcPr>
          <w:p>
            <w:r>
              <w:t>-8.97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Midnight Talker</w:t>
            </w:r>
          </w:p>
        </w:tc>
        <w:tc>
          <w:tcPr>
            <w:tcW w:type="dxa" w:w="1728"/>
          </w:tcPr>
          <w:p>
            <w:r>
              <w:t>105.2</w:t>
            </w:r>
          </w:p>
        </w:tc>
        <w:tc>
          <w:tcPr>
            <w:tcW w:type="dxa" w:w="1728"/>
          </w:tcPr>
          <w:p>
            <w:r>
              <w:t>-3.83</w:t>
            </w:r>
          </w:p>
        </w:tc>
        <w:tc>
          <w:tcPr>
            <w:tcW w:type="dxa" w:w="1728"/>
          </w:tcPr>
          <w:p>
            <w:r>
              <w:t>2.56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Tough Trooper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-6.67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Fully Funded</w:t>
            </w:r>
          </w:p>
        </w:tc>
        <w:tc>
          <w:tcPr>
            <w:tcW w:type="dxa" w:w="1728"/>
          </w:tcPr>
          <w:p>
            <w:r>
              <w:t>75.7</w:t>
            </w:r>
          </w:p>
        </w:tc>
        <w:tc>
          <w:tcPr>
            <w:tcW w:type="dxa" w:w="1728"/>
          </w:tcPr>
          <w:p>
            <w:r>
              <w:t>1.79</w:t>
            </w:r>
          </w:p>
        </w:tc>
        <w:tc>
          <w:tcPr>
            <w:tcW w:type="dxa" w:w="1728"/>
          </w:tcPr>
          <w:p>
            <w:r>
              <w:t>0.63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Lone Tree</w:t>
            </w:r>
          </w:p>
        </w:tc>
        <w:tc>
          <w:tcPr>
            <w:tcW w:type="dxa" w:w="1728"/>
          </w:tcPr>
          <w:p>
            <w:r>
              <w:t>69.8</w:t>
            </w:r>
          </w:p>
        </w:tc>
        <w:tc>
          <w:tcPr>
            <w:tcW w:type="dxa" w:w="1728"/>
          </w:tcPr>
          <w:p>
            <w:r>
              <w:t>2.40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Give Him Time</w:t>
            </w:r>
          </w:p>
        </w:tc>
        <w:tc>
          <w:tcPr>
            <w:tcW w:type="dxa" w:w="1728"/>
          </w:tcPr>
          <w:p>
            <w:r>
              <w:t>69.8</w:t>
            </w:r>
          </w:p>
        </w:tc>
        <w:tc>
          <w:tcPr>
            <w:tcW w:type="dxa" w:w="1728"/>
          </w:tcPr>
          <w:p>
            <w:r>
              <w:t>-9.56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Brewing</w:t>
            </w:r>
          </w:p>
        </w:tc>
        <w:tc>
          <w:tcPr>
            <w:tcW w:type="dxa" w:w="1728"/>
          </w:tcPr>
          <w:p>
            <w:r>
              <w:t>85.2</w:t>
            </w:r>
          </w:p>
        </w:tc>
        <w:tc>
          <w:tcPr>
            <w:tcW w:type="dxa" w:w="1728"/>
          </w:tcPr>
          <w:p>
            <w:r>
              <w:t>5.56</w:t>
            </w:r>
          </w:p>
        </w:tc>
        <w:tc>
          <w:tcPr>
            <w:tcW w:type="dxa" w:w="1728"/>
          </w:tcPr>
          <w:p>
            <w:r>
              <w:t>85.59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#8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Big Nickel</w:t>
            </w:r>
          </w:p>
        </w:tc>
        <w:tc>
          <w:tcPr>
            <w:tcW w:type="dxa" w:w="1728"/>
          </w:tcPr>
          <w:p>
            <w:r>
              <w:t>128.2</w:t>
            </w:r>
          </w:p>
        </w:tc>
        <w:tc>
          <w:tcPr>
            <w:tcW w:type="dxa" w:w="1728"/>
          </w:tcPr>
          <w:p>
            <w:r>
              <w:t>2.75</w:t>
            </w:r>
          </w:p>
        </w:tc>
        <w:tc>
          <w:tcPr>
            <w:tcW w:type="dxa" w:w="1728"/>
          </w:tcPr>
          <w:p>
            <w:r>
              <w:t>17.61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Keep Up the Pace</w:t>
            </w:r>
          </w:p>
        </w:tc>
        <w:tc>
          <w:tcPr>
            <w:tcW w:type="dxa" w:w="1728"/>
          </w:tcPr>
          <w:p>
            <w:r>
              <w:t>103.9</w:t>
            </w:r>
          </w:p>
        </w:tc>
        <w:tc>
          <w:tcPr>
            <w:tcW w:type="dxa" w:w="1728"/>
          </w:tcPr>
          <w:p>
            <w:r>
              <w:t>-5.50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Map This Out *</w:t>
            </w:r>
          </w:p>
        </w:tc>
        <w:tc>
          <w:tcPr>
            <w:tcW w:type="dxa" w:w="1728"/>
          </w:tcPr>
          <w:p>
            <w:r>
              <w:t>123.1</w:t>
            </w:r>
          </w:p>
        </w:tc>
        <w:tc>
          <w:tcPr>
            <w:tcW w:type="dxa" w:w="1728"/>
          </w:tcPr>
          <w:p>
            <w:r>
              <w:t>5.96</w:t>
            </w:r>
          </w:p>
        </w:tc>
        <w:tc>
          <w:tcPr>
            <w:tcW w:type="dxa" w:w="1728"/>
          </w:tcPr>
          <w:p>
            <w:r>
              <w:t>82.38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Can't Know *</w:t>
            </w:r>
          </w:p>
        </w:tc>
        <w:tc>
          <w:tcPr>
            <w:tcW w:type="dxa" w:w="1728"/>
          </w:tcPr>
          <w:p>
            <w:r>
              <w:t>49.5</w:t>
            </w:r>
          </w:p>
        </w:tc>
        <w:tc>
          <w:tcPr>
            <w:tcW w:type="dxa" w:w="1728"/>
          </w:tcPr>
          <w:p>
            <w:r>
              <w:t>-8.20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Hank Ridge *</w:t>
            </w:r>
          </w:p>
        </w:tc>
        <w:tc>
          <w:tcPr>
            <w:tcW w:type="dxa" w:w="1728"/>
          </w:tcPr>
          <w:p>
            <w:r>
              <w:t>44.2</w:t>
            </w:r>
          </w:p>
        </w:tc>
        <w:tc>
          <w:tcPr>
            <w:tcW w:type="dxa" w:w="1728"/>
          </w:tcPr>
          <w:p>
            <w:r>
              <w:t>-8.35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Nightlinger *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-6.61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Floating Smokey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-8.55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Rock Island Rocket *</w:t>
            </w:r>
          </w:p>
        </w:tc>
        <w:tc>
          <w:tcPr>
            <w:tcW w:type="dxa" w:w="1728"/>
          </w:tcPr>
          <w:p>
            <w:r>
              <w:t>55.9</w:t>
            </w:r>
          </w:p>
        </w:tc>
        <w:tc>
          <w:tcPr>
            <w:tcW w:type="dxa" w:w="1728"/>
          </w:tcPr>
          <w:p>
            <w:r>
              <w:t>-7.85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#9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El Mero Mero</w:t>
            </w:r>
          </w:p>
        </w:tc>
        <w:tc>
          <w:tcPr>
            <w:tcW w:type="dxa" w:w="1728"/>
          </w:tcPr>
          <w:p>
            <w:r>
              <w:t>103.8</w:t>
            </w:r>
          </w:p>
        </w:tc>
        <w:tc>
          <w:tcPr>
            <w:tcW w:type="dxa" w:w="1728"/>
          </w:tcPr>
          <w:p>
            <w:r>
              <w:t>-0.71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My Boy Bling</w:t>
            </w:r>
          </w:p>
        </w:tc>
        <w:tc>
          <w:tcPr>
            <w:tcW w:type="dxa" w:w="1728"/>
          </w:tcPr>
          <w:p>
            <w:r>
              <w:t>97.3</w:t>
            </w:r>
          </w:p>
        </w:tc>
        <w:tc>
          <w:tcPr>
            <w:tcW w:type="dxa" w:w="1728"/>
          </w:tcPr>
          <w:p>
            <w:r>
              <w:t>-4.42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Bronte Diem</w:t>
            </w:r>
          </w:p>
        </w:tc>
        <w:tc>
          <w:tcPr>
            <w:tcW w:type="dxa" w:w="1728"/>
          </w:tcPr>
          <w:p>
            <w:r>
              <w:t>46.9</w:t>
            </w:r>
          </w:p>
        </w:tc>
        <w:tc>
          <w:tcPr>
            <w:tcW w:type="dxa" w:w="1728"/>
          </w:tcPr>
          <w:p>
            <w:r>
              <w:t>-7.65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Cadillac Cowboy</w:t>
            </w:r>
          </w:p>
        </w:tc>
        <w:tc>
          <w:tcPr>
            <w:tcW w:type="dxa" w:w="1728"/>
          </w:tcPr>
          <w:p>
            <w:r>
              <w:t>80.3</w:t>
            </w:r>
          </w:p>
        </w:tc>
        <w:tc>
          <w:tcPr>
            <w:tcW w:type="dxa" w:w="1728"/>
          </w:tcPr>
          <w:p>
            <w:r>
              <w:t>8.72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Mister Monte Carlo</w:t>
            </w:r>
          </w:p>
        </w:tc>
        <w:tc>
          <w:tcPr>
            <w:tcW w:type="dxa" w:w="1728"/>
          </w:tcPr>
          <w:p>
            <w:r>
              <w:t>68.4</w:t>
            </w:r>
          </w:p>
        </w:tc>
        <w:tc>
          <w:tcPr>
            <w:tcW w:type="dxa" w:w="1728"/>
          </w:tcPr>
          <w:p>
            <w:r>
              <w:t>-6.31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Optimal Trip</w:t>
            </w:r>
          </w:p>
        </w:tc>
        <w:tc>
          <w:tcPr>
            <w:tcW w:type="dxa" w:w="1728"/>
          </w:tcPr>
          <w:p>
            <w:r>
              <w:t>142.9</w:t>
            </w:r>
          </w:p>
        </w:tc>
        <w:tc>
          <w:tcPr>
            <w:tcW w:type="dxa" w:w="1728"/>
          </w:tcPr>
          <w:p>
            <w:r>
              <w:t>4.57</w:t>
            </w:r>
          </w:p>
        </w:tc>
        <w:tc>
          <w:tcPr>
            <w:tcW w:type="dxa" w:w="1728"/>
          </w:tcPr>
          <w:p>
            <w:r>
              <w:t>12.97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Samsplayerslounge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6.63</w:t>
            </w:r>
          </w:p>
        </w:tc>
        <w:tc>
          <w:tcPr>
            <w:tcW w:type="dxa" w:w="1728"/>
          </w:tcPr>
          <w:p>
            <w:r>
              <w:t>84.09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 Bond We Trust</w:t>
            </w:r>
          </w:p>
        </w:tc>
        <w:tc>
          <w:tcPr>
            <w:tcW w:type="dxa" w:w="1728"/>
          </w:tcPr>
          <w:p>
            <w:r>
              <w:t>42.1</w:t>
            </w:r>
          </w:p>
        </w:tc>
        <w:tc>
          <w:tcPr>
            <w:tcW w:type="dxa" w:w="1728"/>
          </w:tcPr>
          <w:p>
            <w:r>
              <w:t>-8.63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Do Your Job</w:t>
            </w:r>
          </w:p>
        </w:tc>
        <w:tc>
          <w:tcPr>
            <w:tcW w:type="dxa" w:w="1728"/>
          </w:tcPr>
          <w:p>
            <w:r>
              <w:t>123.5</w:t>
            </w:r>
          </w:p>
        </w:tc>
        <w:tc>
          <w:tcPr>
            <w:tcW w:type="dxa" w:w="1728"/>
          </w:tcPr>
          <w:p>
            <w:r>
              <w:t>1.98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Ooey Gooey Chewy</w:t>
            </w:r>
          </w:p>
        </w:tc>
        <w:tc>
          <w:tcPr>
            <w:tcW w:type="dxa" w:w="1728"/>
          </w:tcPr>
          <w:p>
            <w:r>
              <w:t>141.9</w:t>
            </w:r>
          </w:p>
        </w:tc>
        <w:tc>
          <w:tcPr>
            <w:tcW w:type="dxa" w:w="1728"/>
          </w:tcPr>
          <w:p>
            <w:r>
              <w:t>1.79</w:t>
            </w:r>
          </w:p>
        </w:tc>
        <w:tc>
          <w:tcPr>
            <w:tcW w:type="dxa" w:w="1728"/>
          </w:tcPr>
          <w:p>
            <w:r>
              <w:t>1.15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Legendary Lore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5.53</w:t>
            </w:r>
          </w:p>
        </w:tc>
        <w:tc>
          <w:tcPr>
            <w:tcW w:type="dxa" w:w="1728"/>
          </w:tcPr>
          <w:p>
            <w:r>
              <w:t>1.77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#10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Levy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-7.37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Will the Thrill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-7.68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Nightwind</w:t>
            </w:r>
          </w:p>
        </w:tc>
        <w:tc>
          <w:tcPr>
            <w:tcW w:type="dxa" w:w="1728"/>
          </w:tcPr>
          <w:p>
            <w:r>
              <w:t>119.9</w:t>
            </w:r>
          </w:p>
        </w:tc>
        <w:tc>
          <w:tcPr>
            <w:tcW w:type="dxa" w:w="1728"/>
          </w:tcPr>
          <w:p>
            <w:r>
              <w:t>1.92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Federal Hill</w:t>
            </w:r>
          </w:p>
        </w:tc>
        <w:tc>
          <w:tcPr>
            <w:tcW w:type="dxa" w:w="1728"/>
          </w:tcPr>
          <w:p>
            <w:r>
              <w:t>79.5</w:t>
            </w:r>
          </w:p>
        </w:tc>
        <w:tc>
          <w:tcPr>
            <w:tcW w:type="dxa" w:w="1728"/>
          </w:tcPr>
          <w:p>
            <w:r>
              <w:t>-6.77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Macho Grande</w:t>
            </w:r>
          </w:p>
        </w:tc>
        <w:tc>
          <w:tcPr>
            <w:tcW w:type="dxa" w:w="1728"/>
          </w:tcPr>
          <w:p>
            <w:r>
              <w:t>138.4</w:t>
            </w:r>
          </w:p>
        </w:tc>
        <w:tc>
          <w:tcPr>
            <w:tcW w:type="dxa" w:w="1728"/>
          </w:tcPr>
          <w:p>
            <w:r>
              <w:t>6.28</w:t>
            </w:r>
          </w:p>
        </w:tc>
        <w:tc>
          <w:tcPr>
            <w:tcW w:type="dxa" w:w="1728"/>
          </w:tcPr>
          <w:p>
            <w:r>
              <w:t>91.93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Union Data</w:t>
            </w:r>
          </w:p>
        </w:tc>
        <w:tc>
          <w:tcPr>
            <w:tcW w:type="dxa" w:w="1728"/>
          </w:tcPr>
          <w:p>
            <w:r>
              <w:t>130.1</w:t>
            </w:r>
          </w:p>
        </w:tc>
        <w:tc>
          <w:tcPr>
            <w:tcW w:type="dxa" w:w="1728"/>
          </w:tcPr>
          <w:p>
            <w:r>
              <w:t>1.73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Hard Gold</w:t>
            </w:r>
          </w:p>
        </w:tc>
        <w:tc>
          <w:tcPr>
            <w:tcW w:type="dxa" w:w="1728"/>
          </w:tcPr>
          <w:p>
            <w:r>
              <w:t>142.3</w:t>
            </w:r>
          </w:p>
        </w:tc>
        <w:tc>
          <w:tcPr>
            <w:tcW w:type="dxa" w:w="1728"/>
          </w:tcPr>
          <w:p>
            <w:r>
              <w:t>2.17</w:t>
            </w:r>
          </w:p>
        </w:tc>
        <w:tc>
          <w:tcPr>
            <w:tcW w:type="dxa" w:w="1728"/>
          </w:tcPr>
          <w:p>
            <w:r>
              <w:t>7.54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Fast Traffic</w:t>
            </w:r>
          </w:p>
        </w:tc>
        <w:tc>
          <w:tcPr>
            <w:tcW w:type="dxa" w:w="1728"/>
          </w:tcPr>
          <w:p>
            <w:r>
              <w:t>106.1</w:t>
            </w:r>
          </w:p>
        </w:tc>
        <w:tc>
          <w:tcPr>
            <w:tcW w:type="dxa" w:w="1728"/>
          </w:tcPr>
          <w:p>
            <w:r>
              <w:t>-1.23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Big Muckity</w:t>
            </w:r>
          </w:p>
        </w:tc>
        <w:tc>
          <w:tcPr>
            <w:tcW w:type="dxa" w:w="1728"/>
          </w:tcPr>
          <w:p>
            <w:r>
              <w:t>93.7</w:t>
            </w:r>
          </w:p>
        </w:tc>
        <w:tc>
          <w:tcPr>
            <w:tcW w:type="dxa" w:w="1728"/>
          </w:tcPr>
          <w:p>
            <w:r>
              <w:t>-2.99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Sniveling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-8.02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Malibu S S</w:t>
            </w:r>
          </w:p>
        </w:tc>
        <w:tc>
          <w:tcPr>
            <w:tcW w:type="dxa" w:w="1728"/>
          </w:tcPr>
          <w:p>
            <w:r>
              <w:t>72.1</w:t>
            </w:r>
          </w:p>
        </w:tc>
        <w:tc>
          <w:tcPr>
            <w:tcW w:type="dxa" w:w="1728"/>
          </w:tcPr>
          <w:p>
            <w:r>
              <w:t>-7.25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Texas Titan</w:t>
            </w:r>
          </w:p>
        </w:tc>
        <w:tc>
          <w:tcPr>
            <w:tcW w:type="dxa" w:w="1728"/>
          </w:tcPr>
          <w:p>
            <w:r>
              <w:t>100.2</w:t>
            </w:r>
          </w:p>
        </w:tc>
        <w:tc>
          <w:tcPr>
            <w:tcW w:type="dxa" w:w="1728"/>
          </w:tcPr>
          <w:p>
            <w:r>
              <w:t>-7.20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R D C Posse</w:t>
            </w:r>
          </w:p>
        </w:tc>
        <w:tc>
          <w:tcPr>
            <w:tcW w:type="dxa" w:w="1728"/>
          </w:tcPr>
          <w:p>
            <w:r>
              <w:t>96.6</w:t>
            </w:r>
          </w:p>
        </w:tc>
        <w:tc>
          <w:tcPr>
            <w:tcW w:type="dxa" w:w="1728"/>
          </w:tcPr>
          <w:p>
            <w:r>
              <w:t>-1.09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#11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Violet Kitten</w:t>
            </w:r>
          </w:p>
        </w:tc>
        <w:tc>
          <w:tcPr>
            <w:tcW w:type="dxa" w:w="1728"/>
          </w:tcPr>
          <w:p>
            <w:r>
              <w:t>124.3</w:t>
            </w:r>
          </w:p>
        </w:tc>
        <w:tc>
          <w:tcPr>
            <w:tcW w:type="dxa" w:w="1728"/>
          </w:tcPr>
          <w:p>
            <w:r>
              <w:t>5.69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Catalyst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5.22</w:t>
            </w:r>
          </w:p>
        </w:tc>
        <w:tc>
          <w:tcPr>
            <w:tcW w:type="dxa" w:w="1728"/>
          </w:tcPr>
          <w:p>
            <w:r>
              <w:t>34.17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 Ronalda Y G</w:t>
            </w:r>
          </w:p>
        </w:tc>
        <w:tc>
          <w:tcPr>
            <w:tcW w:type="dxa" w:w="1728"/>
          </w:tcPr>
          <w:p>
            <w:r>
              <w:t>47.0</w:t>
            </w:r>
          </w:p>
        </w:tc>
        <w:tc>
          <w:tcPr>
            <w:tcW w:type="dxa" w:w="1728"/>
          </w:tcPr>
          <w:p>
            <w:r>
              <w:t>-8.09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Wandering Kirby *</w:t>
            </w:r>
          </w:p>
        </w:tc>
        <w:tc>
          <w:tcPr>
            <w:tcW w:type="dxa" w:w="1728"/>
          </w:tcPr>
          <w:p>
            <w:r>
              <w:t>43.0</w:t>
            </w:r>
          </w:p>
        </w:tc>
        <w:tc>
          <w:tcPr>
            <w:tcW w:type="dxa" w:w="1728"/>
          </w:tcPr>
          <w:p>
            <w:r>
              <w:t>-8.31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My Sweet Love</w:t>
            </w:r>
          </w:p>
        </w:tc>
        <w:tc>
          <w:tcPr>
            <w:tcW w:type="dxa" w:w="1728"/>
          </w:tcPr>
          <w:p>
            <w:r>
              <w:t>124.3</w:t>
            </w:r>
          </w:p>
        </w:tc>
        <w:tc>
          <w:tcPr>
            <w:tcW w:type="dxa" w:w="1728"/>
          </w:tcPr>
          <w:p>
            <w:r>
              <w:t>-7.18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Summertimee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-0.37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Razors Edge</w:t>
            </w:r>
          </w:p>
        </w:tc>
        <w:tc>
          <w:tcPr>
            <w:tcW w:type="dxa" w:w="1728"/>
          </w:tcPr>
          <w:p>
            <w:r>
              <w:t>59.2</w:t>
            </w:r>
          </w:p>
        </w:tc>
        <w:tc>
          <w:tcPr>
            <w:tcW w:type="dxa" w:w="1728"/>
          </w:tcPr>
          <w:p>
            <w:r>
              <w:t>-7.53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Wonder Wave (IRE)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Sugarcoat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5.42</w:t>
            </w:r>
          </w:p>
        </w:tc>
        <w:tc>
          <w:tcPr>
            <w:tcW w:type="dxa" w:w="1728"/>
          </w:tcPr>
          <w:p>
            <w:r>
              <w:t>64.17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Tiz a Knockout</w:t>
            </w:r>
          </w:p>
        </w:tc>
        <w:tc>
          <w:tcPr>
            <w:tcW w:type="dxa" w:w="1728"/>
          </w:tcPr>
          <w:p>
            <w:r>
              <w:t>106.4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#1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Broski (IRE)</w:t>
            </w:r>
          </w:p>
        </w:tc>
        <w:tc>
          <w:tcPr>
            <w:tcW w:type="dxa" w:w="1728"/>
          </w:tcPr>
          <w:p>
            <w:r>
              <w:t>118.2</w:t>
            </w:r>
          </w:p>
        </w:tc>
        <w:tc>
          <w:tcPr>
            <w:tcW w:type="dxa" w:w="1728"/>
          </w:tcPr>
          <w:p>
            <w:r>
              <w:t>2.95</w:t>
            </w:r>
          </w:p>
        </w:tc>
        <w:tc>
          <w:tcPr>
            <w:tcW w:type="dxa" w:w="1728"/>
          </w:tcPr>
          <w:p>
            <w:r>
              <w:t>2.62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My Hero</w:t>
            </w:r>
          </w:p>
        </w:tc>
        <w:tc>
          <w:tcPr>
            <w:tcW w:type="dxa" w:w="1728"/>
          </w:tcPr>
          <w:p>
            <w:r>
              <w:t>41.0</w:t>
            </w:r>
          </w:p>
        </w:tc>
        <w:tc>
          <w:tcPr>
            <w:tcW w:type="dxa" w:w="1728"/>
          </w:tcPr>
          <w:p>
            <w:r>
              <w:t>-7.47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Let Seamus Go</w:t>
            </w:r>
          </w:p>
        </w:tc>
        <w:tc>
          <w:tcPr>
            <w:tcW w:type="dxa" w:w="1728"/>
          </w:tcPr>
          <w:p>
            <w:r>
              <w:t>109.9</w:t>
            </w:r>
          </w:p>
        </w:tc>
        <w:tc>
          <w:tcPr>
            <w:tcW w:type="dxa" w:w="1728"/>
          </w:tcPr>
          <w:p>
            <w:r>
              <w:t>-3.03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Cano for the Win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-7.15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Mysterious Husband</w:t>
            </w:r>
          </w:p>
        </w:tc>
        <w:tc>
          <w:tcPr>
            <w:tcW w:type="dxa" w:w="1728"/>
          </w:tcPr>
          <w:p>
            <w:r>
              <w:t>135.8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  <w:tc>
          <w:tcPr>
            <w:tcW w:type="dxa" w:w="1728"/>
          </w:tcPr>
          <w:p>
            <w:r>
              <w:t>97.38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Nassau Circle</w:t>
            </w:r>
          </w:p>
        </w:tc>
        <w:tc>
          <w:tcPr>
            <w:tcW w:type="dxa" w:w="1728"/>
          </w:tcPr>
          <w:p>
            <w:r>
              <w:t>101.0</w:t>
            </w:r>
          </w:p>
        </w:tc>
        <w:tc>
          <w:tcPr>
            <w:tcW w:type="dxa" w:w="1728"/>
          </w:tcPr>
          <w:p>
            <w:r>
              <w:t>-5.63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#2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Shanghai Mist</w:t>
            </w:r>
          </w:p>
        </w:tc>
        <w:tc>
          <w:tcPr>
            <w:tcW w:type="dxa" w:w="1728"/>
          </w:tcPr>
          <w:p>
            <w:r>
              <w:t>82.7</w:t>
            </w:r>
          </w:p>
        </w:tc>
        <w:tc>
          <w:tcPr>
            <w:tcW w:type="dxa" w:w="1728"/>
          </w:tcPr>
          <w:p>
            <w:r>
              <w:t>-3.34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Bold Daughter</w:t>
            </w:r>
          </w:p>
        </w:tc>
        <w:tc>
          <w:tcPr>
            <w:tcW w:type="dxa" w:w="1728"/>
          </w:tcPr>
          <w:p>
            <w:r>
              <w:t>135.6</w:t>
            </w:r>
          </w:p>
        </w:tc>
        <w:tc>
          <w:tcPr>
            <w:tcW w:type="dxa" w:w="1728"/>
          </w:tcPr>
          <w:p>
            <w:r>
              <w:t>5.02</w:t>
            </w:r>
          </w:p>
        </w:tc>
        <w:tc>
          <w:tcPr>
            <w:tcW w:type="dxa" w:w="1728"/>
          </w:tcPr>
          <w:p>
            <w:r>
              <w:t>53.88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Proof of Jazz</w:t>
            </w:r>
          </w:p>
        </w:tc>
        <w:tc>
          <w:tcPr>
            <w:tcW w:type="dxa" w:w="1728"/>
          </w:tcPr>
          <w:p>
            <w:r>
              <w:t>42.0</w:t>
            </w:r>
          </w:p>
        </w:tc>
        <w:tc>
          <w:tcPr>
            <w:tcW w:type="dxa" w:w="1728"/>
          </w:tcPr>
          <w:p>
            <w:r>
              <w:t>-8.03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Dorine's Wild Cat</w:t>
            </w:r>
          </w:p>
        </w:tc>
        <w:tc>
          <w:tcPr>
            <w:tcW w:type="dxa" w:w="1728"/>
          </w:tcPr>
          <w:p>
            <w:r>
              <w:t>82.4</w:t>
            </w:r>
          </w:p>
        </w:tc>
        <w:tc>
          <w:tcPr>
            <w:tcW w:type="dxa" w:w="1728"/>
          </w:tcPr>
          <w:p>
            <w:r>
              <w:t>-6.24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Smile Baby Smile</w:t>
            </w:r>
          </w:p>
        </w:tc>
        <w:tc>
          <w:tcPr>
            <w:tcW w:type="dxa" w:w="1728"/>
          </w:tcPr>
          <w:p>
            <w:r>
              <w:t>54.2</w:t>
            </w:r>
          </w:p>
        </w:tc>
        <w:tc>
          <w:tcPr>
            <w:tcW w:type="dxa" w:w="1728"/>
          </w:tcPr>
          <w:p>
            <w:r>
              <w:t>-5.84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Super Ellie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4.39</w:t>
            </w:r>
          </w:p>
        </w:tc>
        <w:tc>
          <w:tcPr>
            <w:tcW w:type="dxa" w:w="1728"/>
          </w:tcPr>
          <w:p>
            <w:r>
              <w:t>46.12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Shezarunaway</w:t>
            </w:r>
          </w:p>
        </w:tc>
        <w:tc>
          <w:tcPr>
            <w:tcW w:type="dxa" w:w="1728"/>
          </w:tcPr>
          <w:p>
            <w:r>
              <w:t>89.1</w:t>
            </w:r>
          </w:p>
        </w:tc>
        <w:tc>
          <w:tcPr>
            <w:tcW w:type="dxa" w:w="1728"/>
          </w:tcPr>
          <w:p>
            <w:r>
              <w:t>-5.16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#3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Nobel Gary</w:t>
            </w:r>
          </w:p>
        </w:tc>
        <w:tc>
          <w:tcPr>
            <w:tcW w:type="dxa" w:w="1728"/>
          </w:tcPr>
          <w:p>
            <w:r>
              <w:t>66.6</w:t>
            </w:r>
          </w:p>
        </w:tc>
        <w:tc>
          <w:tcPr>
            <w:tcW w:type="dxa" w:w="1728"/>
          </w:tcPr>
          <w:p>
            <w:r>
              <w:t>-8.09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Ignatowski</w:t>
            </w:r>
          </w:p>
        </w:tc>
        <w:tc>
          <w:tcPr>
            <w:tcW w:type="dxa" w:w="1728"/>
          </w:tcPr>
          <w:p>
            <w:r>
              <w:t>144.0</w:t>
            </w:r>
          </w:p>
        </w:tc>
        <w:tc>
          <w:tcPr>
            <w:tcW w:type="dxa" w:w="1728"/>
          </w:tcPr>
          <w:p>
            <w:r>
              <w:t>6.37</w:t>
            </w:r>
          </w:p>
        </w:tc>
        <w:tc>
          <w:tcPr>
            <w:tcW w:type="dxa" w:w="1728"/>
          </w:tcPr>
          <w:p>
            <w:r>
              <w:t>66.68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Factory Drive</w:t>
            </w:r>
          </w:p>
        </w:tc>
        <w:tc>
          <w:tcPr>
            <w:tcW w:type="dxa" w:w="1728"/>
          </w:tcPr>
          <w:p>
            <w:r>
              <w:t>138.8</w:t>
            </w:r>
          </w:p>
        </w:tc>
        <w:tc>
          <w:tcPr>
            <w:tcW w:type="dxa" w:w="1728"/>
          </w:tcPr>
          <w:p>
            <w:r>
              <w:t>4.08</w:t>
            </w:r>
          </w:p>
        </w:tc>
        <w:tc>
          <w:tcPr>
            <w:tcW w:type="dxa" w:w="1728"/>
          </w:tcPr>
          <w:p>
            <w:r>
              <w:t>3.74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Eligio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6.26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Arromax</w:t>
            </w:r>
          </w:p>
        </w:tc>
        <w:tc>
          <w:tcPr>
            <w:tcW w:type="dxa" w:w="1728"/>
          </w:tcPr>
          <w:p>
            <w:r>
              <w:t>143.9</w:t>
            </w:r>
          </w:p>
        </w:tc>
        <w:tc>
          <w:tcPr>
            <w:tcW w:type="dxa" w:w="1728"/>
          </w:tcPr>
          <w:p>
            <w:r>
              <w:t>5.38</w:t>
            </w:r>
          </w:p>
        </w:tc>
        <w:tc>
          <w:tcPr>
            <w:tcW w:type="dxa" w:w="1728"/>
          </w:tcPr>
          <w:p>
            <w:r>
              <w:t>29.58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Osage Creek</w:t>
            </w:r>
          </w:p>
        </w:tc>
        <w:tc>
          <w:tcPr>
            <w:tcW w:type="dxa" w:w="1728"/>
          </w:tcPr>
          <w:p>
            <w:r>
              <w:t>80.4</w:t>
            </w:r>
          </w:p>
        </w:tc>
        <w:tc>
          <w:tcPr>
            <w:tcW w:type="dxa" w:w="1728"/>
          </w:tcPr>
          <w:p>
            <w:r>
              <w:t>-7.09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Sinful King</w:t>
            </w:r>
          </w:p>
        </w:tc>
        <w:tc>
          <w:tcPr>
            <w:tcW w:type="dxa" w:w="1728"/>
          </w:tcPr>
          <w:p>
            <w:r>
              <w:t>40.0</w:t>
            </w:r>
          </w:p>
        </w:tc>
        <w:tc>
          <w:tcPr>
            <w:tcW w:type="dxa" w:w="1728"/>
          </w:tcPr>
          <w:p>
            <w:r>
              <w:t>-7.50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#4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Naismith</w:t>
            </w:r>
          </w:p>
        </w:tc>
        <w:tc>
          <w:tcPr>
            <w:tcW w:type="dxa" w:w="1728"/>
          </w:tcPr>
          <w:p>
            <w:r>
              <w:t>125.4</w:t>
            </w:r>
          </w:p>
        </w:tc>
        <w:tc>
          <w:tcPr>
            <w:tcW w:type="dxa" w:w="1728"/>
          </w:tcPr>
          <w:p>
            <w:r>
              <w:t>3.90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Big Bet</w:t>
            </w:r>
          </w:p>
        </w:tc>
        <w:tc>
          <w:tcPr>
            <w:tcW w:type="dxa" w:w="1728"/>
          </w:tcPr>
          <w:p>
            <w:r>
              <w:t>121.8</w:t>
            </w:r>
          </w:p>
        </w:tc>
        <w:tc>
          <w:tcPr>
            <w:tcW w:type="dxa" w:w="1728"/>
          </w:tcPr>
          <w:p>
            <w:r>
              <w:t>-6.16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Sir Maximus</w:t>
            </w:r>
          </w:p>
        </w:tc>
        <w:tc>
          <w:tcPr>
            <w:tcW w:type="dxa" w:w="1728"/>
          </w:tcPr>
          <w:p>
            <w:r>
              <w:t>41.1</w:t>
            </w:r>
          </w:p>
        </w:tc>
        <w:tc>
          <w:tcPr>
            <w:tcW w:type="dxa" w:w="1728"/>
          </w:tcPr>
          <w:p>
            <w:r>
              <w:t>-7.77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Oobubbakakayo</w:t>
            </w:r>
          </w:p>
        </w:tc>
        <w:tc>
          <w:tcPr>
            <w:tcW w:type="dxa" w:w="1728"/>
          </w:tcPr>
          <w:p>
            <w:r>
              <w:t>84.9</w:t>
            </w:r>
          </w:p>
        </w:tc>
        <w:tc>
          <w:tcPr>
            <w:tcW w:type="dxa" w:w="1728"/>
          </w:tcPr>
          <w:p>
            <w:r>
              <w:t>-6.57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Hot Legs Romolo</w:t>
            </w:r>
          </w:p>
        </w:tc>
        <w:tc>
          <w:tcPr>
            <w:tcW w:type="dxa" w:w="1728"/>
          </w:tcPr>
          <w:p>
            <w:r>
              <w:t>44.8</w:t>
            </w:r>
          </w:p>
        </w:tc>
        <w:tc>
          <w:tcPr>
            <w:tcW w:type="dxa" w:w="1728"/>
          </w:tcPr>
          <w:p>
            <w:r>
              <w:t>-8.14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Bronko Nagurski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-3.59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Special Flower</w:t>
            </w:r>
          </w:p>
        </w:tc>
        <w:tc>
          <w:tcPr>
            <w:tcW w:type="dxa" w:w="1728"/>
          </w:tcPr>
          <w:p>
            <w:r>
              <w:t>79.8</w:t>
            </w:r>
          </w:p>
        </w:tc>
        <w:tc>
          <w:tcPr>
            <w:tcW w:type="dxa" w:w="1728"/>
          </w:tcPr>
          <w:p>
            <w:r>
              <w:t>-7.39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Billy Joe Shaver</w:t>
            </w:r>
          </w:p>
        </w:tc>
        <w:tc>
          <w:tcPr>
            <w:tcW w:type="dxa" w:w="1728"/>
          </w:tcPr>
          <w:p>
            <w:r>
              <w:t>144.3</w:t>
            </w:r>
          </w:p>
        </w:tc>
        <w:tc>
          <w:tcPr>
            <w:tcW w:type="dxa" w:w="1728"/>
          </w:tcPr>
          <w:p>
            <w:r>
              <w:t>5.45</w:t>
            </w:r>
          </w:p>
        </w:tc>
        <w:tc>
          <w:tcPr>
            <w:tcW w:type="dxa" w:w="1728"/>
          </w:tcPr>
          <w:p>
            <w:r>
              <w:t>99.34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Buckortwo</w:t>
            </w:r>
          </w:p>
        </w:tc>
        <w:tc>
          <w:tcPr>
            <w:tcW w:type="dxa" w:w="1728"/>
          </w:tcPr>
          <w:p>
            <w:r>
              <w:t>63.5</w:t>
            </w:r>
          </w:p>
        </w:tc>
        <w:tc>
          <w:tcPr>
            <w:tcW w:type="dxa" w:w="1728"/>
          </w:tcPr>
          <w:p>
            <w:r>
              <w:t>-7.79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#5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Canyahearmeknockin</w:t>
            </w:r>
          </w:p>
        </w:tc>
        <w:tc>
          <w:tcPr>
            <w:tcW w:type="dxa" w:w="1728"/>
          </w:tcPr>
          <w:p>
            <w:r>
              <w:t>53.0</w:t>
            </w:r>
          </w:p>
        </w:tc>
        <w:tc>
          <w:tcPr>
            <w:tcW w:type="dxa" w:w="1728"/>
          </w:tcPr>
          <w:p>
            <w:r>
              <w:t>-4.57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Oscar's Mark *</w:t>
            </w:r>
          </w:p>
        </w:tc>
        <w:tc>
          <w:tcPr>
            <w:tcW w:type="dxa" w:w="1728"/>
          </w:tcPr>
          <w:p>
            <w:r>
              <w:t>51.5</w:t>
            </w:r>
          </w:p>
        </w:tc>
        <w:tc>
          <w:tcPr>
            <w:tcW w:type="dxa" w:w="1728"/>
          </w:tcPr>
          <w:p>
            <w:r>
              <w:t>-7.70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Chokechery Shari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-2.71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Southern Tornado</w:t>
            </w:r>
          </w:p>
        </w:tc>
        <w:tc>
          <w:tcPr>
            <w:tcW w:type="dxa" w:w="1728"/>
          </w:tcPr>
          <w:p>
            <w:r>
              <w:t>128.5</w:t>
            </w:r>
          </w:p>
        </w:tc>
        <w:tc>
          <w:tcPr>
            <w:tcW w:type="dxa" w:w="1728"/>
          </w:tcPr>
          <w:p>
            <w:r>
              <w:t>2.81</w:t>
            </w:r>
          </w:p>
        </w:tc>
        <w:tc>
          <w:tcPr>
            <w:tcW w:type="dxa" w:w="1728"/>
          </w:tcPr>
          <w:p>
            <w:r>
              <w:t>100.00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Lookin for Curly</w:t>
            </w:r>
          </w:p>
        </w:tc>
        <w:tc>
          <w:tcPr>
            <w:tcW w:type="dxa" w:w="1728"/>
          </w:tcPr>
          <w:p>
            <w:r>
              <w:t>94.4</w:t>
            </w:r>
          </w:p>
        </w:tc>
        <w:tc>
          <w:tcPr>
            <w:tcW w:type="dxa" w:w="1728"/>
          </w:tcPr>
          <w:p>
            <w:r>
              <w:t>-5.89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Kersting Court</w:t>
            </w:r>
          </w:p>
        </w:tc>
        <w:tc>
          <w:tcPr>
            <w:tcW w:type="dxa" w:w="1728"/>
          </w:tcPr>
          <w:p>
            <w:r>
              <w:t>55.6</w:t>
            </w:r>
          </w:p>
        </w:tc>
        <w:tc>
          <w:tcPr>
            <w:tcW w:type="dxa" w:w="1728"/>
          </w:tcPr>
          <w:p>
            <w:r>
              <w:t>-7.52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Sir Tom</w:t>
            </w:r>
          </w:p>
        </w:tc>
        <w:tc>
          <w:tcPr>
            <w:tcW w:type="dxa" w:w="1728"/>
          </w:tcPr>
          <w:p>
            <w:r>
              <w:t>80.5</w:t>
            </w:r>
          </w:p>
        </w:tc>
        <w:tc>
          <w:tcPr>
            <w:tcW w:type="dxa" w:w="1728"/>
          </w:tcPr>
          <w:p>
            <w:r>
              <w:t>-6.53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Sir Nano</w:t>
            </w:r>
          </w:p>
        </w:tc>
        <w:tc>
          <w:tcPr>
            <w:tcW w:type="dxa" w:w="1728"/>
          </w:tcPr>
          <w:p>
            <w:r>
              <w:t>86.1</w:t>
            </w:r>
          </w:p>
        </w:tc>
        <w:tc>
          <w:tcPr>
            <w:tcW w:type="dxa" w:w="1728"/>
          </w:tcPr>
          <w:p>
            <w:r>
              <w:t>-5.66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Thirsty Mufasa *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-9.01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General Jackson</w:t>
            </w:r>
          </w:p>
        </w:tc>
        <w:tc>
          <w:tcPr>
            <w:tcW w:type="dxa" w:w="1728"/>
          </w:tcPr>
          <w:p>
            <w:r>
              <w:t>42.8</w:t>
            </w:r>
          </w:p>
        </w:tc>
        <w:tc>
          <w:tcPr>
            <w:tcW w:type="dxa" w:w="1728"/>
          </w:tcPr>
          <w:p>
            <w:r>
              <w:t>-7.29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#6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Nepal</w:t>
            </w:r>
          </w:p>
        </w:tc>
        <w:tc>
          <w:tcPr>
            <w:tcW w:type="dxa" w:w="1728"/>
          </w:tcPr>
          <w:p>
            <w:r>
              <w:t>124.5</w:t>
            </w:r>
          </w:p>
        </w:tc>
        <w:tc>
          <w:tcPr>
            <w:tcW w:type="dxa" w:w="1728"/>
          </w:tcPr>
          <w:p>
            <w:r>
              <w:t>4.32</w:t>
            </w:r>
          </w:p>
        </w:tc>
        <w:tc>
          <w:tcPr>
            <w:tcW w:type="dxa" w:w="1728"/>
          </w:tcPr>
          <w:p>
            <w:r>
              <w:t>97.49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Butterfly Beach *</w:t>
            </w:r>
          </w:p>
        </w:tc>
        <w:tc>
          <w:tcPr>
            <w:tcW w:type="dxa" w:w="1728"/>
          </w:tcPr>
          <w:p>
            <w:r>
              <w:t>112.6</w:t>
            </w:r>
          </w:p>
        </w:tc>
        <w:tc>
          <w:tcPr>
            <w:tcW w:type="dxa" w:w="1728"/>
          </w:tcPr>
          <w:p>
            <w:r>
              <w:t>-5.31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Lava Lucy</w:t>
            </w:r>
          </w:p>
        </w:tc>
        <w:tc>
          <w:tcPr>
            <w:tcW w:type="dxa" w:w="1728"/>
          </w:tcPr>
          <w:p>
            <w:r>
              <w:t>103.3</w:t>
            </w:r>
          </w:p>
        </w:tc>
        <w:tc>
          <w:tcPr>
            <w:tcW w:type="dxa" w:w="1728"/>
          </w:tcPr>
          <w:p>
            <w:r>
              <w:t>5.04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 Cami Oh</w:t>
            </w:r>
          </w:p>
        </w:tc>
        <w:tc>
          <w:tcPr>
            <w:tcW w:type="dxa" w:w="1728"/>
          </w:tcPr>
          <w:p>
            <w:r>
              <w:t>105.8</w:t>
            </w:r>
          </w:p>
        </w:tc>
        <w:tc>
          <w:tcPr>
            <w:tcW w:type="dxa" w:w="1728"/>
          </w:tcPr>
          <w:p>
            <w:r>
              <w:t>-4.78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#7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Rogue Son</w:t>
            </w:r>
          </w:p>
        </w:tc>
        <w:tc>
          <w:tcPr>
            <w:tcW w:type="dxa" w:w="1728"/>
          </w:tcPr>
          <w:p>
            <w:r>
              <w:t>131.8</w:t>
            </w:r>
          </w:p>
        </w:tc>
        <w:tc>
          <w:tcPr>
            <w:tcW w:type="dxa" w:w="1728"/>
          </w:tcPr>
          <w:p>
            <w:r>
              <w:t>3.98</w:t>
            </w:r>
          </w:p>
        </w:tc>
        <w:tc>
          <w:tcPr>
            <w:tcW w:type="dxa" w:w="1728"/>
          </w:tcPr>
          <w:p>
            <w:r>
              <w:t>4.13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Carol's Comic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4.51</w:t>
            </w:r>
          </w:p>
        </w:tc>
        <w:tc>
          <w:tcPr>
            <w:tcW w:type="dxa" w:w="1728"/>
          </w:tcPr>
          <w:p>
            <w:r>
              <w:t>35.11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Haywood</w:t>
            </w:r>
          </w:p>
        </w:tc>
        <w:tc>
          <w:tcPr>
            <w:tcW w:type="dxa" w:w="1728"/>
          </w:tcPr>
          <w:p>
            <w:r>
              <w:t>40.1</w:t>
            </w:r>
          </w:p>
        </w:tc>
        <w:tc>
          <w:tcPr>
            <w:tcW w:type="dxa" w:w="1728"/>
          </w:tcPr>
          <w:p>
            <w:r>
              <w:t>-7.61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Prince Prancealot</w:t>
            </w:r>
          </w:p>
        </w:tc>
        <w:tc>
          <w:tcPr>
            <w:tcW w:type="dxa" w:w="1728"/>
          </w:tcPr>
          <w:p>
            <w:r>
              <w:t>48.3</w:t>
            </w:r>
          </w:p>
        </w:tc>
        <w:tc>
          <w:tcPr>
            <w:tcW w:type="dxa" w:w="1728"/>
          </w:tcPr>
          <w:p>
            <w:r>
              <w:t>-7.51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Immelmann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-9.36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Navy Man</w:t>
            </w:r>
          </w:p>
        </w:tc>
        <w:tc>
          <w:tcPr>
            <w:tcW w:type="dxa" w:w="1728"/>
          </w:tcPr>
          <w:p>
            <w:r>
              <w:t>86.5</w:t>
            </w:r>
          </w:p>
        </w:tc>
        <w:tc>
          <w:tcPr>
            <w:tcW w:type="dxa" w:w="1728"/>
          </w:tcPr>
          <w:p>
            <w:r>
              <w:t>-6.93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Adios Nicanor *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6.37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Blue Cheese Olive</w:t>
            </w:r>
          </w:p>
        </w:tc>
        <w:tc>
          <w:tcPr>
            <w:tcW w:type="dxa" w:w="1728"/>
          </w:tcPr>
          <w:p>
            <w:r>
              <w:t>45.5</w:t>
            </w:r>
          </w:p>
        </w:tc>
        <w:tc>
          <w:tcPr>
            <w:tcW w:type="dxa" w:w="1728"/>
          </w:tcPr>
          <w:p>
            <w:r>
              <w:t>-6.57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Magic Account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5.19</w:t>
            </w:r>
          </w:p>
        </w:tc>
        <w:tc>
          <w:tcPr>
            <w:tcW w:type="dxa" w:w="1728"/>
          </w:tcPr>
          <w:p>
            <w:r>
              <w:t>60.66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Man Child</w:t>
            </w:r>
          </w:p>
        </w:tc>
        <w:tc>
          <w:tcPr>
            <w:tcW w:type="dxa" w:w="1728"/>
          </w:tcPr>
          <w:p>
            <w:r>
              <w:t>116.6</w:t>
            </w:r>
          </w:p>
        </w:tc>
        <w:tc>
          <w:tcPr>
            <w:tcW w:type="dxa" w:w="1728"/>
          </w:tcPr>
          <w:p>
            <w:r>
              <w:t>2.95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Tequila Talkin</w:t>
            </w:r>
          </w:p>
        </w:tc>
        <w:tc>
          <w:tcPr>
            <w:tcW w:type="dxa" w:w="1728"/>
          </w:tcPr>
          <w:p>
            <w:r>
              <w:t>40.4</w:t>
            </w:r>
          </w:p>
        </w:tc>
        <w:tc>
          <w:tcPr>
            <w:tcW w:type="dxa" w:w="1728"/>
          </w:tcPr>
          <w:p>
            <w:r>
              <w:t>-7.51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#8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Count of Amazonia (IRE)</w:t>
            </w:r>
          </w:p>
        </w:tc>
        <w:tc>
          <w:tcPr>
            <w:tcW w:type="dxa" w:w="1728"/>
          </w:tcPr>
          <w:p>
            <w:r>
              <w:t>131.2</w:t>
            </w:r>
          </w:p>
        </w:tc>
        <w:tc>
          <w:tcPr>
            <w:tcW w:type="dxa" w:w="1728"/>
          </w:tcPr>
          <w:p>
            <w:r>
              <w:t>2.32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Hacking It Up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-7.29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Thirty Four Coupe</w:t>
            </w:r>
          </w:p>
        </w:tc>
        <w:tc>
          <w:tcPr>
            <w:tcW w:type="dxa" w:w="1728"/>
          </w:tcPr>
          <w:p>
            <w:r>
              <w:t>135.9</w:t>
            </w:r>
          </w:p>
        </w:tc>
        <w:tc>
          <w:tcPr>
            <w:tcW w:type="dxa" w:w="1728"/>
          </w:tcPr>
          <w:p>
            <w:r>
              <w:t>5.57</w:t>
            </w:r>
          </w:p>
        </w:tc>
        <w:tc>
          <w:tcPr>
            <w:tcW w:type="dxa" w:w="1728"/>
          </w:tcPr>
          <w:p>
            <w:r>
              <w:t>17.18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Doncic</w:t>
            </w:r>
          </w:p>
        </w:tc>
        <w:tc>
          <w:tcPr>
            <w:tcW w:type="dxa" w:w="1728"/>
          </w:tcPr>
          <w:p>
            <w:r>
              <w:t>71.1</w:t>
            </w:r>
          </w:p>
        </w:tc>
        <w:tc>
          <w:tcPr>
            <w:tcW w:type="dxa" w:w="1728"/>
          </w:tcPr>
          <w:p>
            <w:r>
              <w:t>-5.86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Jetovator</w:t>
            </w:r>
          </w:p>
        </w:tc>
        <w:tc>
          <w:tcPr>
            <w:tcW w:type="dxa" w:w="1728"/>
          </w:tcPr>
          <w:p>
            <w:r>
              <w:t>137.8</w:t>
            </w:r>
          </w:p>
        </w:tc>
        <w:tc>
          <w:tcPr>
            <w:tcW w:type="dxa" w:w="1728"/>
          </w:tcPr>
          <w:p>
            <w:r>
              <w:t>3.40</w:t>
            </w:r>
          </w:p>
        </w:tc>
        <w:tc>
          <w:tcPr>
            <w:tcW w:type="dxa" w:w="1728"/>
          </w:tcPr>
          <w:p>
            <w:r>
              <w:t>4.43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 Summer Dream</w:t>
            </w:r>
          </w:p>
        </w:tc>
        <w:tc>
          <w:tcPr>
            <w:tcW w:type="dxa" w:w="1728"/>
          </w:tcPr>
          <w:p>
            <w:r>
              <w:t>116.7</w:t>
            </w:r>
          </w:p>
        </w:tc>
        <w:tc>
          <w:tcPr>
            <w:tcW w:type="dxa" w:w="1728"/>
          </w:tcPr>
          <w:p>
            <w:r>
              <w:t>2.30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Moody Jim (IRE)</w:t>
            </w:r>
          </w:p>
        </w:tc>
        <w:tc>
          <w:tcPr>
            <w:tcW w:type="dxa" w:w="1728"/>
          </w:tcPr>
          <w:p>
            <w:r>
              <w:t>122.8</w:t>
            </w:r>
          </w:p>
        </w:tc>
        <w:tc>
          <w:tcPr>
            <w:tcW w:type="dxa" w:w="1728"/>
          </w:tcPr>
          <w:p>
            <w:r>
              <w:t>3.07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Nero Tulip (GB)</w:t>
            </w:r>
          </w:p>
        </w:tc>
        <w:tc>
          <w:tcPr>
            <w:tcW w:type="dxa" w:w="1728"/>
          </w:tcPr>
          <w:p>
            <w:r>
              <w:t>72.5</w:t>
            </w:r>
          </w:p>
        </w:tc>
        <w:tc>
          <w:tcPr>
            <w:tcW w:type="dxa" w:w="1728"/>
          </w:tcPr>
          <w:p>
            <w:r>
              <w:t>-7.47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Don't Swear Dave</w:t>
            </w:r>
          </w:p>
        </w:tc>
        <w:tc>
          <w:tcPr>
            <w:tcW w:type="dxa" w:w="1728"/>
          </w:tcPr>
          <w:p>
            <w:r>
              <w:t>116.6</w:t>
            </w:r>
          </w:p>
        </w:tc>
        <w:tc>
          <w:tcPr>
            <w:tcW w:type="dxa" w:w="1728"/>
          </w:tcPr>
          <w:p>
            <w:r>
              <w:t>2.39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Devil Be Me</w:t>
            </w:r>
          </w:p>
        </w:tc>
        <w:tc>
          <w:tcPr>
            <w:tcW w:type="dxa" w:w="1728"/>
          </w:tcPr>
          <w:p>
            <w:r>
              <w:t>147.6</w:t>
            </w:r>
          </w:p>
        </w:tc>
        <w:tc>
          <w:tcPr>
            <w:tcW w:type="dxa" w:w="1728"/>
          </w:tcPr>
          <w:p>
            <w:r>
              <w:t>4.53</w:t>
            </w:r>
          </w:p>
        </w:tc>
        <w:tc>
          <w:tcPr>
            <w:tcW w:type="dxa" w:w="1728"/>
          </w:tcPr>
          <w:p>
            <w:r>
              <w:t>77.67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#9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Tizzy Twister</w:t>
            </w:r>
          </w:p>
        </w:tc>
        <w:tc>
          <w:tcPr>
            <w:tcW w:type="dxa" w:w="1728"/>
          </w:tcPr>
          <w:p>
            <w:r>
              <w:t>40.9</w:t>
            </w:r>
          </w:p>
        </w:tc>
        <w:tc>
          <w:tcPr>
            <w:tcW w:type="dxa" w:w="1728"/>
          </w:tcPr>
          <w:p>
            <w:r>
              <w:t>-8.11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Mayacama</w:t>
            </w:r>
          </w:p>
        </w:tc>
        <w:tc>
          <w:tcPr>
            <w:tcW w:type="dxa" w:w="1728"/>
          </w:tcPr>
          <w:p>
            <w:r>
              <w:t>148.1</w:t>
            </w:r>
          </w:p>
        </w:tc>
        <w:tc>
          <w:tcPr>
            <w:tcW w:type="dxa" w:w="1728"/>
          </w:tcPr>
          <w:p>
            <w:r>
              <w:t>5.93</w:t>
            </w:r>
          </w:p>
        </w:tc>
        <w:tc>
          <w:tcPr>
            <w:tcW w:type="dxa" w:w="1728"/>
          </w:tcPr>
          <w:p>
            <w:r>
              <w:t>45.95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Lady Maryann</w:t>
            </w:r>
          </w:p>
        </w:tc>
        <w:tc>
          <w:tcPr>
            <w:tcW w:type="dxa" w:w="1728"/>
          </w:tcPr>
          <w:p>
            <w:r>
              <w:t>100.9</w:t>
            </w:r>
          </w:p>
        </w:tc>
        <w:tc>
          <w:tcPr>
            <w:tcW w:type="dxa" w:w="1728"/>
          </w:tcPr>
          <w:p>
            <w:r>
              <w:t>-4.20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Stop Digging</w:t>
            </w:r>
          </w:p>
        </w:tc>
        <w:tc>
          <w:tcPr>
            <w:tcW w:type="dxa" w:w="1728"/>
          </w:tcPr>
          <w:p>
            <w:r>
              <w:t>118.5</w:t>
            </w:r>
          </w:p>
        </w:tc>
        <w:tc>
          <w:tcPr>
            <w:tcW w:type="dxa" w:w="1728"/>
          </w:tcPr>
          <w:p>
            <w:r>
              <w:t>-0.42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Dorie Miller</w:t>
            </w:r>
          </w:p>
        </w:tc>
        <w:tc>
          <w:tcPr>
            <w:tcW w:type="dxa" w:w="1728"/>
          </w:tcPr>
          <w:p>
            <w:r>
              <w:t>86.4</w:t>
            </w:r>
          </w:p>
        </w:tc>
        <w:tc>
          <w:tcPr>
            <w:tcW w:type="dxa" w:w="1728"/>
          </w:tcPr>
          <w:p>
            <w:r>
              <w:t>8.70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Sand to Sea</w:t>
            </w:r>
          </w:p>
        </w:tc>
        <w:tc>
          <w:tcPr>
            <w:tcW w:type="dxa" w:w="1728"/>
          </w:tcPr>
          <w:p>
            <w:r>
              <w:t>63.0</w:t>
            </w:r>
          </w:p>
        </w:tc>
        <w:tc>
          <w:tcPr>
            <w:tcW w:type="dxa" w:w="1728"/>
          </w:tcPr>
          <w:p>
            <w:r>
              <w:t>-7.96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Stellar Cap</w:t>
            </w:r>
          </w:p>
        </w:tc>
        <w:tc>
          <w:tcPr>
            <w:tcW w:type="dxa" w:w="1728"/>
          </w:tcPr>
          <w:p>
            <w:r>
              <w:t>133.5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Eltonsingsanother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2.38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Wishes to Riches</w:t>
            </w:r>
          </w:p>
        </w:tc>
        <w:tc>
          <w:tcPr>
            <w:tcW w:type="dxa" w:w="1728"/>
          </w:tcPr>
          <w:p>
            <w:r>
              <w:t>138.0</w:t>
            </w:r>
          </w:p>
        </w:tc>
        <w:tc>
          <w:tcPr>
            <w:tcW w:type="dxa" w:w="1728"/>
          </w:tcPr>
          <w:p>
            <w:r>
              <w:t>5.56</w:t>
            </w:r>
          </w:p>
        </w:tc>
        <w:tc>
          <w:tcPr>
            <w:tcW w:type="dxa" w:w="1728"/>
          </w:tcPr>
          <w:p>
            <w:r>
              <w:t>4.57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Sharp Ride</w:t>
            </w:r>
          </w:p>
        </w:tc>
        <w:tc>
          <w:tcPr>
            <w:tcW w:type="dxa" w:w="1728"/>
          </w:tcPr>
          <w:p>
            <w:r>
              <w:t>146.3</w:t>
            </w:r>
          </w:p>
        </w:tc>
        <w:tc>
          <w:tcPr>
            <w:tcW w:type="dxa" w:w="1728"/>
          </w:tcPr>
          <w:p>
            <w:r>
              <w:t>5.96</w:t>
            </w:r>
          </w:p>
        </w:tc>
        <w:tc>
          <w:tcPr>
            <w:tcW w:type="dxa" w:w="1728"/>
          </w:tcPr>
          <w:p>
            <w:r>
              <w:t>33.35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Jersey Sunset</w:t>
            </w:r>
          </w:p>
        </w:tc>
        <w:tc>
          <w:tcPr>
            <w:tcW w:type="dxa" w:w="1728"/>
          </w:tcPr>
          <w:p>
            <w:r>
              <w:t>41.0</w:t>
            </w:r>
          </w:p>
        </w:tc>
        <w:tc>
          <w:tcPr>
            <w:tcW w:type="dxa" w:w="1728"/>
          </w:tcPr>
          <w:p>
            <w:r>
              <w:t>-7.54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Chasing Kat</w:t>
            </w:r>
          </w:p>
        </w:tc>
        <w:tc>
          <w:tcPr>
            <w:tcW w:type="dxa" w:w="1728"/>
          </w:tcPr>
          <w:p>
            <w:r>
              <w:t>142.0</w:t>
            </w:r>
          </w:p>
        </w:tc>
        <w:tc>
          <w:tcPr>
            <w:tcW w:type="dxa" w:w="1728"/>
          </w:tcPr>
          <w:p>
            <w:r>
              <w:t>6.14</w:t>
            </w:r>
          </w:p>
        </w:tc>
        <w:tc>
          <w:tcPr>
            <w:tcW w:type="dxa" w:w="1728"/>
          </w:tcPr>
          <w:p>
            <w:r>
              <w:t>16.05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#10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Brazenly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3.94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 D S Express</w:t>
            </w:r>
          </w:p>
        </w:tc>
        <w:tc>
          <w:tcPr>
            <w:tcW w:type="dxa" w:w="1728"/>
          </w:tcPr>
          <w:p>
            <w:r>
              <w:t>112.9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Keep Movin' On</w:t>
            </w:r>
          </w:p>
        </w:tc>
        <w:tc>
          <w:tcPr>
            <w:tcW w:type="dxa" w:w="1728"/>
          </w:tcPr>
          <w:p>
            <w:r>
              <w:t>82.9</w:t>
            </w:r>
          </w:p>
        </w:tc>
        <w:tc>
          <w:tcPr>
            <w:tcW w:type="dxa" w:w="1728"/>
          </w:tcPr>
          <w:p>
            <w:r>
              <w:t>-4.91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Touchdown Brown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4.36</w:t>
            </w:r>
          </w:p>
        </w:tc>
        <w:tc>
          <w:tcPr>
            <w:tcW w:type="dxa" w:w="1728"/>
          </w:tcPr>
          <w:p>
            <w:r>
              <w:t>22.25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Investalot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5.62</w:t>
            </w:r>
          </w:p>
        </w:tc>
        <w:tc>
          <w:tcPr>
            <w:tcW w:type="dxa" w:w="1728"/>
          </w:tcPr>
          <w:p>
            <w:r>
              <w:t>7.06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Fly the Sky</w:t>
            </w:r>
          </w:p>
        </w:tc>
        <w:tc>
          <w:tcPr>
            <w:tcW w:type="dxa" w:w="1728"/>
          </w:tcPr>
          <w:p>
            <w:r>
              <w:t>100.0</w:t>
            </w:r>
          </w:p>
        </w:tc>
        <w:tc>
          <w:tcPr>
            <w:tcW w:type="dxa" w:w="1728"/>
          </w:tcPr>
          <w:p>
            <w:r>
              <w:t>-5.92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Moogie Son</w:t>
            </w:r>
          </w:p>
        </w:tc>
        <w:tc>
          <w:tcPr>
            <w:tcW w:type="dxa" w:w="1728"/>
          </w:tcPr>
          <w:p>
            <w:r>
              <w:t>96.5</w:t>
            </w:r>
          </w:p>
        </w:tc>
        <w:tc>
          <w:tcPr>
            <w:tcW w:type="dxa" w:w="1728"/>
          </w:tcPr>
          <w:p>
            <w:r>
              <w:t>-6.06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Silent Heat</w:t>
            </w:r>
          </w:p>
        </w:tc>
        <w:tc>
          <w:tcPr>
            <w:tcW w:type="dxa" w:w="1728"/>
          </w:tcPr>
          <w:p>
            <w:r>
              <w:t>45.0</w:t>
            </w:r>
          </w:p>
        </w:tc>
        <w:tc>
          <w:tcPr>
            <w:tcW w:type="dxa" w:w="1728"/>
          </w:tcPr>
          <w:p>
            <w:r>
              <w:t>-7.65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Rodrigoknows</w:t>
            </w:r>
          </w:p>
        </w:tc>
        <w:tc>
          <w:tcPr>
            <w:tcW w:type="dxa" w:w="1728"/>
          </w:tcPr>
          <w:p>
            <w:r>
              <w:t>97.7</w:t>
            </w:r>
          </w:p>
        </w:tc>
        <w:tc>
          <w:tcPr>
            <w:tcW w:type="dxa" w:w="1728"/>
          </w:tcPr>
          <w:p>
            <w:r>
              <w:t>-5.53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Speed Grazy</w:t>
            </w:r>
          </w:p>
        </w:tc>
        <w:tc>
          <w:tcPr>
            <w:tcW w:type="dxa" w:w="1728"/>
          </w:tcPr>
          <w:p>
            <w:r>
              <w:t>139.1</w:t>
            </w:r>
          </w:p>
        </w:tc>
        <w:tc>
          <w:tcPr>
            <w:tcW w:type="dxa" w:w="1728"/>
          </w:tcPr>
          <w:p>
            <w:r>
              <w:t>6.05</w:t>
            </w:r>
          </w:p>
        </w:tc>
        <w:tc>
          <w:tcPr>
            <w:tcW w:type="dxa" w:w="1728"/>
          </w:tcPr>
          <w:p>
            <w:r>
              <w:t>70.37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Cousin Richie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-1.10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#1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Starship Augusto</w:t>
            </w:r>
          </w:p>
        </w:tc>
        <w:tc>
          <w:tcPr>
            <w:tcW w:type="dxa" w:w="1728"/>
          </w:tcPr>
          <w:p>
            <w:r>
              <w:t>51.2</w:t>
            </w:r>
          </w:p>
        </w:tc>
        <w:tc>
          <w:tcPr>
            <w:tcW w:type="dxa" w:w="1728"/>
          </w:tcPr>
          <w:p>
            <w:r>
              <w:t>-8.47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Class of Sixty Two</w:t>
            </w:r>
          </w:p>
        </w:tc>
        <w:tc>
          <w:tcPr>
            <w:tcW w:type="dxa" w:w="1728"/>
          </w:tcPr>
          <w:p>
            <w:r>
              <w:t>46.4</w:t>
            </w:r>
          </w:p>
        </w:tc>
        <w:tc>
          <w:tcPr>
            <w:tcW w:type="dxa" w:w="1728"/>
          </w:tcPr>
          <w:p>
            <w:r>
              <w:t>-8.24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Vittoriano</w:t>
            </w:r>
          </w:p>
        </w:tc>
        <w:tc>
          <w:tcPr>
            <w:tcW w:type="dxa" w:w="1728"/>
          </w:tcPr>
          <w:p>
            <w:r>
              <w:t>46.0</w:t>
            </w:r>
          </w:p>
        </w:tc>
        <w:tc>
          <w:tcPr>
            <w:tcW w:type="dxa" w:w="1728"/>
          </w:tcPr>
          <w:p>
            <w:r>
              <w:t>-7.91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Can't Jump</w:t>
            </w:r>
          </w:p>
        </w:tc>
        <w:tc>
          <w:tcPr>
            <w:tcW w:type="dxa" w:w="1728"/>
          </w:tcPr>
          <w:p>
            <w:r>
              <w:t>46.4</w:t>
            </w:r>
          </w:p>
        </w:tc>
        <w:tc>
          <w:tcPr>
            <w:tcW w:type="dxa" w:w="1728"/>
          </w:tcPr>
          <w:p>
            <w:r>
              <w:t>-8.75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Westdakota</w:t>
            </w:r>
          </w:p>
        </w:tc>
        <w:tc>
          <w:tcPr>
            <w:tcW w:type="dxa" w:w="1728"/>
          </w:tcPr>
          <w:p>
            <w:r>
              <w:t>64.9</w:t>
            </w:r>
          </w:p>
        </w:tc>
        <w:tc>
          <w:tcPr>
            <w:tcW w:type="dxa" w:w="1728"/>
          </w:tcPr>
          <w:p>
            <w:r>
              <w:t>-6.04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Lyla's Lucky Boy</w:t>
            </w:r>
          </w:p>
        </w:tc>
        <w:tc>
          <w:tcPr>
            <w:tcW w:type="dxa" w:w="1728"/>
          </w:tcPr>
          <w:p>
            <w:r>
              <w:t>44.7</w:t>
            </w:r>
          </w:p>
        </w:tc>
        <w:tc>
          <w:tcPr>
            <w:tcW w:type="dxa" w:w="1728"/>
          </w:tcPr>
          <w:p>
            <w:r>
              <w:t>-8.11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Iconic Rock</w:t>
            </w:r>
          </w:p>
        </w:tc>
        <w:tc>
          <w:tcPr>
            <w:tcW w:type="dxa" w:w="1728"/>
          </w:tcPr>
          <w:p>
            <w:r>
              <w:t>134.1</w:t>
            </w:r>
          </w:p>
        </w:tc>
        <w:tc>
          <w:tcPr>
            <w:tcW w:type="dxa" w:w="1728"/>
          </w:tcPr>
          <w:p>
            <w:r>
              <w:t>4.59</w:t>
            </w:r>
          </w:p>
        </w:tc>
        <w:tc>
          <w:tcPr>
            <w:tcW w:type="dxa" w:w="1728"/>
          </w:tcPr>
          <w:p>
            <w:r>
              <w:t>56.62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Eternal Glory</w:t>
            </w:r>
          </w:p>
        </w:tc>
        <w:tc>
          <w:tcPr>
            <w:tcW w:type="dxa" w:w="1728"/>
          </w:tcPr>
          <w:p>
            <w:r>
              <w:t>81.9</w:t>
            </w:r>
          </w:p>
        </w:tc>
        <w:tc>
          <w:tcPr>
            <w:tcW w:type="dxa" w:w="1728"/>
          </w:tcPr>
          <w:p>
            <w:r>
              <w:t>-2.42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Admiral Curl</w:t>
            </w:r>
          </w:p>
        </w:tc>
        <w:tc>
          <w:tcPr>
            <w:tcW w:type="dxa" w:w="1728"/>
          </w:tcPr>
          <w:p>
            <w:r>
              <w:t>93.4</w:t>
            </w:r>
          </w:p>
        </w:tc>
        <w:tc>
          <w:tcPr>
            <w:tcW w:type="dxa" w:w="1728"/>
          </w:tcPr>
          <w:p>
            <w:r>
              <w:t>-2.45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Bivol</w:t>
            </w:r>
          </w:p>
        </w:tc>
        <w:tc>
          <w:tcPr>
            <w:tcW w:type="dxa" w:w="1728"/>
          </w:tcPr>
          <w:p>
            <w:r>
              <w:t>127.8</w:t>
            </w:r>
          </w:p>
        </w:tc>
        <w:tc>
          <w:tcPr>
            <w:tcW w:type="dxa" w:w="1728"/>
          </w:tcPr>
          <w:p>
            <w:r>
              <w:t>5.84</w:t>
            </w:r>
          </w:p>
        </w:tc>
        <w:tc>
          <w:tcPr>
            <w:tcW w:type="dxa" w:w="1728"/>
          </w:tcPr>
          <w:p>
            <w:r>
              <w:t>43.34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Right On Target</w:t>
            </w:r>
          </w:p>
        </w:tc>
        <w:tc>
          <w:tcPr>
            <w:tcW w:type="dxa" w:w="1728"/>
          </w:tcPr>
          <w:p>
            <w:r>
              <w:t>116.0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Air Force Royalty</w:t>
            </w:r>
          </w:p>
        </w:tc>
        <w:tc>
          <w:tcPr>
            <w:tcW w:type="dxa" w:w="1728"/>
          </w:tcPr>
          <w:p>
            <w:r>
              <w:t>91.2</w:t>
            </w:r>
          </w:p>
        </w:tc>
        <w:tc>
          <w:tcPr>
            <w:tcW w:type="dxa" w:w="1728"/>
          </w:tcPr>
          <w:p>
            <w:r>
              <w:t>-5.77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My Right Hand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-8.20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#2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Cloud Storage</w:t>
            </w:r>
          </w:p>
        </w:tc>
        <w:tc>
          <w:tcPr>
            <w:tcW w:type="dxa" w:w="1728"/>
          </w:tcPr>
          <w:p>
            <w:r>
              <w:t>132.1</w:t>
            </w:r>
          </w:p>
        </w:tc>
        <w:tc>
          <w:tcPr>
            <w:tcW w:type="dxa" w:w="1728"/>
          </w:tcPr>
          <w:p>
            <w:r>
              <w:t>5.05</w:t>
            </w:r>
          </w:p>
        </w:tc>
        <w:tc>
          <w:tcPr>
            <w:tcW w:type="dxa" w:w="1728"/>
          </w:tcPr>
          <w:p>
            <w:r>
              <w:t>6.59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Chem Major</w:t>
            </w:r>
          </w:p>
        </w:tc>
        <w:tc>
          <w:tcPr>
            <w:tcW w:type="dxa" w:w="1728"/>
          </w:tcPr>
          <w:p>
            <w:r>
              <w:t>88.0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Twizzle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5.56</w:t>
            </w:r>
          </w:p>
        </w:tc>
        <w:tc>
          <w:tcPr>
            <w:tcW w:type="dxa" w:w="1728"/>
          </w:tcPr>
          <w:p>
            <w:r>
              <w:t>52.86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Happy Ride</w:t>
            </w:r>
          </w:p>
        </w:tc>
        <w:tc>
          <w:tcPr>
            <w:tcW w:type="dxa" w:w="1728"/>
          </w:tcPr>
          <w:p>
            <w:r>
              <w:t>52.9</w:t>
            </w:r>
          </w:p>
        </w:tc>
        <w:tc>
          <w:tcPr>
            <w:tcW w:type="dxa" w:w="1728"/>
          </w:tcPr>
          <w:p>
            <w:r>
              <w:t>-5.76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Aferdita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5.82</w:t>
            </w:r>
          </w:p>
        </w:tc>
        <w:tc>
          <w:tcPr>
            <w:tcW w:type="dxa" w:w="1728"/>
          </w:tcPr>
          <w:p>
            <w:r>
              <w:t>34.64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Wheelingndealing</w:t>
            </w:r>
          </w:p>
        </w:tc>
        <w:tc>
          <w:tcPr>
            <w:tcW w:type="dxa" w:w="1728"/>
          </w:tcPr>
          <w:p>
            <w:r>
              <w:t>118.2</w:t>
            </w:r>
          </w:p>
        </w:tc>
        <w:tc>
          <w:tcPr>
            <w:tcW w:type="dxa" w:w="1728"/>
          </w:tcPr>
          <w:p>
            <w:r>
              <w:t>2.32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Pretty'n Awesome</w:t>
            </w:r>
          </w:p>
        </w:tc>
        <w:tc>
          <w:tcPr>
            <w:tcW w:type="dxa" w:w="1728"/>
          </w:tcPr>
          <w:p>
            <w:r>
              <w:t>135.8</w:t>
            </w:r>
          </w:p>
        </w:tc>
        <w:tc>
          <w:tcPr>
            <w:tcW w:type="dxa" w:w="1728"/>
          </w:tcPr>
          <w:p>
            <w:r>
              <w:t>3.63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Practicality</w:t>
            </w:r>
          </w:p>
        </w:tc>
        <w:tc>
          <w:tcPr>
            <w:tcW w:type="dxa" w:w="1728"/>
          </w:tcPr>
          <w:p>
            <w:r>
              <w:t>127.3</w:t>
            </w:r>
          </w:p>
        </w:tc>
        <w:tc>
          <w:tcPr>
            <w:tcW w:type="dxa" w:w="1728"/>
          </w:tcPr>
          <w:p>
            <w:r>
              <w:t>4.31</w:t>
            </w:r>
          </w:p>
        </w:tc>
        <w:tc>
          <w:tcPr>
            <w:tcW w:type="dxa" w:w="1728"/>
          </w:tcPr>
          <w:p>
            <w:r>
              <w:t>1.39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#3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Mamas Lullabye</w:t>
            </w:r>
          </w:p>
        </w:tc>
        <w:tc>
          <w:tcPr>
            <w:tcW w:type="dxa" w:w="1728"/>
          </w:tcPr>
          <w:p>
            <w:r>
              <w:t>112.6</w:t>
            </w:r>
          </w:p>
        </w:tc>
        <w:tc>
          <w:tcPr>
            <w:tcW w:type="dxa" w:w="1728"/>
          </w:tcPr>
          <w:p>
            <w:r>
              <w:t>1.38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Son of a Slew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1.31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Dunkin' Run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5.20</w:t>
            </w:r>
          </w:p>
        </w:tc>
        <w:tc>
          <w:tcPr>
            <w:tcW w:type="dxa" w:w="1728"/>
          </w:tcPr>
          <w:p>
            <w:r>
              <w:t>99.96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Smeauxkinitup</w:t>
            </w:r>
          </w:p>
        </w:tc>
        <w:tc>
          <w:tcPr>
            <w:tcW w:type="dxa" w:w="1728"/>
          </w:tcPr>
          <w:p>
            <w:r>
              <w:t>56.4</w:t>
            </w:r>
          </w:p>
        </w:tc>
        <w:tc>
          <w:tcPr>
            <w:tcW w:type="dxa" w:w="1728"/>
          </w:tcPr>
          <w:p>
            <w:r>
              <w:t>-8.34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Arrow Ghost</w:t>
            </w:r>
          </w:p>
        </w:tc>
        <w:tc>
          <w:tcPr>
            <w:tcW w:type="dxa" w:w="1728"/>
          </w:tcPr>
          <w:p>
            <w:r>
              <w:t>51.3</w:t>
            </w:r>
          </w:p>
        </w:tc>
        <w:tc>
          <w:tcPr>
            <w:tcW w:type="dxa" w:w="1728"/>
          </w:tcPr>
          <w:p>
            <w:r>
              <w:t>-8.00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#4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Endrick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4.53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God With Us</w:t>
            </w:r>
          </w:p>
        </w:tc>
        <w:tc>
          <w:tcPr>
            <w:tcW w:type="dxa" w:w="1728"/>
          </w:tcPr>
          <w:p>
            <w:r>
              <w:t>120.8</w:t>
            </w:r>
          </w:p>
        </w:tc>
        <w:tc>
          <w:tcPr>
            <w:tcW w:type="dxa" w:w="1728"/>
          </w:tcPr>
          <w:p>
            <w:r>
              <w:t>4.72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 Paz</w:t>
            </w:r>
          </w:p>
        </w:tc>
        <w:tc>
          <w:tcPr>
            <w:tcW w:type="dxa" w:w="1728"/>
          </w:tcPr>
          <w:p>
            <w:r>
              <w:t>144.3</w:t>
            </w:r>
          </w:p>
        </w:tc>
        <w:tc>
          <w:tcPr>
            <w:tcW w:type="dxa" w:w="1728"/>
          </w:tcPr>
          <w:p>
            <w:r>
              <w:t>5.36</w:t>
            </w:r>
          </w:p>
        </w:tc>
        <w:tc>
          <w:tcPr>
            <w:tcW w:type="dxa" w:w="1728"/>
          </w:tcPr>
          <w:p>
            <w:r>
              <w:t>64.79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Lou Man</w:t>
            </w:r>
          </w:p>
        </w:tc>
        <w:tc>
          <w:tcPr>
            <w:tcW w:type="dxa" w:w="1728"/>
          </w:tcPr>
          <w:p>
            <w:r>
              <w:t>136.2</w:t>
            </w:r>
          </w:p>
        </w:tc>
        <w:tc>
          <w:tcPr>
            <w:tcW w:type="dxa" w:w="1728"/>
          </w:tcPr>
          <w:p>
            <w:r>
              <w:t>6.61</w:t>
            </w:r>
          </w:p>
        </w:tc>
        <w:tc>
          <w:tcPr>
            <w:tcW w:type="dxa" w:w="1728"/>
          </w:tcPr>
          <w:p>
            <w:r>
              <w:t>34.86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He's Side Eyed</w:t>
            </w:r>
          </w:p>
        </w:tc>
        <w:tc>
          <w:tcPr>
            <w:tcW w:type="dxa" w:w="1728"/>
          </w:tcPr>
          <w:p>
            <w:r>
              <w:t>105.3</w:t>
            </w:r>
          </w:p>
        </w:tc>
        <w:tc>
          <w:tcPr>
            <w:tcW w:type="dxa" w:w="1728"/>
          </w:tcPr>
          <w:p>
            <w:r>
              <w:t>2.79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Spice Bag</w:t>
            </w:r>
          </w:p>
        </w:tc>
        <w:tc>
          <w:tcPr>
            <w:tcW w:type="dxa" w:w="1728"/>
          </w:tcPr>
          <w:p>
            <w:r>
              <w:t>89.0</w:t>
            </w:r>
          </w:p>
        </w:tc>
        <w:tc>
          <w:tcPr>
            <w:tcW w:type="dxa" w:w="1728"/>
          </w:tcPr>
          <w:p>
            <w:r>
              <w:t>-5.83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El Dollar</w:t>
            </w:r>
          </w:p>
        </w:tc>
        <w:tc>
          <w:tcPr>
            <w:tcW w:type="dxa" w:w="1728"/>
          </w:tcPr>
          <w:p>
            <w:r>
              <w:t>43.5</w:t>
            </w:r>
          </w:p>
        </w:tc>
        <w:tc>
          <w:tcPr>
            <w:tcW w:type="dxa" w:w="1728"/>
          </w:tcPr>
          <w:p>
            <w:r>
              <w:t>-8.22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#5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Ambulante</w:t>
            </w:r>
          </w:p>
        </w:tc>
        <w:tc>
          <w:tcPr>
            <w:tcW w:type="dxa" w:w="1728"/>
          </w:tcPr>
          <w:p>
            <w:r>
              <w:t>73.7</w:t>
            </w:r>
          </w:p>
        </w:tc>
        <w:tc>
          <w:tcPr>
            <w:tcW w:type="dxa" w:w="1728"/>
          </w:tcPr>
          <w:p>
            <w:r>
              <w:t>-3.92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Russian Hammer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Maclin</w:t>
            </w:r>
          </w:p>
        </w:tc>
        <w:tc>
          <w:tcPr>
            <w:tcW w:type="dxa" w:w="1728"/>
          </w:tcPr>
          <w:p>
            <w:r>
              <w:t>64.8</w:t>
            </w:r>
          </w:p>
        </w:tc>
        <w:tc>
          <w:tcPr>
            <w:tcW w:type="dxa" w:w="1728"/>
          </w:tcPr>
          <w:p>
            <w:r>
              <w:t>-7.14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Kalinba</w:t>
            </w:r>
          </w:p>
        </w:tc>
        <w:tc>
          <w:tcPr>
            <w:tcW w:type="dxa" w:w="1728"/>
          </w:tcPr>
          <w:p>
            <w:r>
              <w:t>104.3</w:t>
            </w:r>
          </w:p>
        </w:tc>
        <w:tc>
          <w:tcPr>
            <w:tcW w:type="dxa" w:w="1728"/>
          </w:tcPr>
          <w:p>
            <w:r>
              <w:t>-3.10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Zingales King</w:t>
            </w:r>
          </w:p>
        </w:tc>
        <w:tc>
          <w:tcPr>
            <w:tcW w:type="dxa" w:w="1728"/>
          </w:tcPr>
          <w:p>
            <w:r>
              <w:t>128.7</w:t>
            </w:r>
          </w:p>
        </w:tc>
        <w:tc>
          <w:tcPr>
            <w:tcW w:type="dxa" w:w="1728"/>
          </w:tcPr>
          <w:p>
            <w:r>
              <w:t>5.16</w:t>
            </w:r>
          </w:p>
        </w:tc>
        <w:tc>
          <w:tcPr>
            <w:tcW w:type="dxa" w:w="1728"/>
          </w:tcPr>
          <w:p>
            <w:r>
              <w:t>7.67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Federal Exchange</w:t>
            </w:r>
          </w:p>
        </w:tc>
        <w:tc>
          <w:tcPr>
            <w:tcW w:type="dxa" w:w="1728"/>
          </w:tcPr>
          <w:p>
            <w:r>
              <w:t>135.4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0.88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Hakkimi (CHI)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-7.43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Walt Whitman (IRE)</w:t>
            </w:r>
          </w:p>
        </w:tc>
        <w:tc>
          <w:tcPr>
            <w:tcW w:type="dxa" w:w="1728"/>
          </w:tcPr>
          <w:p>
            <w:r>
              <w:t>140.8</w:t>
            </w:r>
          </w:p>
        </w:tc>
        <w:tc>
          <w:tcPr>
            <w:tcW w:type="dxa" w:w="1728"/>
          </w:tcPr>
          <w:p>
            <w:r>
              <w:t>5.12</w:t>
            </w:r>
          </w:p>
        </w:tc>
        <w:tc>
          <w:tcPr>
            <w:tcW w:type="dxa" w:w="1728"/>
          </w:tcPr>
          <w:p>
            <w:r>
              <w:t>83.26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 Coldest</w:t>
            </w:r>
          </w:p>
        </w:tc>
        <w:tc>
          <w:tcPr>
            <w:tcW w:type="dxa" w:w="1728"/>
          </w:tcPr>
          <w:p>
            <w:r>
              <w:t>93.0</w:t>
            </w:r>
          </w:p>
        </w:tc>
        <w:tc>
          <w:tcPr>
            <w:tcW w:type="dxa" w:w="1728"/>
          </w:tcPr>
          <w:p>
            <w:r>
              <w:t>-2.08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Sir Robert Hall</w:t>
            </w:r>
          </w:p>
        </w:tc>
        <w:tc>
          <w:tcPr>
            <w:tcW w:type="dxa" w:w="1728"/>
          </w:tcPr>
          <w:p>
            <w:r>
              <w:t>40.0</w:t>
            </w:r>
          </w:p>
        </w:tc>
        <w:tc>
          <w:tcPr>
            <w:tcW w:type="dxa" w:w="1728"/>
          </w:tcPr>
          <w:p>
            <w:r>
              <w:t>-7.35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Mr Jack</w:t>
            </w:r>
          </w:p>
        </w:tc>
        <w:tc>
          <w:tcPr>
            <w:tcW w:type="dxa" w:w="1728"/>
          </w:tcPr>
          <w:p>
            <w:r>
              <w:t>135.6</w:t>
            </w:r>
          </w:p>
        </w:tc>
        <w:tc>
          <w:tcPr>
            <w:tcW w:type="dxa" w:w="1728"/>
          </w:tcPr>
          <w:p>
            <w:r>
              <w:t>3.49</w:t>
            </w:r>
          </w:p>
        </w:tc>
        <w:tc>
          <w:tcPr>
            <w:tcW w:type="dxa" w:w="1728"/>
          </w:tcPr>
          <w:p>
            <w:r>
              <w:t>8.02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Suit Me Up Charlie</w:t>
            </w:r>
          </w:p>
        </w:tc>
        <w:tc>
          <w:tcPr>
            <w:tcW w:type="dxa" w:w="1728"/>
          </w:tcPr>
          <w:p>
            <w:r>
              <w:t>92.7</w:t>
            </w:r>
          </w:p>
        </w:tc>
        <w:tc>
          <w:tcPr>
            <w:tcW w:type="dxa" w:w="1728"/>
          </w:tcPr>
          <w:p>
            <w:r>
              <w:t>-5.88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Hay Moon</w:t>
            </w:r>
          </w:p>
        </w:tc>
        <w:tc>
          <w:tcPr>
            <w:tcW w:type="dxa" w:w="1728"/>
          </w:tcPr>
          <w:p>
            <w:r>
              <w:t>60.7</w:t>
            </w:r>
          </w:p>
        </w:tc>
        <w:tc>
          <w:tcPr>
            <w:tcW w:type="dxa" w:w="1728"/>
          </w:tcPr>
          <w:p>
            <w:r>
              <w:t>-7.95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#6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Bomb Cyclone</w:t>
            </w:r>
          </w:p>
        </w:tc>
        <w:tc>
          <w:tcPr>
            <w:tcW w:type="dxa" w:w="1728"/>
          </w:tcPr>
          <w:p>
            <w:r>
              <w:t>134.2</w:t>
            </w:r>
          </w:p>
        </w:tc>
        <w:tc>
          <w:tcPr>
            <w:tcW w:type="dxa" w:w="1728"/>
          </w:tcPr>
          <w:p>
            <w:r>
              <w:t>5.45</w:t>
            </w:r>
          </w:p>
        </w:tc>
        <w:tc>
          <w:tcPr>
            <w:tcW w:type="dxa" w:w="1728"/>
          </w:tcPr>
          <w:p>
            <w:r>
              <w:t>11.48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Max Swagger</w:t>
            </w:r>
          </w:p>
        </w:tc>
        <w:tc>
          <w:tcPr>
            <w:tcW w:type="dxa" w:w="1728"/>
          </w:tcPr>
          <w:p>
            <w:r>
              <w:t>53.4</w:t>
            </w:r>
          </w:p>
        </w:tc>
        <w:tc>
          <w:tcPr>
            <w:tcW w:type="dxa" w:w="1728"/>
          </w:tcPr>
          <w:p>
            <w:r>
              <w:t>-8.31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Attrayant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-7.85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Noble Star</w:t>
            </w:r>
          </w:p>
        </w:tc>
        <w:tc>
          <w:tcPr>
            <w:tcW w:type="dxa" w:w="1728"/>
          </w:tcPr>
          <w:p>
            <w:r>
              <w:t>83.8</w:t>
            </w:r>
          </w:p>
        </w:tc>
        <w:tc>
          <w:tcPr>
            <w:tcW w:type="dxa" w:w="1728"/>
          </w:tcPr>
          <w:p>
            <w:r>
              <w:t>-6.27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Mungo</w:t>
            </w:r>
          </w:p>
        </w:tc>
        <w:tc>
          <w:tcPr>
            <w:tcW w:type="dxa" w:w="1728"/>
          </w:tcPr>
          <w:p>
            <w:r>
              <w:t>134.9</w:t>
            </w:r>
          </w:p>
        </w:tc>
        <w:tc>
          <w:tcPr>
            <w:tcW w:type="dxa" w:w="1728"/>
          </w:tcPr>
          <w:p>
            <w:r>
              <w:t>6.55</w:t>
            </w:r>
          </w:p>
        </w:tc>
        <w:tc>
          <w:tcPr>
            <w:tcW w:type="dxa" w:w="1728"/>
          </w:tcPr>
          <w:p>
            <w:r>
              <w:t>31.80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Ready to Reign</w:t>
            </w:r>
          </w:p>
        </w:tc>
        <w:tc>
          <w:tcPr>
            <w:tcW w:type="dxa" w:w="1728"/>
          </w:tcPr>
          <w:p>
            <w:r>
              <w:t>79.4</w:t>
            </w:r>
          </w:p>
        </w:tc>
        <w:tc>
          <w:tcPr>
            <w:tcW w:type="dxa" w:w="1728"/>
          </w:tcPr>
          <w:p>
            <w:r>
              <w:t>-7.30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Mission Mike</w:t>
            </w:r>
          </w:p>
        </w:tc>
        <w:tc>
          <w:tcPr>
            <w:tcW w:type="dxa" w:w="1728"/>
          </w:tcPr>
          <w:p>
            <w:r>
              <w:t>127.0</w:t>
            </w:r>
          </w:p>
        </w:tc>
        <w:tc>
          <w:tcPr>
            <w:tcW w:type="dxa" w:w="1728"/>
          </w:tcPr>
          <w:p>
            <w:r>
              <w:t>5.65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Swen</w:t>
            </w:r>
          </w:p>
        </w:tc>
        <w:tc>
          <w:tcPr>
            <w:tcW w:type="dxa" w:w="1728"/>
          </w:tcPr>
          <w:p>
            <w:r>
              <w:t>62.1</w:t>
            </w:r>
          </w:p>
        </w:tc>
        <w:tc>
          <w:tcPr>
            <w:tcW w:type="dxa" w:w="1728"/>
          </w:tcPr>
          <w:p>
            <w:r>
              <w:t>-5.75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Rough and Rowdy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-9.06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Chenti</w:t>
            </w:r>
          </w:p>
        </w:tc>
        <w:tc>
          <w:tcPr>
            <w:tcW w:type="dxa" w:w="1728"/>
          </w:tcPr>
          <w:p>
            <w:r>
              <w:t>112.1</w:t>
            </w:r>
          </w:p>
        </w:tc>
        <w:tc>
          <w:tcPr>
            <w:tcW w:type="dxa" w:w="1728"/>
          </w:tcPr>
          <w:p>
            <w:r>
              <w:t>-4.07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Micro Brewsky</w:t>
            </w:r>
          </w:p>
        </w:tc>
        <w:tc>
          <w:tcPr>
            <w:tcW w:type="dxa" w:w="1728"/>
          </w:tcPr>
          <w:p>
            <w:r>
              <w:t>101.5</w:t>
            </w:r>
          </w:p>
        </w:tc>
        <w:tc>
          <w:tcPr>
            <w:tcW w:type="dxa" w:w="1728"/>
          </w:tcPr>
          <w:p>
            <w:r>
              <w:t>-3.01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Officer Derick</w:t>
            </w:r>
          </w:p>
        </w:tc>
        <w:tc>
          <w:tcPr>
            <w:tcW w:type="dxa" w:w="1728"/>
          </w:tcPr>
          <w:p>
            <w:r>
              <w:t>124.8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Adios Buccaneer</w:t>
            </w:r>
          </w:p>
        </w:tc>
        <w:tc>
          <w:tcPr>
            <w:tcW w:type="dxa" w:w="1728"/>
          </w:tcPr>
          <w:p>
            <w:r>
              <w:t>139.5</w:t>
            </w:r>
          </w:p>
        </w:tc>
        <w:tc>
          <w:tcPr>
            <w:tcW w:type="dxa" w:w="1728"/>
          </w:tcPr>
          <w:p>
            <w:r>
              <w:t>5.96</w:t>
            </w:r>
          </w:p>
        </w:tc>
        <w:tc>
          <w:tcPr>
            <w:tcW w:type="dxa" w:w="1728"/>
          </w:tcPr>
          <w:p>
            <w:r>
              <w:t>49.73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Immense Faith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3.47</w:t>
            </w:r>
          </w:p>
        </w:tc>
        <w:tc>
          <w:tcPr>
            <w:tcW w:type="dxa" w:w="1728"/>
          </w:tcPr>
          <w:p>
            <w:r>
              <w:t>3.72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#7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Big Toby</w:t>
            </w:r>
          </w:p>
        </w:tc>
        <w:tc>
          <w:tcPr>
            <w:tcW w:type="dxa" w:w="1728"/>
          </w:tcPr>
          <w:p>
            <w:r>
              <w:t>45.0</w:t>
            </w:r>
          </w:p>
        </w:tc>
        <w:tc>
          <w:tcPr>
            <w:tcW w:type="dxa" w:w="1728"/>
          </w:tcPr>
          <w:p>
            <w:r>
              <w:t>-8.00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Tiz Lord</w:t>
            </w:r>
          </w:p>
        </w:tc>
        <w:tc>
          <w:tcPr>
            <w:tcW w:type="dxa" w:w="1728"/>
          </w:tcPr>
          <w:p>
            <w:r>
              <w:t>102.5</w:t>
            </w:r>
          </w:p>
        </w:tc>
        <w:tc>
          <w:tcPr>
            <w:tcW w:type="dxa" w:w="1728"/>
          </w:tcPr>
          <w:p>
            <w:r>
              <w:t>-3.59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Jades Jay</w:t>
            </w:r>
          </w:p>
        </w:tc>
        <w:tc>
          <w:tcPr>
            <w:tcW w:type="dxa" w:w="1728"/>
          </w:tcPr>
          <w:p>
            <w:r>
              <w:t>123.4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  <w:tc>
          <w:tcPr>
            <w:tcW w:type="dxa" w:w="1728"/>
          </w:tcPr>
          <w:p>
            <w:r>
              <w:t>0.69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Gucci Boy</w:t>
            </w:r>
          </w:p>
        </w:tc>
        <w:tc>
          <w:tcPr>
            <w:tcW w:type="dxa" w:w="1728"/>
          </w:tcPr>
          <w:p>
            <w:r>
              <w:t>78.5</w:t>
            </w:r>
          </w:p>
        </w:tc>
        <w:tc>
          <w:tcPr>
            <w:tcW w:type="dxa" w:w="1728"/>
          </w:tcPr>
          <w:p>
            <w:r>
              <w:t>-4.26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Sincerito</w:t>
            </w:r>
          </w:p>
        </w:tc>
        <w:tc>
          <w:tcPr>
            <w:tcW w:type="dxa" w:w="1728"/>
          </w:tcPr>
          <w:p>
            <w:r>
              <w:t>139.7</w:t>
            </w:r>
          </w:p>
        </w:tc>
        <w:tc>
          <w:tcPr>
            <w:tcW w:type="dxa" w:w="1728"/>
          </w:tcPr>
          <w:p>
            <w:r>
              <w:t>2.11</w:t>
            </w:r>
          </w:p>
        </w:tc>
        <w:tc>
          <w:tcPr>
            <w:tcW w:type="dxa" w:w="1728"/>
          </w:tcPr>
          <w:p>
            <w:r>
              <w:t>86.89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Kohaku</w:t>
            </w:r>
          </w:p>
        </w:tc>
        <w:tc>
          <w:tcPr>
            <w:tcW w:type="dxa" w:w="1728"/>
          </w:tcPr>
          <w:p>
            <w:r>
              <w:t>56.8</w:t>
            </w:r>
          </w:p>
        </w:tc>
        <w:tc>
          <w:tcPr>
            <w:tcW w:type="dxa" w:w="1728"/>
          </w:tcPr>
          <w:p>
            <w:r>
              <w:t>-8.45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Dontbesoogrouchy</w:t>
            </w:r>
          </w:p>
        </w:tc>
        <w:tc>
          <w:tcPr>
            <w:tcW w:type="dxa" w:w="1728"/>
          </w:tcPr>
          <w:p>
            <w:r>
              <w:t>104.8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Art Handler</w:t>
            </w:r>
          </w:p>
        </w:tc>
        <w:tc>
          <w:tcPr>
            <w:tcW w:type="dxa" w:w="1728"/>
          </w:tcPr>
          <w:p>
            <w:r>
              <w:t>82.7</w:t>
            </w:r>
          </w:p>
        </w:tc>
        <w:tc>
          <w:tcPr>
            <w:tcW w:type="dxa" w:w="1728"/>
          </w:tcPr>
          <w:p>
            <w:r>
              <w:t>-5.70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Diamond Messa</w:t>
            </w:r>
          </w:p>
        </w:tc>
        <w:tc>
          <w:tcPr>
            <w:tcW w:type="dxa" w:w="1728"/>
          </w:tcPr>
          <w:p>
            <w:r>
              <w:t>131.5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  <w:tc>
          <w:tcPr>
            <w:tcW w:type="dxa" w:w="1728"/>
          </w:tcPr>
          <w:p>
            <w:r>
              <w:t>2.59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Bang a Rang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  <w:tc>
          <w:tcPr>
            <w:tcW w:type="dxa" w:w="1728"/>
          </w:tcPr>
          <w:p>
            <w:r>
              <w:t>6.96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No Problem Joe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  <w:tc>
          <w:tcPr>
            <w:tcW w:type="dxa" w:w="1728"/>
          </w:tcPr>
          <w:p>
            <w:r>
              <w:t>2.01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Changeordersonny</w:t>
            </w:r>
          </w:p>
        </w:tc>
        <w:tc>
          <w:tcPr>
            <w:tcW w:type="dxa" w:w="1728"/>
          </w:tcPr>
          <w:p>
            <w:r>
              <w:t>88.5</w:t>
            </w:r>
          </w:p>
        </w:tc>
        <w:tc>
          <w:tcPr>
            <w:tcW w:type="dxa" w:w="1728"/>
          </w:tcPr>
          <w:p>
            <w:r>
              <w:t>-0.55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Commander Biz</w:t>
            </w:r>
          </w:p>
        </w:tc>
        <w:tc>
          <w:tcPr>
            <w:tcW w:type="dxa" w:w="1728"/>
          </w:tcPr>
          <w:p>
            <w:r>
              <w:t>44.0</w:t>
            </w:r>
          </w:p>
        </w:tc>
        <w:tc>
          <w:tcPr>
            <w:tcW w:type="dxa" w:w="1728"/>
          </w:tcPr>
          <w:p>
            <w:r>
              <w:t>-8.85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Awesome Entry</w:t>
            </w:r>
          </w:p>
        </w:tc>
        <w:tc>
          <w:tcPr>
            <w:tcW w:type="dxa" w:w="1728"/>
          </w:tcPr>
          <w:p>
            <w:r>
              <w:t>120.4</w:t>
            </w:r>
          </w:p>
        </w:tc>
        <w:tc>
          <w:tcPr>
            <w:tcW w:type="dxa" w:w="1728"/>
          </w:tcPr>
          <w:p>
            <w:r>
              <w:t>1.15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Initforthelove</w:t>
            </w:r>
          </w:p>
        </w:tc>
        <w:tc>
          <w:tcPr>
            <w:tcW w:type="dxa" w:w="1728"/>
          </w:tcPr>
          <w:p>
            <w:r>
              <w:t>147.5</w:t>
            </w:r>
          </w:p>
        </w:tc>
        <w:tc>
          <w:tcPr>
            <w:tcW w:type="dxa" w:w="1728"/>
          </w:tcPr>
          <w:p>
            <w:r>
              <w:t>5.04</w:t>
            </w:r>
          </w:p>
        </w:tc>
        <w:tc>
          <w:tcPr>
            <w:tcW w:type="dxa" w:w="1728"/>
          </w:tcPr>
          <w:p>
            <w:r>
              <w:t>39.06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The Best Distance</w:t>
            </w:r>
          </w:p>
        </w:tc>
        <w:tc>
          <w:tcPr>
            <w:tcW w:type="dxa" w:w="1728"/>
          </w:tcPr>
          <w:p>
            <w:r>
              <w:t>68.4</w:t>
            </w:r>
          </w:p>
        </w:tc>
        <w:tc>
          <w:tcPr>
            <w:tcW w:type="dxa" w:w="1728"/>
          </w:tcPr>
          <w:p>
            <w:r>
              <w:t>-7.56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Cattin</w:t>
            </w:r>
          </w:p>
        </w:tc>
        <w:tc>
          <w:tcPr>
            <w:tcW w:type="dxa" w:w="1728"/>
          </w:tcPr>
          <w:p>
            <w:r>
              <w:t>134.7</w:t>
            </w:r>
          </w:p>
        </w:tc>
        <w:tc>
          <w:tcPr>
            <w:tcW w:type="dxa" w:w="1728"/>
          </w:tcPr>
          <w:p>
            <w:r>
              <w:t>5.88</w:t>
            </w:r>
          </w:p>
        </w:tc>
        <w:tc>
          <w:tcPr>
            <w:tcW w:type="dxa" w:w="1728"/>
          </w:tcPr>
          <w:p>
            <w:r>
              <w:t>5.97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Camino de Santiago</w:t>
            </w:r>
          </w:p>
        </w:tc>
        <w:tc>
          <w:tcPr>
            <w:tcW w:type="dxa" w:w="1728"/>
          </w:tcPr>
          <w:p>
            <w:r>
              <w:t>89.3</w:t>
            </w:r>
          </w:p>
        </w:tc>
        <w:tc>
          <w:tcPr>
            <w:tcW w:type="dxa" w:w="1728"/>
          </w:tcPr>
          <w:p>
            <w:r>
              <w:t>-6.05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Dear Santa</w:t>
            </w:r>
          </w:p>
        </w:tc>
        <w:tc>
          <w:tcPr>
            <w:tcW w:type="dxa" w:w="1728"/>
          </w:tcPr>
          <w:p>
            <w:r>
              <w:t>102.4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Lookin to Excel</w:t>
            </w:r>
          </w:p>
        </w:tc>
        <w:tc>
          <w:tcPr>
            <w:tcW w:type="dxa" w:w="1728"/>
          </w:tcPr>
          <w:p>
            <w:r>
              <w:t>41.1</w:t>
            </w:r>
          </w:p>
        </w:tc>
        <w:tc>
          <w:tcPr>
            <w:tcW w:type="dxa" w:w="1728"/>
          </w:tcPr>
          <w:p>
            <w:r>
              <w:t>-7.87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Lord Knows</w:t>
            </w:r>
          </w:p>
        </w:tc>
        <w:tc>
          <w:tcPr>
            <w:tcW w:type="dxa" w:w="1728"/>
          </w:tcPr>
          <w:p>
            <w:r>
              <w:t>112.0</w:t>
            </w:r>
          </w:p>
        </w:tc>
        <w:tc>
          <w:tcPr>
            <w:tcW w:type="dxa" w:w="1728"/>
          </w:tcPr>
          <w:p>
            <w:r>
              <w:t>1.24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Policy Option</w:t>
            </w:r>
          </w:p>
        </w:tc>
        <w:tc>
          <w:tcPr>
            <w:tcW w:type="dxa" w:w="1728"/>
          </w:tcPr>
          <w:p>
            <w:r>
              <w:t>118.2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Justintimeforwine</w:t>
            </w:r>
          </w:p>
        </w:tc>
        <w:tc>
          <w:tcPr>
            <w:tcW w:type="dxa" w:w="1728"/>
          </w:tcPr>
          <w:p>
            <w:r>
              <w:t>92.7</w:t>
            </w:r>
          </w:p>
        </w:tc>
        <w:tc>
          <w:tcPr>
            <w:tcW w:type="dxa" w:w="1728"/>
          </w:tcPr>
          <w:p>
            <w:r>
              <w:t>-5.91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Action Seeker</w:t>
            </w:r>
          </w:p>
        </w:tc>
        <w:tc>
          <w:tcPr>
            <w:tcW w:type="dxa" w:w="1728"/>
          </w:tcPr>
          <w:p>
            <w:r>
              <w:t>117.6</w:t>
            </w:r>
          </w:p>
        </w:tc>
        <w:tc>
          <w:tcPr>
            <w:tcW w:type="dxa" w:w="1728"/>
          </w:tcPr>
          <w:p>
            <w:r>
              <w:t>4.05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In Honor of Artie</w:t>
            </w:r>
          </w:p>
        </w:tc>
        <w:tc>
          <w:tcPr>
            <w:tcW w:type="dxa" w:w="1728"/>
          </w:tcPr>
          <w:p>
            <w:r>
              <w:t>102.9</w:t>
            </w:r>
          </w:p>
        </w:tc>
        <w:tc>
          <w:tcPr>
            <w:tcW w:type="dxa" w:w="1728"/>
          </w:tcPr>
          <w:p>
            <w:r>
              <w:t>-0.64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It's a Fact</w:t>
            </w:r>
          </w:p>
        </w:tc>
        <w:tc>
          <w:tcPr>
            <w:tcW w:type="dxa" w:w="1728"/>
          </w:tcPr>
          <w:p>
            <w:r>
              <w:t>135.3</w:t>
            </w:r>
          </w:p>
        </w:tc>
        <w:tc>
          <w:tcPr>
            <w:tcW w:type="dxa" w:w="1728"/>
          </w:tcPr>
          <w:p>
            <w:r>
              <w:t>2.57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Style Me Royal</w:t>
            </w:r>
          </w:p>
        </w:tc>
        <w:tc>
          <w:tcPr>
            <w:tcW w:type="dxa" w:w="1728"/>
          </w:tcPr>
          <w:p>
            <w:r>
              <w:t>144.4</w:t>
            </w:r>
          </w:p>
        </w:tc>
        <w:tc>
          <w:tcPr>
            <w:tcW w:type="dxa" w:w="1728"/>
          </w:tcPr>
          <w:p>
            <w:r>
              <w:t>6.22</w:t>
            </w:r>
          </w:p>
        </w:tc>
        <w:tc>
          <w:tcPr>
            <w:tcW w:type="dxa" w:w="1728"/>
          </w:tcPr>
          <w:p>
            <w:r>
              <w:t>54.45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Silent and Violent</w:t>
            </w:r>
          </w:p>
        </w:tc>
        <w:tc>
          <w:tcPr>
            <w:tcW w:type="dxa" w:w="1728"/>
          </w:tcPr>
          <w:p>
            <w:r>
              <w:t>61.6</w:t>
            </w:r>
          </w:p>
        </w:tc>
        <w:tc>
          <w:tcPr>
            <w:tcW w:type="dxa" w:w="1728"/>
          </w:tcPr>
          <w:p>
            <w:r>
              <w:t>-6.48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#9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Flipping Fish</w:t>
            </w:r>
          </w:p>
        </w:tc>
        <w:tc>
          <w:tcPr>
            <w:tcW w:type="dxa" w:w="1728"/>
          </w:tcPr>
          <w:p>
            <w:r>
              <w:t>137.5</w:t>
            </w:r>
          </w:p>
        </w:tc>
        <w:tc>
          <w:tcPr>
            <w:tcW w:type="dxa" w:w="1728"/>
          </w:tcPr>
          <w:p>
            <w:r>
              <w:t>4.13</w:t>
            </w:r>
          </w:p>
        </w:tc>
        <w:tc>
          <w:tcPr>
            <w:tcW w:type="dxa" w:w="1728"/>
          </w:tcPr>
          <w:p>
            <w:r>
              <w:t>85.85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Talkscheap</w:t>
            </w:r>
          </w:p>
        </w:tc>
        <w:tc>
          <w:tcPr>
            <w:tcW w:type="dxa" w:w="1728"/>
          </w:tcPr>
          <w:p>
            <w:r>
              <w:t>58.4</w:t>
            </w:r>
          </w:p>
        </w:tc>
        <w:tc>
          <w:tcPr>
            <w:tcW w:type="dxa" w:w="1728"/>
          </w:tcPr>
          <w:p>
            <w:r>
              <w:t>-6.67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Thrill of It</w:t>
            </w:r>
          </w:p>
        </w:tc>
        <w:tc>
          <w:tcPr>
            <w:tcW w:type="dxa" w:w="1728"/>
          </w:tcPr>
          <w:p>
            <w:r>
              <w:t>71.5</w:t>
            </w:r>
          </w:p>
        </w:tc>
        <w:tc>
          <w:tcPr>
            <w:tcW w:type="dxa" w:w="1728"/>
          </w:tcPr>
          <w:p>
            <w:r>
              <w:t>-6.70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Catire Vizcaya</w:t>
            </w:r>
          </w:p>
        </w:tc>
        <w:tc>
          <w:tcPr>
            <w:tcW w:type="dxa" w:w="1728"/>
          </w:tcPr>
          <w:p>
            <w:r>
              <w:t>113.8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Electric Eel</w:t>
            </w:r>
          </w:p>
        </w:tc>
        <w:tc>
          <w:tcPr>
            <w:tcW w:type="dxa" w:w="1728"/>
          </w:tcPr>
          <w:p>
            <w:r>
              <w:t>65.5</w:t>
            </w:r>
          </w:p>
        </w:tc>
        <w:tc>
          <w:tcPr>
            <w:tcW w:type="dxa" w:w="1728"/>
          </w:tcPr>
          <w:p>
            <w:r>
              <w:t>-8.13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Private Desire</w:t>
            </w:r>
          </w:p>
        </w:tc>
        <w:tc>
          <w:tcPr>
            <w:tcW w:type="dxa" w:w="1728"/>
          </w:tcPr>
          <w:p>
            <w:r>
              <w:t>99.6</w:t>
            </w:r>
          </w:p>
        </w:tc>
        <w:tc>
          <w:tcPr>
            <w:tcW w:type="dxa" w:w="1728"/>
          </w:tcPr>
          <w:p>
            <w:r>
              <w:t>-2.59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Suncroft</w:t>
            </w:r>
          </w:p>
        </w:tc>
        <w:tc>
          <w:tcPr>
            <w:tcW w:type="dxa" w:w="1728"/>
          </w:tcPr>
          <w:p>
            <w:r>
              <w:t>42.2</w:t>
            </w:r>
          </w:p>
        </w:tc>
        <w:tc>
          <w:tcPr>
            <w:tcW w:type="dxa" w:w="1728"/>
          </w:tcPr>
          <w:p>
            <w:r>
              <w:t>-6.20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Impacto</w:t>
            </w:r>
          </w:p>
        </w:tc>
        <w:tc>
          <w:tcPr>
            <w:tcW w:type="dxa" w:w="1728"/>
          </w:tcPr>
          <w:p>
            <w:r>
              <w:t>116.4</w:t>
            </w:r>
          </w:p>
        </w:tc>
        <w:tc>
          <w:tcPr>
            <w:tcW w:type="dxa" w:w="1728"/>
          </w:tcPr>
          <w:p>
            <w:r>
              <w:t>0.61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Timeless Bounty</w:t>
            </w:r>
          </w:p>
        </w:tc>
        <w:tc>
          <w:tcPr>
            <w:tcW w:type="dxa" w:w="1728"/>
          </w:tcPr>
          <w:p>
            <w:r>
              <w:t>128.5</w:t>
            </w:r>
          </w:p>
        </w:tc>
        <w:tc>
          <w:tcPr>
            <w:tcW w:type="dxa" w:w="1728"/>
          </w:tcPr>
          <w:p>
            <w:r>
              <w:t>4.14</w:t>
            </w:r>
          </w:p>
        </w:tc>
        <w:tc>
          <w:tcPr>
            <w:tcW w:type="dxa" w:w="1728"/>
          </w:tcPr>
          <w:p>
            <w:r>
              <w:t>14.04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#10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Real Mikey</w:t>
            </w:r>
          </w:p>
        </w:tc>
        <w:tc>
          <w:tcPr>
            <w:tcW w:type="dxa" w:w="1728"/>
          </w:tcPr>
          <w:p>
            <w:r>
              <w:t>131.5</w:t>
            </w:r>
          </w:p>
        </w:tc>
        <w:tc>
          <w:tcPr>
            <w:tcW w:type="dxa" w:w="1728"/>
          </w:tcPr>
          <w:p>
            <w:r>
              <w:t>3.31</w:t>
            </w:r>
          </w:p>
        </w:tc>
        <w:tc>
          <w:tcPr>
            <w:tcW w:type="dxa" w:w="1728"/>
          </w:tcPr>
          <w:p>
            <w:r>
              <w:t>0.68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Postino's Prophecy</w:t>
            </w:r>
          </w:p>
        </w:tc>
        <w:tc>
          <w:tcPr>
            <w:tcW w:type="dxa" w:w="1728"/>
          </w:tcPr>
          <w:p>
            <w:r>
              <w:t>40.7</w:t>
            </w:r>
          </w:p>
        </w:tc>
        <w:tc>
          <w:tcPr>
            <w:tcW w:type="dxa" w:w="1728"/>
          </w:tcPr>
          <w:p>
            <w:r>
              <w:t>-8.23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My Jannet</w:t>
            </w:r>
          </w:p>
        </w:tc>
        <w:tc>
          <w:tcPr>
            <w:tcW w:type="dxa" w:w="1728"/>
          </w:tcPr>
          <w:p>
            <w:r>
              <w:t>41.1</w:t>
            </w:r>
          </w:p>
        </w:tc>
        <w:tc>
          <w:tcPr>
            <w:tcW w:type="dxa" w:w="1728"/>
          </w:tcPr>
          <w:p>
            <w:r>
              <w:t>-7.83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World Traveler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Jassai</w:t>
            </w:r>
          </w:p>
        </w:tc>
        <w:tc>
          <w:tcPr>
            <w:tcW w:type="dxa" w:w="1728"/>
          </w:tcPr>
          <w:p>
            <w:r>
              <w:t>131.8</w:t>
            </w:r>
          </w:p>
        </w:tc>
        <w:tc>
          <w:tcPr>
            <w:tcW w:type="dxa" w:w="1728"/>
          </w:tcPr>
          <w:p>
            <w:r>
              <w:t>2.18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Girly the Butcher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5.54</w:t>
            </w:r>
          </w:p>
        </w:tc>
        <w:tc>
          <w:tcPr>
            <w:tcW w:type="dxa" w:w="1728"/>
          </w:tcPr>
          <w:p>
            <w:r>
              <w:t>2.55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Heartburn</w:t>
            </w:r>
          </w:p>
        </w:tc>
        <w:tc>
          <w:tcPr>
            <w:tcW w:type="dxa" w:w="1728"/>
          </w:tcPr>
          <w:p>
            <w:r>
              <w:t>41.6</w:t>
            </w:r>
          </w:p>
        </w:tc>
        <w:tc>
          <w:tcPr>
            <w:tcW w:type="dxa" w:w="1728"/>
          </w:tcPr>
          <w:p>
            <w:r>
              <w:t>-8.22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Sadie Baby</w:t>
            </w:r>
          </w:p>
        </w:tc>
        <w:tc>
          <w:tcPr>
            <w:tcW w:type="dxa" w:w="1728"/>
          </w:tcPr>
          <w:p>
            <w:r>
              <w:t>111.2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Pure Magic Girl</w:t>
            </w:r>
          </w:p>
        </w:tc>
        <w:tc>
          <w:tcPr>
            <w:tcW w:type="dxa" w:w="1728"/>
          </w:tcPr>
          <w:p>
            <w:r>
              <w:t>136.7</w:t>
            </w:r>
          </w:p>
        </w:tc>
        <w:tc>
          <w:tcPr>
            <w:tcW w:type="dxa" w:w="1728"/>
          </w:tcPr>
          <w:p>
            <w:r>
              <w:t>1.95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Chilling Factor</w:t>
            </w:r>
          </w:p>
        </w:tc>
        <w:tc>
          <w:tcPr>
            <w:tcW w:type="dxa" w:w="1728"/>
          </w:tcPr>
          <w:p>
            <w:r>
              <w:t>108.3</w:t>
            </w:r>
          </w:p>
        </w:tc>
        <w:tc>
          <w:tcPr>
            <w:tcW w:type="dxa" w:w="1728"/>
          </w:tcPr>
          <w:p>
            <w:r>
              <w:t>-0.40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Armonia</w:t>
            </w:r>
          </w:p>
        </w:tc>
        <w:tc>
          <w:tcPr>
            <w:tcW w:type="dxa" w:w="1728"/>
          </w:tcPr>
          <w:p>
            <w:r>
              <w:t>121.1</w:t>
            </w:r>
          </w:p>
        </w:tc>
        <w:tc>
          <w:tcPr>
            <w:tcW w:type="dxa" w:w="1728"/>
          </w:tcPr>
          <w:p>
            <w:r>
              <w:t>4.90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Vino Veloce</w:t>
            </w:r>
          </w:p>
        </w:tc>
        <w:tc>
          <w:tcPr>
            <w:tcW w:type="dxa" w:w="1728"/>
          </w:tcPr>
          <w:p>
            <w:r>
              <w:t>74.6</w:t>
            </w:r>
          </w:p>
        </w:tc>
        <w:tc>
          <w:tcPr>
            <w:tcW w:type="dxa" w:w="1728"/>
          </w:tcPr>
          <w:p>
            <w:r>
              <w:t>3.46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Ladys Chant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6.34</w:t>
            </w:r>
          </w:p>
        </w:tc>
        <w:tc>
          <w:tcPr>
            <w:tcW w:type="dxa" w:w="1728"/>
          </w:tcPr>
          <w:p>
            <w:r>
              <w:t>95.28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Lizqueenfluerdelis</w:t>
            </w:r>
          </w:p>
        </w:tc>
        <w:tc>
          <w:tcPr>
            <w:tcW w:type="dxa" w:w="1728"/>
          </w:tcPr>
          <w:p>
            <w:r>
              <w:t>61.4</w:t>
            </w:r>
          </w:p>
        </w:tc>
        <w:tc>
          <w:tcPr>
            <w:tcW w:type="dxa" w:w="1728"/>
          </w:tcPr>
          <w:p>
            <w:r>
              <w:t>-8.22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#1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Miss Moon Pie</w:t>
            </w:r>
          </w:p>
        </w:tc>
        <w:tc>
          <w:tcPr>
            <w:tcW w:type="dxa" w:w="1728"/>
          </w:tcPr>
          <w:p>
            <w:r>
              <w:t>44.7</w:t>
            </w:r>
          </w:p>
        </w:tc>
        <w:tc>
          <w:tcPr>
            <w:tcW w:type="dxa" w:w="1728"/>
          </w:tcPr>
          <w:p>
            <w:r>
              <w:t>-8.36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Isa Lei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6.16</w:t>
            </w:r>
          </w:p>
        </w:tc>
        <w:tc>
          <w:tcPr>
            <w:tcW w:type="dxa" w:w="1728"/>
          </w:tcPr>
          <w:p>
            <w:r>
              <w:t>80.69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Endless</w:t>
            </w:r>
          </w:p>
        </w:tc>
        <w:tc>
          <w:tcPr>
            <w:tcW w:type="dxa" w:w="1728"/>
          </w:tcPr>
          <w:p>
            <w:r>
              <w:t>80.4</w:t>
            </w:r>
          </w:p>
        </w:tc>
        <w:tc>
          <w:tcPr>
            <w:tcW w:type="dxa" w:w="1728"/>
          </w:tcPr>
          <w:p>
            <w:r>
              <w:t>-5.80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Lucky Ana</w:t>
            </w:r>
          </w:p>
        </w:tc>
        <w:tc>
          <w:tcPr>
            <w:tcW w:type="dxa" w:w="1728"/>
          </w:tcPr>
          <w:p>
            <w:r>
              <w:t>140.2</w:t>
            </w:r>
          </w:p>
        </w:tc>
        <w:tc>
          <w:tcPr>
            <w:tcW w:type="dxa" w:w="1728"/>
          </w:tcPr>
          <w:p>
            <w:r>
              <w:t>4.68</w:t>
            </w:r>
          </w:p>
        </w:tc>
        <w:tc>
          <w:tcPr>
            <w:tcW w:type="dxa" w:w="1728"/>
          </w:tcPr>
          <w:p>
            <w:r>
              <w:t>11.29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Gogo Chanel</w:t>
            </w:r>
          </w:p>
        </w:tc>
        <w:tc>
          <w:tcPr>
            <w:tcW w:type="dxa" w:w="1728"/>
          </w:tcPr>
          <w:p>
            <w:r>
              <w:t>119.7</w:t>
            </w:r>
          </w:p>
        </w:tc>
        <w:tc>
          <w:tcPr>
            <w:tcW w:type="dxa" w:w="1728"/>
          </w:tcPr>
          <w:p>
            <w:r>
              <w:t>5.64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Cant Keep Me Down</w:t>
            </w:r>
          </w:p>
        </w:tc>
        <w:tc>
          <w:tcPr>
            <w:tcW w:type="dxa" w:w="1728"/>
          </w:tcPr>
          <w:p>
            <w:r>
              <w:t>145.0</w:t>
            </w:r>
          </w:p>
        </w:tc>
        <w:tc>
          <w:tcPr>
            <w:tcW w:type="dxa" w:w="1728"/>
          </w:tcPr>
          <w:p>
            <w:r>
              <w:t>-0.47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Councilwoman Jilly</w:t>
            </w:r>
          </w:p>
        </w:tc>
        <w:tc>
          <w:tcPr>
            <w:tcW w:type="dxa" w:w="1728"/>
          </w:tcPr>
          <w:p>
            <w:r>
              <w:t>136.9</w:t>
            </w:r>
          </w:p>
        </w:tc>
        <w:tc>
          <w:tcPr>
            <w:tcW w:type="dxa" w:w="1728"/>
          </w:tcPr>
          <w:p>
            <w:r>
              <w:t>4.92</w:t>
            </w:r>
          </w:p>
        </w:tc>
        <w:tc>
          <w:tcPr>
            <w:tcW w:type="dxa" w:w="1728"/>
          </w:tcPr>
          <w:p>
            <w:r>
              <w:t>7.13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Megan's Noel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-7.32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#2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 W Ruckus</w:t>
            </w:r>
          </w:p>
        </w:tc>
        <w:tc>
          <w:tcPr>
            <w:tcW w:type="dxa" w:w="1728"/>
          </w:tcPr>
          <w:p>
            <w:r>
              <w:t>107.3</w:t>
            </w:r>
          </w:p>
        </w:tc>
        <w:tc>
          <w:tcPr>
            <w:tcW w:type="dxa" w:w="1728"/>
          </w:tcPr>
          <w:p>
            <w:r>
              <w:t>0.64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Cog</w:t>
            </w:r>
          </w:p>
        </w:tc>
        <w:tc>
          <w:tcPr>
            <w:tcW w:type="dxa" w:w="1728"/>
          </w:tcPr>
          <w:p>
            <w:r>
              <w:t>148.8</w:t>
            </w:r>
          </w:p>
        </w:tc>
        <w:tc>
          <w:tcPr>
            <w:tcW w:type="dxa" w:w="1728"/>
          </w:tcPr>
          <w:p>
            <w:r>
              <w:t>4.80</w:t>
            </w:r>
          </w:p>
        </w:tc>
        <w:tc>
          <w:tcPr>
            <w:tcW w:type="dxa" w:w="1728"/>
          </w:tcPr>
          <w:p>
            <w:r>
              <w:t>89.86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Violin Maker</w:t>
            </w:r>
          </w:p>
        </w:tc>
        <w:tc>
          <w:tcPr>
            <w:tcW w:type="dxa" w:w="1728"/>
          </w:tcPr>
          <w:p>
            <w:r>
              <w:t>62.3</w:t>
            </w:r>
          </w:p>
        </w:tc>
        <w:tc>
          <w:tcPr>
            <w:tcW w:type="dxa" w:w="1728"/>
          </w:tcPr>
          <w:p>
            <w:r>
              <w:t>-6.51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Buzzer</w:t>
            </w:r>
          </w:p>
        </w:tc>
        <w:tc>
          <w:tcPr>
            <w:tcW w:type="dxa" w:w="1728"/>
          </w:tcPr>
          <w:p>
            <w:r>
              <w:t>40.1</w:t>
            </w:r>
          </w:p>
        </w:tc>
        <w:tc>
          <w:tcPr>
            <w:tcW w:type="dxa" w:w="1728"/>
          </w:tcPr>
          <w:p>
            <w:r>
              <w:t>-7.98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Dragon Drew</w:t>
            </w:r>
          </w:p>
        </w:tc>
        <w:tc>
          <w:tcPr>
            <w:tcW w:type="dxa" w:w="1728"/>
          </w:tcPr>
          <w:p>
            <w:r>
              <w:t>134.3</w:t>
            </w:r>
          </w:p>
        </w:tc>
        <w:tc>
          <w:tcPr>
            <w:tcW w:type="dxa" w:w="1728"/>
          </w:tcPr>
          <w:p>
            <w:r>
              <w:t>2.53</w:t>
            </w:r>
          </w:p>
        </w:tc>
        <w:tc>
          <w:tcPr>
            <w:tcW w:type="dxa" w:w="1728"/>
          </w:tcPr>
          <w:p>
            <w:r>
              <w:t>0.79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Ready Pursuit</w:t>
            </w:r>
          </w:p>
        </w:tc>
        <w:tc>
          <w:tcPr>
            <w:tcW w:type="dxa" w:w="1728"/>
          </w:tcPr>
          <w:p>
            <w:r>
              <w:t>104.5</w:t>
            </w:r>
          </w:p>
        </w:tc>
        <w:tc>
          <w:tcPr>
            <w:tcW w:type="dxa" w:w="1728"/>
          </w:tcPr>
          <w:p>
            <w:r>
              <w:t>-2.45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All in Sync</w:t>
            </w:r>
          </w:p>
        </w:tc>
        <w:tc>
          <w:tcPr>
            <w:tcW w:type="dxa" w:w="1728"/>
          </w:tcPr>
          <w:p>
            <w:r>
              <w:t>116.9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One for Richie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4.17</w:t>
            </w:r>
          </w:p>
        </w:tc>
        <w:tc>
          <w:tcPr>
            <w:tcW w:type="dxa" w:w="1728"/>
          </w:tcPr>
          <w:p>
            <w:r>
              <w:t>9.35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#3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Tiger's Legacy</w:t>
            </w:r>
          </w:p>
        </w:tc>
        <w:tc>
          <w:tcPr>
            <w:tcW w:type="dxa" w:w="1728"/>
          </w:tcPr>
          <w:p>
            <w:r>
              <w:t>149.2</w:t>
            </w:r>
          </w:p>
        </w:tc>
        <w:tc>
          <w:tcPr>
            <w:tcW w:type="dxa" w:w="1728"/>
          </w:tcPr>
          <w:p>
            <w:r>
              <w:t>3.49</w:t>
            </w:r>
          </w:p>
        </w:tc>
        <w:tc>
          <w:tcPr>
            <w:tcW w:type="dxa" w:w="1728"/>
          </w:tcPr>
          <w:p>
            <w:r>
              <w:t>15.10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Script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5.63</w:t>
            </w:r>
          </w:p>
        </w:tc>
        <w:tc>
          <w:tcPr>
            <w:tcW w:type="dxa" w:w="1728"/>
          </w:tcPr>
          <w:p>
            <w:r>
              <w:t>35.71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Sigiloso</w:t>
            </w:r>
          </w:p>
        </w:tc>
        <w:tc>
          <w:tcPr>
            <w:tcW w:type="dxa" w:w="1728"/>
          </w:tcPr>
          <w:p>
            <w:r>
              <w:t>131.2</w:t>
            </w:r>
          </w:p>
        </w:tc>
        <w:tc>
          <w:tcPr>
            <w:tcW w:type="dxa" w:w="1728"/>
          </w:tcPr>
          <w:p>
            <w:r>
              <w:t>4.17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Big Hat Willie</w:t>
            </w:r>
          </w:p>
        </w:tc>
        <w:tc>
          <w:tcPr>
            <w:tcW w:type="dxa" w:w="1728"/>
          </w:tcPr>
          <w:p>
            <w:r>
              <w:t>54.5</w:t>
            </w:r>
          </w:p>
        </w:tc>
        <w:tc>
          <w:tcPr>
            <w:tcW w:type="dxa" w:w="1728"/>
          </w:tcPr>
          <w:p>
            <w:r>
              <w:t>-7.18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Alder</w:t>
            </w:r>
          </w:p>
        </w:tc>
        <w:tc>
          <w:tcPr>
            <w:tcW w:type="dxa" w:w="1728"/>
          </w:tcPr>
          <w:p>
            <w:r>
              <w:t>47.0</w:t>
            </w:r>
          </w:p>
        </w:tc>
        <w:tc>
          <w:tcPr>
            <w:tcW w:type="dxa" w:w="1728"/>
          </w:tcPr>
          <w:p>
            <w:r>
              <w:t>-8.17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Night Time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4.69</w:t>
            </w:r>
          </w:p>
        </w:tc>
        <w:tc>
          <w:tcPr>
            <w:tcW w:type="dxa" w:w="1728"/>
          </w:tcPr>
          <w:p>
            <w:r>
              <w:t>21.34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Lugan Knight</w:t>
            </w:r>
          </w:p>
        </w:tc>
        <w:tc>
          <w:tcPr>
            <w:tcW w:type="dxa" w:w="1728"/>
          </w:tcPr>
          <w:p>
            <w:r>
              <w:t>141.1</w:t>
            </w:r>
          </w:p>
        </w:tc>
        <w:tc>
          <w:tcPr>
            <w:tcW w:type="dxa" w:w="1728"/>
          </w:tcPr>
          <w:p>
            <w:r>
              <w:t>1.90</w:t>
            </w:r>
          </w:p>
        </w:tc>
        <w:tc>
          <w:tcPr>
            <w:tcW w:type="dxa" w:w="1728"/>
          </w:tcPr>
          <w:p>
            <w:r>
              <w:t>0.83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Simcoe</w:t>
            </w:r>
          </w:p>
        </w:tc>
        <w:tc>
          <w:tcPr>
            <w:tcW w:type="dxa" w:w="1728"/>
          </w:tcPr>
          <w:p>
            <w:r>
              <w:t>147.0</w:t>
            </w:r>
          </w:p>
        </w:tc>
        <w:tc>
          <w:tcPr>
            <w:tcW w:type="dxa" w:w="1728"/>
          </w:tcPr>
          <w:p>
            <w:r>
              <w:t>4.74</w:t>
            </w:r>
          </w:p>
        </w:tc>
        <w:tc>
          <w:tcPr>
            <w:tcW w:type="dxa" w:w="1728"/>
          </w:tcPr>
          <w:p>
            <w:r>
              <w:t>26.29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#4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Dark Fury</w:t>
            </w:r>
          </w:p>
        </w:tc>
        <w:tc>
          <w:tcPr>
            <w:tcW w:type="dxa" w:w="1728"/>
          </w:tcPr>
          <w:p>
            <w:r>
              <w:t>89.5</w:t>
            </w:r>
          </w:p>
        </w:tc>
        <w:tc>
          <w:tcPr>
            <w:tcW w:type="dxa" w:w="1728"/>
          </w:tcPr>
          <w:p>
            <w:r>
              <w:t>-5.97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Indescriptable</w:t>
            </w:r>
          </w:p>
        </w:tc>
        <w:tc>
          <w:tcPr>
            <w:tcW w:type="dxa" w:w="1728"/>
          </w:tcPr>
          <w:p>
            <w:r>
              <w:t>50.6</w:t>
            </w:r>
          </w:p>
        </w:tc>
        <w:tc>
          <w:tcPr>
            <w:tcW w:type="dxa" w:w="1728"/>
          </w:tcPr>
          <w:p>
            <w:r>
              <w:t>-8.12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Tennesseehoneybee</w:t>
            </w:r>
          </w:p>
        </w:tc>
        <w:tc>
          <w:tcPr>
            <w:tcW w:type="dxa" w:w="1728"/>
          </w:tcPr>
          <w:p>
            <w:r>
              <w:t>48.1</w:t>
            </w:r>
          </w:p>
        </w:tc>
        <w:tc>
          <w:tcPr>
            <w:tcW w:type="dxa" w:w="1728"/>
          </w:tcPr>
          <w:p>
            <w:r>
              <w:t>-8.43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Meet in Secret</w:t>
            </w:r>
          </w:p>
        </w:tc>
        <w:tc>
          <w:tcPr>
            <w:tcW w:type="dxa" w:w="1728"/>
          </w:tcPr>
          <w:p>
            <w:r>
              <w:t>65.4</w:t>
            </w:r>
          </w:p>
        </w:tc>
        <w:tc>
          <w:tcPr>
            <w:tcW w:type="dxa" w:w="1728"/>
          </w:tcPr>
          <w:p>
            <w:r>
              <w:t>-7.48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Bellofthebluegrass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-8.29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Sally's Gold</w:t>
            </w:r>
          </w:p>
        </w:tc>
        <w:tc>
          <w:tcPr>
            <w:tcW w:type="dxa" w:w="1728"/>
          </w:tcPr>
          <w:p>
            <w:r>
              <w:t>146.5</w:t>
            </w:r>
          </w:p>
        </w:tc>
        <w:tc>
          <w:tcPr>
            <w:tcW w:type="dxa" w:w="1728"/>
          </w:tcPr>
          <w:p>
            <w:r>
              <w:t>6.24</w:t>
            </w:r>
          </w:p>
        </w:tc>
        <w:tc>
          <w:tcPr>
            <w:tcW w:type="dxa" w:w="1728"/>
          </w:tcPr>
          <w:p>
            <w:r>
              <w:t>86.56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Yuma's Shadow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7.18</w:t>
            </w:r>
          </w:p>
        </w:tc>
        <w:tc>
          <w:tcPr>
            <w:tcW w:type="dxa" w:w="1728"/>
          </w:tcPr>
          <w:p>
            <w:r>
              <w:t>11.45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I'm a Cookie Lover</w:t>
            </w:r>
          </w:p>
        </w:tc>
        <w:tc>
          <w:tcPr>
            <w:tcW w:type="dxa" w:w="1728"/>
          </w:tcPr>
          <w:p>
            <w:r>
              <w:t>136.7</w:t>
            </w:r>
          </w:p>
        </w:tc>
        <w:tc>
          <w:tcPr>
            <w:tcW w:type="dxa" w:w="1728"/>
          </w:tcPr>
          <w:p>
            <w:r>
              <w:t>2.68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Red Hot Jeanie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-7.72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Foolish</w:t>
            </w:r>
          </w:p>
        </w:tc>
        <w:tc>
          <w:tcPr>
            <w:tcW w:type="dxa" w:w="1728"/>
          </w:tcPr>
          <w:p>
            <w:r>
              <w:t>108.6</w:t>
            </w:r>
          </w:p>
        </w:tc>
        <w:tc>
          <w:tcPr>
            <w:tcW w:type="dxa" w:w="1728"/>
          </w:tcPr>
          <w:p>
            <w:r>
              <w:t>0.88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Elle's Dancer</w:t>
            </w:r>
          </w:p>
        </w:tc>
        <w:tc>
          <w:tcPr>
            <w:tcW w:type="dxa" w:w="1728"/>
          </w:tcPr>
          <w:p>
            <w:r>
              <w:t>138.3</w:t>
            </w:r>
          </w:p>
        </w:tc>
        <w:tc>
          <w:tcPr>
            <w:tcW w:type="dxa" w:w="1728"/>
          </w:tcPr>
          <w:p>
            <w:r>
              <w:t>3.00</w:t>
            </w:r>
          </w:p>
        </w:tc>
        <w:tc>
          <w:tcPr>
            <w:tcW w:type="dxa" w:w="1728"/>
          </w:tcPr>
          <w:p>
            <w:r>
              <w:t>1.28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Wanda Susie Doozy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-5.82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Carolina Candy</w:t>
            </w:r>
          </w:p>
        </w:tc>
        <w:tc>
          <w:tcPr>
            <w:tcW w:type="dxa" w:w="1728"/>
          </w:tcPr>
          <w:p>
            <w:r>
              <w:t>44.9</w:t>
            </w:r>
          </w:p>
        </w:tc>
        <w:tc>
          <w:tcPr>
            <w:tcW w:type="dxa" w:w="1728"/>
          </w:tcPr>
          <w:p>
            <w:r>
              <w:t>-8.24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Don't Cross Alexis *</w:t>
            </w:r>
          </w:p>
        </w:tc>
        <w:tc>
          <w:tcPr>
            <w:tcW w:type="dxa" w:w="1728"/>
          </w:tcPr>
          <w:p>
            <w:r>
              <w:t>148.5</w:t>
            </w:r>
          </w:p>
        </w:tc>
        <w:tc>
          <w:tcPr>
            <w:tcW w:type="dxa" w:w="1728"/>
          </w:tcPr>
          <w:p>
            <w:r>
              <w:t>6.23</w:t>
            </w:r>
          </w:p>
        </w:tc>
        <w:tc>
          <w:tcPr>
            <w:tcW w:type="dxa" w:w="1728"/>
          </w:tcPr>
          <w:p>
            <w:r>
              <w:t>91.97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Super Maxima</w:t>
            </w:r>
          </w:p>
        </w:tc>
        <w:tc>
          <w:tcPr>
            <w:tcW w:type="dxa" w:w="1728"/>
          </w:tcPr>
          <w:p>
            <w:r>
              <w:t>69.5</w:t>
            </w:r>
          </w:p>
        </w:tc>
        <w:tc>
          <w:tcPr>
            <w:tcW w:type="dxa" w:w="1728"/>
          </w:tcPr>
          <w:p>
            <w:r>
              <w:t>-6.78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Bonita Vida *</w:t>
            </w:r>
          </w:p>
        </w:tc>
        <w:tc>
          <w:tcPr>
            <w:tcW w:type="dxa" w:w="1728"/>
          </w:tcPr>
          <w:p>
            <w:r>
              <w:t>128.2</w:t>
            </w:r>
          </w:p>
        </w:tc>
        <w:tc>
          <w:tcPr>
            <w:tcW w:type="dxa" w:w="1728"/>
          </w:tcPr>
          <w:p>
            <w:r>
              <w:t>-6.44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Dang It Ophelia *</w:t>
            </w:r>
          </w:p>
        </w:tc>
        <w:tc>
          <w:tcPr>
            <w:tcW w:type="dxa" w:w="1728"/>
          </w:tcPr>
          <w:p>
            <w:r>
              <w:t>115.3</w:t>
            </w:r>
          </w:p>
        </w:tc>
        <w:tc>
          <w:tcPr>
            <w:tcW w:type="dxa" w:w="1728"/>
          </w:tcPr>
          <w:p>
            <w:r>
              <w:t>4.92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Sister Carlie *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-7.03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M'Lady Sansa</w:t>
            </w:r>
          </w:p>
        </w:tc>
        <w:tc>
          <w:tcPr>
            <w:tcW w:type="dxa" w:w="1728"/>
          </w:tcPr>
          <w:p>
            <w:r>
              <w:t>89.9</w:t>
            </w:r>
          </w:p>
        </w:tc>
        <w:tc>
          <w:tcPr>
            <w:tcW w:type="dxa" w:w="1728"/>
          </w:tcPr>
          <w:p>
            <w:r>
              <w:t>-5.07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Pretty in Pearls</w:t>
            </w:r>
          </w:p>
        </w:tc>
        <w:tc>
          <w:tcPr>
            <w:tcW w:type="dxa" w:w="1728"/>
          </w:tcPr>
          <w:p>
            <w:r>
              <w:t>128.6</w:t>
            </w:r>
          </w:p>
        </w:tc>
        <w:tc>
          <w:tcPr>
            <w:tcW w:type="dxa" w:w="1728"/>
          </w:tcPr>
          <w:p>
            <w:r>
              <w:t>-2.50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People Get Ready *</w:t>
            </w:r>
          </w:p>
        </w:tc>
        <w:tc>
          <w:tcPr>
            <w:tcW w:type="dxa" w:w="1728"/>
          </w:tcPr>
          <w:p>
            <w:r>
              <w:t>135.3</w:t>
            </w:r>
          </w:p>
        </w:tc>
        <w:tc>
          <w:tcPr>
            <w:tcW w:type="dxa" w:w="1728"/>
          </w:tcPr>
          <w:p>
            <w:r>
              <w:t>6.48</w:t>
            </w:r>
          </w:p>
        </w:tc>
        <w:tc>
          <w:tcPr>
            <w:tcW w:type="dxa" w:w="1728"/>
          </w:tcPr>
          <w:p>
            <w:r>
              <w:t>7.97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Her Holy Name</w:t>
            </w:r>
          </w:p>
        </w:tc>
        <w:tc>
          <w:tcPr>
            <w:tcW w:type="dxa" w:w="1728"/>
          </w:tcPr>
          <w:p>
            <w:r>
              <w:t>135.2</w:t>
            </w:r>
          </w:p>
        </w:tc>
        <w:tc>
          <w:tcPr>
            <w:tcW w:type="dxa" w:w="1728"/>
          </w:tcPr>
          <w:p>
            <w:r>
              <w:t>-1.21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Pearl Magic *</w:t>
            </w:r>
          </w:p>
        </w:tc>
        <w:tc>
          <w:tcPr>
            <w:tcW w:type="dxa" w:w="1728"/>
          </w:tcPr>
          <w:p>
            <w:r>
              <w:t>84.4</w:t>
            </w:r>
          </w:p>
        </w:tc>
        <w:tc>
          <w:tcPr>
            <w:tcW w:type="dxa" w:w="1728"/>
          </w:tcPr>
          <w:p>
            <w:r>
              <w:t>-7.62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Stopsprettyplaces *</w:t>
            </w:r>
          </w:p>
        </w:tc>
        <w:tc>
          <w:tcPr>
            <w:tcW w:type="dxa" w:w="1728"/>
          </w:tcPr>
          <w:p>
            <w:r>
              <w:t>41.2</w:t>
            </w:r>
          </w:p>
        </w:tc>
        <w:tc>
          <w:tcPr>
            <w:tcW w:type="dxa" w:w="1728"/>
          </w:tcPr>
          <w:p>
            <w:r>
              <w:t>-8.57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#6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Match Five</w:t>
            </w:r>
          </w:p>
        </w:tc>
        <w:tc>
          <w:tcPr>
            <w:tcW w:type="dxa" w:w="1728"/>
          </w:tcPr>
          <w:p>
            <w:r>
              <w:t>57.5</w:t>
            </w:r>
          </w:p>
        </w:tc>
        <w:tc>
          <w:tcPr>
            <w:tcW w:type="dxa" w:w="1728"/>
          </w:tcPr>
          <w:p>
            <w:r>
              <w:t>-8.06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Lalily</w:t>
            </w:r>
          </w:p>
        </w:tc>
        <w:tc>
          <w:tcPr>
            <w:tcW w:type="dxa" w:w="1728"/>
          </w:tcPr>
          <w:p>
            <w:r>
              <w:t>81.4</w:t>
            </w:r>
          </w:p>
        </w:tc>
        <w:tc>
          <w:tcPr>
            <w:tcW w:type="dxa" w:w="1728"/>
          </w:tcPr>
          <w:p>
            <w:r>
              <w:t>-7.40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Waitinbythenile</w:t>
            </w:r>
          </w:p>
        </w:tc>
        <w:tc>
          <w:tcPr>
            <w:tcW w:type="dxa" w:w="1728"/>
          </w:tcPr>
          <w:p>
            <w:r>
              <w:t>107.2</w:t>
            </w:r>
          </w:p>
        </w:tc>
        <w:tc>
          <w:tcPr>
            <w:tcW w:type="dxa" w:w="1728"/>
          </w:tcPr>
          <w:p>
            <w:r>
              <w:t>-4.62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Statler Inn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5.69</w:t>
            </w:r>
          </w:p>
        </w:tc>
        <w:tc>
          <w:tcPr>
            <w:tcW w:type="dxa" w:w="1728"/>
          </w:tcPr>
          <w:p>
            <w:r>
              <w:t>99.99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You Know Me</w:t>
            </w:r>
          </w:p>
        </w:tc>
        <w:tc>
          <w:tcPr>
            <w:tcW w:type="dxa" w:w="1728"/>
          </w:tcPr>
          <w:p>
            <w:r>
              <w:t>101.4</w:t>
            </w:r>
          </w:p>
        </w:tc>
        <w:tc>
          <w:tcPr>
            <w:tcW w:type="dxa" w:w="1728"/>
          </w:tcPr>
          <w:p>
            <w:r>
              <w:t>-0.46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Make a Million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4.35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Warm Days</w:t>
            </w:r>
          </w:p>
        </w:tc>
        <w:tc>
          <w:tcPr>
            <w:tcW w:type="dxa" w:w="1728"/>
          </w:tcPr>
          <w:p>
            <w:r>
              <w:t>50.0</w:t>
            </w:r>
          </w:p>
        </w:tc>
        <w:tc>
          <w:tcPr>
            <w:tcW w:type="dxa" w:w="1728"/>
          </w:tcPr>
          <w:p>
            <w:r>
              <w:t>-8.00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#7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Epic Ride</w:t>
            </w:r>
          </w:p>
        </w:tc>
        <w:tc>
          <w:tcPr>
            <w:tcW w:type="dxa" w:w="1728"/>
          </w:tcPr>
          <w:p>
            <w:r>
              <w:t>149.2</w:t>
            </w:r>
          </w:p>
        </w:tc>
        <w:tc>
          <w:tcPr>
            <w:tcW w:type="dxa" w:w="1728"/>
          </w:tcPr>
          <w:p>
            <w:r>
              <w:t>2.58</w:t>
            </w:r>
          </w:p>
        </w:tc>
        <w:tc>
          <w:tcPr>
            <w:tcW w:type="dxa" w:w="1728"/>
          </w:tcPr>
          <w:p>
            <w:r>
              <w:t>45.01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 D Valeski</w:t>
            </w:r>
          </w:p>
        </w:tc>
        <w:tc>
          <w:tcPr>
            <w:tcW w:type="dxa" w:w="1728"/>
          </w:tcPr>
          <w:p>
            <w:r>
              <w:t>144.7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7.83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Hedwig</w:t>
            </w:r>
          </w:p>
        </w:tc>
        <w:tc>
          <w:tcPr>
            <w:tcW w:type="dxa" w:w="1728"/>
          </w:tcPr>
          <w:p>
            <w:r>
              <w:t>87.9</w:t>
            </w:r>
          </w:p>
        </w:tc>
        <w:tc>
          <w:tcPr>
            <w:tcW w:type="dxa" w:w="1728"/>
          </w:tcPr>
          <w:p>
            <w:r>
              <w:t>-6.55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Mischievous Rogue</w:t>
            </w:r>
          </w:p>
        </w:tc>
        <w:tc>
          <w:tcPr>
            <w:tcW w:type="dxa" w:w="1728"/>
          </w:tcPr>
          <w:p>
            <w:r>
              <w:t>144.0</w:t>
            </w:r>
          </w:p>
        </w:tc>
        <w:tc>
          <w:tcPr>
            <w:tcW w:type="dxa" w:w="1728"/>
          </w:tcPr>
          <w:p>
            <w:r>
              <w:t>3.39</w:t>
            </w:r>
          </w:p>
        </w:tc>
        <w:tc>
          <w:tcPr>
            <w:tcW w:type="dxa" w:w="1728"/>
          </w:tcPr>
          <w:p>
            <w:r>
              <w:t>30.21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Clear the Air</w:t>
            </w:r>
          </w:p>
        </w:tc>
        <w:tc>
          <w:tcPr>
            <w:tcW w:type="dxa" w:w="1728"/>
          </w:tcPr>
          <w:p>
            <w:r>
              <w:t>78.9</w:t>
            </w:r>
          </w:p>
        </w:tc>
        <w:tc>
          <w:tcPr>
            <w:tcW w:type="dxa" w:w="1728"/>
          </w:tcPr>
          <w:p>
            <w:r>
              <w:t>-5.55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Let My People Go</w:t>
            </w:r>
          </w:p>
        </w:tc>
        <w:tc>
          <w:tcPr>
            <w:tcW w:type="dxa" w:w="1728"/>
          </w:tcPr>
          <w:p>
            <w:r>
              <w:t>94.1</w:t>
            </w:r>
          </w:p>
        </w:tc>
        <w:tc>
          <w:tcPr>
            <w:tcW w:type="dxa" w:w="1728"/>
          </w:tcPr>
          <w:p>
            <w:r>
              <w:t>-5.37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Transect</w:t>
            </w:r>
          </w:p>
        </w:tc>
        <w:tc>
          <w:tcPr>
            <w:tcW w:type="dxa" w:w="1728"/>
          </w:tcPr>
          <w:p>
            <w:r>
              <w:t>42.4</w:t>
            </w:r>
          </w:p>
        </w:tc>
        <w:tc>
          <w:tcPr>
            <w:tcW w:type="dxa" w:w="1728"/>
          </w:tcPr>
          <w:p>
            <w:r>
              <w:t>-7.22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Okiro</w:t>
            </w:r>
          </w:p>
        </w:tc>
        <w:tc>
          <w:tcPr>
            <w:tcW w:type="dxa" w:w="1728"/>
          </w:tcPr>
          <w:p>
            <w:r>
              <w:t>91.6</w:t>
            </w:r>
          </w:p>
        </w:tc>
        <w:tc>
          <w:tcPr>
            <w:tcW w:type="dxa" w:w="1728"/>
          </w:tcPr>
          <w:p>
            <w:r>
              <w:t>-5.21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Surly Furious</w:t>
            </w:r>
          </w:p>
        </w:tc>
        <w:tc>
          <w:tcPr>
            <w:tcW w:type="dxa" w:w="1728"/>
          </w:tcPr>
          <w:p>
            <w:r>
              <w:t>138.3</w:t>
            </w:r>
          </w:p>
        </w:tc>
        <w:tc>
          <w:tcPr>
            <w:tcW w:type="dxa" w:w="1728"/>
          </w:tcPr>
          <w:p>
            <w:r>
              <w:t>4.09</w:t>
            </w:r>
          </w:p>
        </w:tc>
        <w:tc>
          <w:tcPr>
            <w:tcW w:type="dxa" w:w="1728"/>
          </w:tcPr>
          <w:p>
            <w:r>
              <w:t>16.95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#8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Berea</w:t>
            </w:r>
          </w:p>
        </w:tc>
        <w:tc>
          <w:tcPr>
            <w:tcW w:type="dxa" w:w="1728"/>
          </w:tcPr>
          <w:p>
            <w:r>
              <w:t>83.7</w:t>
            </w:r>
          </w:p>
        </w:tc>
        <w:tc>
          <w:tcPr>
            <w:tcW w:type="dxa" w:w="1728"/>
          </w:tcPr>
          <w:p>
            <w:r>
              <w:t>-7.55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Cleomenes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-10.58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Ligeia *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-1.57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dh-Terpeye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1.41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Sassy and Bold</w:t>
            </w:r>
          </w:p>
        </w:tc>
        <w:tc>
          <w:tcPr>
            <w:tcW w:type="dxa" w:w="1728"/>
          </w:tcPr>
          <w:p>
            <w:r>
              <w:t>143.1</w:t>
            </w:r>
          </w:p>
        </w:tc>
        <w:tc>
          <w:tcPr>
            <w:tcW w:type="dxa" w:w="1728"/>
          </w:tcPr>
          <w:p>
            <w:r>
              <w:t>3.45</w:t>
            </w:r>
          </w:p>
        </w:tc>
        <w:tc>
          <w:tcPr>
            <w:tcW w:type="dxa" w:w="1728"/>
          </w:tcPr>
          <w:p>
            <w:r>
              <w:t>8.14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Fireside Kitten</w:t>
            </w:r>
          </w:p>
        </w:tc>
        <w:tc>
          <w:tcPr>
            <w:tcW w:type="dxa" w:w="1728"/>
          </w:tcPr>
          <w:p>
            <w:r>
              <w:t>60.7</w:t>
            </w:r>
          </w:p>
        </w:tc>
        <w:tc>
          <w:tcPr>
            <w:tcW w:type="dxa" w:w="1728"/>
          </w:tcPr>
          <w:p>
            <w:r>
              <w:t>-8.18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Bo Runkle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5.58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Taking Charge Desi</w:t>
            </w:r>
          </w:p>
        </w:tc>
        <w:tc>
          <w:tcPr>
            <w:tcW w:type="dxa" w:w="1728"/>
          </w:tcPr>
          <w:p>
            <w:r>
              <w:t>137.1</w:t>
            </w:r>
          </w:p>
        </w:tc>
        <w:tc>
          <w:tcPr>
            <w:tcW w:type="dxa" w:w="1728"/>
          </w:tcPr>
          <w:p>
            <w:r>
              <w:t>2.08</w:t>
            </w:r>
          </w:p>
        </w:tc>
        <w:tc>
          <w:tcPr>
            <w:tcW w:type="dxa" w:w="1728"/>
          </w:tcPr>
          <w:p>
            <w:r>
              <w:t>0.83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Partake</w:t>
            </w:r>
          </w:p>
        </w:tc>
        <w:tc>
          <w:tcPr>
            <w:tcW w:type="dxa" w:w="1728"/>
          </w:tcPr>
          <w:p>
            <w:r>
              <w:t>133.1</w:t>
            </w:r>
          </w:p>
        </w:tc>
        <w:tc>
          <w:tcPr>
            <w:tcW w:type="dxa" w:w="1728"/>
          </w:tcPr>
          <w:p>
            <w:r>
              <w:t>5.11</w:t>
            </w:r>
          </w:p>
        </w:tc>
        <w:tc>
          <w:tcPr>
            <w:tcW w:type="dxa" w:w="1728"/>
          </w:tcPr>
          <w:p>
            <w:r>
              <w:t>4.16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Rock the Nile</w:t>
            </w:r>
          </w:p>
        </w:tc>
        <w:tc>
          <w:tcPr>
            <w:tcW w:type="dxa" w:w="1728"/>
          </w:tcPr>
          <w:p>
            <w:r>
              <w:t>143.9</w:t>
            </w:r>
          </w:p>
        </w:tc>
        <w:tc>
          <w:tcPr>
            <w:tcW w:type="dxa" w:w="1728"/>
          </w:tcPr>
          <w:p>
            <w:r>
              <w:t>6.19</w:t>
            </w:r>
          </w:p>
        </w:tc>
        <w:tc>
          <w:tcPr>
            <w:tcW w:type="dxa" w:w="1728"/>
          </w:tcPr>
          <w:p>
            <w:r>
              <w:t>86.86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#9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Kicking Clear</w:t>
            </w:r>
          </w:p>
        </w:tc>
        <w:tc>
          <w:tcPr>
            <w:tcW w:type="dxa" w:w="1728"/>
          </w:tcPr>
          <w:p>
            <w:r>
              <w:t>98.9</w:t>
            </w:r>
          </w:p>
        </w:tc>
        <w:tc>
          <w:tcPr>
            <w:tcW w:type="dxa" w:w="1728"/>
          </w:tcPr>
          <w:p>
            <w:r>
              <w:t>-4.36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Aqueous *</w:t>
            </w:r>
          </w:p>
        </w:tc>
        <w:tc>
          <w:tcPr>
            <w:tcW w:type="dxa" w:w="1728"/>
          </w:tcPr>
          <w:p>
            <w:r>
              <w:t>45.6</w:t>
            </w:r>
          </w:p>
        </w:tc>
        <w:tc>
          <w:tcPr>
            <w:tcW w:type="dxa" w:w="1728"/>
          </w:tcPr>
          <w:p>
            <w:r>
              <w:t>-7.43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Midnight Vengeance</w:t>
            </w:r>
          </w:p>
        </w:tc>
        <w:tc>
          <w:tcPr>
            <w:tcW w:type="dxa" w:w="1728"/>
          </w:tcPr>
          <w:p>
            <w:r>
              <w:t>141.3</w:t>
            </w:r>
          </w:p>
        </w:tc>
        <w:tc>
          <w:tcPr>
            <w:tcW w:type="dxa" w:w="1728"/>
          </w:tcPr>
          <w:p>
            <w:r>
              <w:t>4.95</w:t>
            </w:r>
          </w:p>
        </w:tc>
        <w:tc>
          <w:tcPr>
            <w:tcW w:type="dxa" w:w="1728"/>
          </w:tcPr>
          <w:p>
            <w:r>
              <w:t>7.27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Stargell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-2.66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Fletcher Bay *</w:t>
            </w:r>
          </w:p>
        </w:tc>
        <w:tc>
          <w:tcPr>
            <w:tcW w:type="dxa" w:w="1728"/>
          </w:tcPr>
          <w:p>
            <w:r>
              <w:t>65.3</w:t>
            </w:r>
          </w:p>
        </w:tc>
        <w:tc>
          <w:tcPr>
            <w:tcW w:type="dxa" w:w="1728"/>
          </w:tcPr>
          <w:p>
            <w:r>
              <w:t>-7.72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Outofpi</w:t>
            </w:r>
          </w:p>
        </w:tc>
        <w:tc>
          <w:tcPr>
            <w:tcW w:type="dxa" w:w="1728"/>
          </w:tcPr>
          <w:p>
            <w:r>
              <w:t>62.5</w:t>
            </w:r>
          </w:p>
        </w:tc>
        <w:tc>
          <w:tcPr>
            <w:tcW w:type="dxa" w:w="1728"/>
          </w:tcPr>
          <w:p>
            <w:r>
              <w:t>-7.81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Shinigami</w:t>
            </w:r>
          </w:p>
        </w:tc>
        <w:tc>
          <w:tcPr>
            <w:tcW w:type="dxa" w:w="1728"/>
          </w:tcPr>
          <w:p>
            <w:r>
              <w:t>42.9</w:t>
            </w:r>
          </w:p>
        </w:tc>
        <w:tc>
          <w:tcPr>
            <w:tcW w:type="dxa" w:w="1728"/>
          </w:tcPr>
          <w:p>
            <w:r>
              <w:t>-7.84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Mubarez</w:t>
            </w:r>
          </w:p>
        </w:tc>
        <w:tc>
          <w:tcPr>
            <w:tcW w:type="dxa" w:w="1728"/>
          </w:tcPr>
          <w:p>
            <w:r>
              <w:t>69.6</w:t>
            </w:r>
          </w:p>
        </w:tc>
        <w:tc>
          <w:tcPr>
            <w:tcW w:type="dxa" w:w="1728"/>
          </w:tcPr>
          <w:p>
            <w:r>
              <w:t>-6.72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Roc and Ready Jo *</w:t>
            </w:r>
          </w:p>
        </w:tc>
        <w:tc>
          <w:tcPr>
            <w:tcW w:type="dxa" w:w="1728"/>
          </w:tcPr>
          <w:p>
            <w:r>
              <w:t>149.8</w:t>
            </w:r>
          </w:p>
        </w:tc>
        <w:tc>
          <w:tcPr>
            <w:tcW w:type="dxa" w:w="1728"/>
          </w:tcPr>
          <w:p>
            <w:r>
              <w:t>-8.09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Sinister Smile</w:t>
            </w:r>
          </w:p>
        </w:tc>
        <w:tc>
          <w:tcPr>
            <w:tcW w:type="dxa" w:w="1728"/>
          </w:tcPr>
          <w:p>
            <w:r>
              <w:t>148.3</w:t>
            </w:r>
          </w:p>
        </w:tc>
        <w:tc>
          <w:tcPr>
            <w:tcW w:type="dxa" w:w="1728"/>
          </w:tcPr>
          <w:p>
            <w:r>
              <w:t>6.38</w:t>
            </w:r>
          </w:p>
        </w:tc>
        <w:tc>
          <w:tcPr>
            <w:tcW w:type="dxa" w:w="1728"/>
          </w:tcPr>
          <w:p>
            <w:r>
              <w:t>92.73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#10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Egyptian King</w:t>
            </w:r>
          </w:p>
        </w:tc>
        <w:tc>
          <w:tcPr>
            <w:tcW w:type="dxa" w:w="1728"/>
          </w:tcPr>
          <w:p>
            <w:r>
              <w:t>130.6</w:t>
            </w:r>
          </w:p>
        </w:tc>
        <w:tc>
          <w:tcPr>
            <w:tcW w:type="dxa" w:w="1728"/>
          </w:tcPr>
          <w:p>
            <w:r>
              <w:t>5.10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Dancing Noah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4.21</w:t>
            </w:r>
          </w:p>
        </w:tc>
        <w:tc>
          <w:tcPr>
            <w:tcW w:type="dxa" w:w="1728"/>
          </w:tcPr>
          <w:p>
            <w:r>
              <w:t>2.82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Kykeon</w:t>
            </w:r>
          </w:p>
        </w:tc>
        <w:tc>
          <w:tcPr>
            <w:tcW w:type="dxa" w:w="1728"/>
          </w:tcPr>
          <w:p>
            <w:r>
              <w:t>71.7</w:t>
            </w:r>
          </w:p>
        </w:tc>
        <w:tc>
          <w:tcPr>
            <w:tcW w:type="dxa" w:w="1728"/>
          </w:tcPr>
          <w:p>
            <w:r>
              <w:t>-6.01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Shiesty to Chase</w:t>
            </w:r>
          </w:p>
        </w:tc>
        <w:tc>
          <w:tcPr>
            <w:tcW w:type="dxa" w:w="1728"/>
          </w:tcPr>
          <w:p>
            <w:r>
              <w:t>87.8</w:t>
            </w:r>
          </w:p>
        </w:tc>
        <w:tc>
          <w:tcPr>
            <w:tcW w:type="dxa" w:w="1728"/>
          </w:tcPr>
          <w:p>
            <w:r>
              <w:t>-3.50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Acting Debut</w:t>
            </w:r>
          </w:p>
        </w:tc>
        <w:tc>
          <w:tcPr>
            <w:tcW w:type="dxa" w:w="1728"/>
          </w:tcPr>
          <w:p>
            <w:r>
              <w:t>119.1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King Deivys</w:t>
            </w:r>
          </w:p>
        </w:tc>
        <w:tc>
          <w:tcPr>
            <w:tcW w:type="dxa" w:w="1728"/>
          </w:tcPr>
          <w:p>
            <w:r>
              <w:t>136.9</w:t>
            </w:r>
          </w:p>
        </w:tc>
        <w:tc>
          <w:tcPr>
            <w:tcW w:type="dxa" w:w="1728"/>
          </w:tcPr>
          <w:p>
            <w:r>
              <w:t>3.83</w:t>
            </w:r>
          </w:p>
        </w:tc>
        <w:tc>
          <w:tcPr>
            <w:tcW w:type="dxa" w:w="1728"/>
          </w:tcPr>
          <w:p>
            <w:r>
              <w:t>1.94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Righteous Star</w:t>
            </w:r>
          </w:p>
        </w:tc>
        <w:tc>
          <w:tcPr>
            <w:tcW w:type="dxa" w:w="1728"/>
          </w:tcPr>
          <w:p>
            <w:r>
              <w:t>99.4</w:t>
            </w:r>
          </w:p>
        </w:tc>
        <w:tc>
          <w:tcPr>
            <w:tcW w:type="dxa" w:w="1728"/>
          </w:tcPr>
          <w:p>
            <w:r>
              <w:t>-4.13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Oathbreaker</w:t>
            </w:r>
          </w:p>
        </w:tc>
        <w:tc>
          <w:tcPr>
            <w:tcW w:type="dxa" w:w="1728"/>
          </w:tcPr>
          <w:p>
            <w:r>
              <w:t>141.8</w:t>
            </w:r>
          </w:p>
        </w:tc>
        <w:tc>
          <w:tcPr>
            <w:tcW w:type="dxa" w:w="1728"/>
          </w:tcPr>
          <w:p>
            <w:r>
              <w:t>7.46</w:t>
            </w:r>
          </w:p>
        </w:tc>
        <w:tc>
          <w:tcPr>
            <w:tcW w:type="dxa" w:w="1728"/>
          </w:tcPr>
          <w:p>
            <w:r>
              <w:t>93.68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Roundball Rock</w:t>
            </w:r>
          </w:p>
        </w:tc>
        <w:tc>
          <w:tcPr>
            <w:tcW w:type="dxa" w:w="1728"/>
          </w:tcPr>
          <w:p>
            <w:r>
              <w:t>123.5</w:t>
            </w:r>
          </w:p>
        </w:tc>
        <w:tc>
          <w:tcPr>
            <w:tcW w:type="dxa" w:w="1728"/>
          </w:tcPr>
          <w:p>
            <w:r>
              <w:t>2.35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Carlin Clan</w:t>
            </w:r>
          </w:p>
        </w:tc>
        <w:tc>
          <w:tcPr>
            <w:tcW w:type="dxa" w:w="1728"/>
          </w:tcPr>
          <w:p>
            <w:r>
              <w:t>86.0</w:t>
            </w:r>
          </w:p>
        </w:tc>
        <w:tc>
          <w:tcPr>
            <w:tcW w:type="dxa" w:w="1728"/>
          </w:tcPr>
          <w:p>
            <w:r>
              <w:t>-4.54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Redhill</w:t>
            </w:r>
          </w:p>
        </w:tc>
        <w:tc>
          <w:tcPr>
            <w:tcW w:type="dxa" w:w="1728"/>
          </w:tcPr>
          <w:p>
            <w:r>
              <w:t>121.6</w:t>
            </w:r>
          </w:p>
        </w:tc>
        <w:tc>
          <w:tcPr>
            <w:tcW w:type="dxa" w:w="1728"/>
          </w:tcPr>
          <w:p>
            <w:r>
              <w:t>-2.22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Strike Price</w:t>
            </w:r>
          </w:p>
        </w:tc>
        <w:tc>
          <w:tcPr>
            <w:tcW w:type="dxa" w:w="1728"/>
          </w:tcPr>
          <w:p>
            <w:r>
              <w:t>80.5</w:t>
            </w:r>
          </w:p>
        </w:tc>
        <w:tc>
          <w:tcPr>
            <w:tcW w:type="dxa" w:w="1728"/>
          </w:tcPr>
          <w:p>
            <w:r>
              <w:t>-6.50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#1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Myth Spun</w:t>
            </w:r>
          </w:p>
        </w:tc>
        <w:tc>
          <w:tcPr>
            <w:tcW w:type="dxa" w:w="1728"/>
          </w:tcPr>
          <w:p>
            <w:r>
              <w:t>124.2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Freedom Dreams</w:t>
            </w:r>
          </w:p>
        </w:tc>
        <w:tc>
          <w:tcPr>
            <w:tcW w:type="dxa" w:w="1728"/>
          </w:tcPr>
          <w:p>
            <w:r>
              <w:t>134.5</w:t>
            </w:r>
          </w:p>
        </w:tc>
        <w:tc>
          <w:tcPr>
            <w:tcW w:type="dxa" w:w="1728"/>
          </w:tcPr>
          <w:p>
            <w:r>
              <w:t>6.41</w:t>
            </w:r>
          </w:p>
        </w:tc>
        <w:tc>
          <w:tcPr>
            <w:tcW w:type="dxa" w:w="1728"/>
          </w:tcPr>
          <w:p>
            <w:r>
              <w:t>96.49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Liberation Day</w:t>
            </w:r>
          </w:p>
        </w:tc>
        <w:tc>
          <w:tcPr>
            <w:tcW w:type="dxa" w:w="1728"/>
          </w:tcPr>
          <w:p>
            <w:r>
              <w:t>46.5</w:t>
            </w:r>
          </w:p>
        </w:tc>
        <w:tc>
          <w:tcPr>
            <w:tcW w:type="dxa" w:w="1728"/>
          </w:tcPr>
          <w:p>
            <w:r>
              <w:t>-8.10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Rabble</w:t>
            </w:r>
          </w:p>
        </w:tc>
        <w:tc>
          <w:tcPr>
            <w:tcW w:type="dxa" w:w="1728"/>
          </w:tcPr>
          <w:p>
            <w:r>
              <w:t>108.1</w:t>
            </w:r>
          </w:p>
        </w:tc>
        <w:tc>
          <w:tcPr>
            <w:tcW w:type="dxa" w:w="1728"/>
          </w:tcPr>
          <w:p>
            <w:r>
              <w:t>-2.96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Baytown Storm</w:t>
            </w:r>
          </w:p>
        </w:tc>
        <w:tc>
          <w:tcPr>
            <w:tcW w:type="dxa" w:w="1728"/>
          </w:tcPr>
          <w:p>
            <w:r>
              <w:t>120.8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Lotta Lissa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-6.66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Yourgloriousdaylis</w:t>
            </w:r>
          </w:p>
        </w:tc>
        <w:tc>
          <w:tcPr>
            <w:tcW w:type="dxa" w:w="1728"/>
          </w:tcPr>
          <w:p>
            <w:r>
              <w:t>127.1</w:t>
            </w:r>
          </w:p>
        </w:tc>
        <w:tc>
          <w:tcPr>
            <w:tcW w:type="dxa" w:w="1728"/>
          </w:tcPr>
          <w:p>
            <w:r>
              <w:t>3.99</w:t>
            </w:r>
          </w:p>
        </w:tc>
        <w:tc>
          <w:tcPr>
            <w:tcW w:type="dxa" w:w="1728"/>
          </w:tcPr>
          <w:p>
            <w:r>
              <w:t>3.14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Christina of Milan</w:t>
            </w:r>
          </w:p>
        </w:tc>
        <w:tc>
          <w:tcPr>
            <w:tcW w:type="dxa" w:w="1728"/>
          </w:tcPr>
          <w:p>
            <w:r>
              <w:t>117.5</w:t>
            </w:r>
          </w:p>
        </w:tc>
        <w:tc>
          <w:tcPr>
            <w:tcW w:type="dxa" w:w="1728"/>
          </w:tcPr>
          <w:p>
            <w:r>
              <w:t>0.26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Baytown Shinjuku</w:t>
            </w:r>
          </w:p>
        </w:tc>
        <w:tc>
          <w:tcPr>
            <w:tcW w:type="dxa" w:w="1728"/>
          </w:tcPr>
          <w:p>
            <w:r>
              <w:t>68.5</w:t>
            </w:r>
          </w:p>
        </w:tc>
        <w:tc>
          <w:tcPr>
            <w:tcW w:type="dxa" w:w="1728"/>
          </w:tcPr>
          <w:p>
            <w:r>
              <w:t>-5.91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Berries and Cream</w:t>
            </w:r>
          </w:p>
        </w:tc>
        <w:tc>
          <w:tcPr>
            <w:tcW w:type="dxa" w:w="1728"/>
          </w:tcPr>
          <w:p>
            <w:r>
              <w:t>40.9</w:t>
            </w:r>
          </w:p>
        </w:tc>
        <w:tc>
          <w:tcPr>
            <w:tcW w:type="dxa" w:w="1728"/>
          </w:tcPr>
          <w:p>
            <w:r>
              <w:t>-8.14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#2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Spelled Well</w:t>
            </w:r>
          </w:p>
        </w:tc>
        <w:tc>
          <w:tcPr>
            <w:tcW w:type="dxa" w:w="1728"/>
          </w:tcPr>
          <w:p>
            <w:r>
              <w:t>93.2</w:t>
            </w:r>
          </w:p>
        </w:tc>
        <w:tc>
          <w:tcPr>
            <w:tcW w:type="dxa" w:w="1728"/>
          </w:tcPr>
          <w:p>
            <w:r>
              <w:t>-4.79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Del Rayo</w:t>
            </w:r>
          </w:p>
        </w:tc>
        <w:tc>
          <w:tcPr>
            <w:tcW w:type="dxa" w:w="1728"/>
          </w:tcPr>
          <w:p>
            <w:r>
              <w:t>143.2</w:t>
            </w:r>
          </w:p>
        </w:tc>
        <w:tc>
          <w:tcPr>
            <w:tcW w:type="dxa" w:w="1728"/>
          </w:tcPr>
          <w:p>
            <w:r>
              <w:t>4.76</w:t>
            </w:r>
          </w:p>
        </w:tc>
        <w:tc>
          <w:tcPr>
            <w:tcW w:type="dxa" w:w="1728"/>
          </w:tcPr>
          <w:p>
            <w:r>
              <w:t>30.07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I Am the Game</w:t>
            </w:r>
          </w:p>
        </w:tc>
        <w:tc>
          <w:tcPr>
            <w:tcW w:type="dxa" w:w="1728"/>
          </w:tcPr>
          <w:p>
            <w:r>
              <w:t>48.9</w:t>
            </w:r>
          </w:p>
        </w:tc>
        <w:tc>
          <w:tcPr>
            <w:tcW w:type="dxa" w:w="1728"/>
          </w:tcPr>
          <w:p>
            <w:r>
              <w:t>-7.63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Tony O</w:t>
            </w:r>
          </w:p>
        </w:tc>
        <w:tc>
          <w:tcPr>
            <w:tcW w:type="dxa" w:w="1728"/>
          </w:tcPr>
          <w:p>
            <w:r>
              <w:t>85.4</w:t>
            </w:r>
          </w:p>
        </w:tc>
        <w:tc>
          <w:tcPr>
            <w:tcW w:type="dxa" w:w="1728"/>
          </w:tcPr>
          <w:p>
            <w:r>
              <w:t>-0.50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Shosha</w:t>
            </w:r>
          </w:p>
        </w:tc>
        <w:tc>
          <w:tcPr>
            <w:tcW w:type="dxa" w:w="1728"/>
          </w:tcPr>
          <w:p>
            <w:r>
              <w:t>104.8</w:t>
            </w:r>
          </w:p>
        </w:tc>
        <w:tc>
          <w:tcPr>
            <w:tcW w:type="dxa" w:w="1728"/>
          </w:tcPr>
          <w:p>
            <w:r>
              <w:t>-2.66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One Last Bid</w:t>
            </w:r>
          </w:p>
        </w:tc>
        <w:tc>
          <w:tcPr>
            <w:tcW w:type="dxa" w:w="1728"/>
          </w:tcPr>
          <w:p>
            <w:r>
              <w:t>143.2</w:t>
            </w:r>
          </w:p>
        </w:tc>
        <w:tc>
          <w:tcPr>
            <w:tcW w:type="dxa" w:w="1728"/>
          </w:tcPr>
          <w:p>
            <w:r>
              <w:t>4.99</w:t>
            </w:r>
          </w:p>
        </w:tc>
        <w:tc>
          <w:tcPr>
            <w:tcW w:type="dxa" w:w="1728"/>
          </w:tcPr>
          <w:p>
            <w:r>
              <w:t>35.80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Favorite Haunt</w:t>
            </w:r>
          </w:p>
        </w:tc>
        <w:tc>
          <w:tcPr>
            <w:tcW w:type="dxa" w:w="1728"/>
          </w:tcPr>
          <w:p>
            <w:r>
              <w:t>121.5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Sixwillberich</w:t>
            </w:r>
          </w:p>
        </w:tc>
        <w:tc>
          <w:tcPr>
            <w:tcW w:type="dxa" w:w="1728"/>
          </w:tcPr>
          <w:p>
            <w:r>
              <w:t>127.4</w:t>
            </w:r>
          </w:p>
        </w:tc>
        <w:tc>
          <w:tcPr>
            <w:tcW w:type="dxa" w:w="1728"/>
          </w:tcPr>
          <w:p>
            <w:r>
              <w:t>3.53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Independent Paul</w:t>
            </w:r>
          </w:p>
        </w:tc>
        <w:tc>
          <w:tcPr>
            <w:tcW w:type="dxa" w:w="1728"/>
          </w:tcPr>
          <w:p>
            <w:r>
              <w:t>142.6</w:t>
            </w:r>
          </w:p>
        </w:tc>
        <w:tc>
          <w:tcPr>
            <w:tcW w:type="dxa" w:w="1728"/>
          </w:tcPr>
          <w:p>
            <w:r>
              <w:t>5.07</w:t>
            </w:r>
          </w:p>
        </w:tc>
        <w:tc>
          <w:tcPr>
            <w:tcW w:type="dxa" w:w="1728"/>
          </w:tcPr>
          <w:p>
            <w:r>
              <w:t>33.65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Cote d'Ivoire</w:t>
            </w:r>
          </w:p>
        </w:tc>
        <w:tc>
          <w:tcPr>
            <w:tcW w:type="dxa" w:w="1728"/>
          </w:tcPr>
          <w:p>
            <w:r>
              <w:t>97.8</w:t>
            </w:r>
          </w:p>
        </w:tc>
        <w:tc>
          <w:tcPr>
            <w:tcW w:type="dxa" w:w="1728"/>
          </w:tcPr>
          <w:p>
            <w:r>
              <w:t>-5.02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#3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Janey Creed</w:t>
            </w:r>
          </w:p>
        </w:tc>
        <w:tc>
          <w:tcPr>
            <w:tcW w:type="dxa" w:w="1728"/>
          </w:tcPr>
          <w:p>
            <w:r>
              <w:t>136.9</w:t>
            </w:r>
          </w:p>
        </w:tc>
        <w:tc>
          <w:tcPr>
            <w:tcW w:type="dxa" w:w="1728"/>
          </w:tcPr>
          <w:p>
            <w:r>
              <w:t>4.44</w:t>
            </w:r>
          </w:p>
        </w:tc>
        <w:tc>
          <w:tcPr>
            <w:tcW w:type="dxa" w:w="1728"/>
          </w:tcPr>
          <w:p>
            <w:r>
              <w:t>3.76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Quadra Island</w:t>
            </w:r>
          </w:p>
        </w:tc>
        <w:tc>
          <w:tcPr>
            <w:tcW w:type="dxa" w:w="1728"/>
          </w:tcPr>
          <w:p>
            <w:r>
              <w:t>138.9</w:t>
            </w:r>
          </w:p>
        </w:tc>
        <w:tc>
          <w:tcPr>
            <w:tcW w:type="dxa" w:w="1728"/>
          </w:tcPr>
          <w:p>
            <w:r>
              <w:t>3.35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Bakwena</w:t>
            </w:r>
          </w:p>
        </w:tc>
        <w:tc>
          <w:tcPr>
            <w:tcW w:type="dxa" w:w="1728"/>
          </w:tcPr>
          <w:p>
            <w:r>
              <w:t>98.3</w:t>
            </w:r>
          </w:p>
        </w:tc>
        <w:tc>
          <w:tcPr>
            <w:tcW w:type="dxa" w:w="1728"/>
          </w:tcPr>
          <w:p>
            <w:r>
              <w:t>-2.16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Wind Twist</w:t>
            </w:r>
          </w:p>
        </w:tc>
        <w:tc>
          <w:tcPr>
            <w:tcW w:type="dxa" w:w="1728"/>
          </w:tcPr>
          <w:p>
            <w:r>
              <w:t>75.4</w:t>
            </w:r>
          </w:p>
        </w:tc>
        <w:tc>
          <w:tcPr>
            <w:tcW w:type="dxa" w:w="1728"/>
          </w:tcPr>
          <w:p>
            <w:r>
              <w:t>-6.17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Kissalot</w:t>
            </w:r>
          </w:p>
        </w:tc>
        <w:tc>
          <w:tcPr>
            <w:tcW w:type="dxa" w:w="1728"/>
          </w:tcPr>
          <w:p>
            <w:r>
              <w:t>138.7</w:t>
            </w:r>
          </w:p>
        </w:tc>
        <w:tc>
          <w:tcPr>
            <w:tcW w:type="dxa" w:w="1728"/>
          </w:tcPr>
          <w:p>
            <w:r>
              <w:t>5.76</w:t>
            </w:r>
          </w:p>
        </w:tc>
        <w:tc>
          <w:tcPr>
            <w:tcW w:type="dxa" w:w="1728"/>
          </w:tcPr>
          <w:p>
            <w:r>
              <w:t>15.43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Nyquick</w:t>
            </w:r>
          </w:p>
        </w:tc>
        <w:tc>
          <w:tcPr>
            <w:tcW w:type="dxa" w:w="1728"/>
          </w:tcPr>
          <w:p>
            <w:r>
              <w:t>148.0</w:t>
            </w:r>
          </w:p>
        </w:tc>
        <w:tc>
          <w:tcPr>
            <w:tcW w:type="dxa" w:w="1728"/>
          </w:tcPr>
          <w:p>
            <w:r>
              <w:t>5.47</w:t>
            </w:r>
          </w:p>
        </w:tc>
        <w:tc>
          <w:tcPr>
            <w:tcW w:type="dxa" w:w="1728"/>
          </w:tcPr>
          <w:p>
            <w:r>
              <w:t>78.46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Blue Nomore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-1.06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Lincoln Highway</w:t>
            </w:r>
          </w:p>
        </w:tc>
        <w:tc>
          <w:tcPr>
            <w:tcW w:type="dxa" w:w="1728"/>
          </w:tcPr>
          <w:p>
            <w:r>
              <w:t>123.1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Tatanka</w:t>
            </w:r>
          </w:p>
        </w:tc>
        <w:tc>
          <w:tcPr>
            <w:tcW w:type="dxa" w:w="1728"/>
          </w:tcPr>
          <w:p>
            <w:r>
              <w:t>46.3</w:t>
            </w:r>
          </w:p>
        </w:tc>
        <w:tc>
          <w:tcPr>
            <w:tcW w:type="dxa" w:w="1728"/>
          </w:tcPr>
          <w:p>
            <w:r>
              <w:t>-7.90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#4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Up to No Good</w:t>
            </w:r>
          </w:p>
        </w:tc>
        <w:tc>
          <w:tcPr>
            <w:tcW w:type="dxa" w:w="1728"/>
          </w:tcPr>
          <w:p>
            <w:r>
              <w:t>90.4</w:t>
            </w:r>
          </w:p>
        </w:tc>
        <w:tc>
          <w:tcPr>
            <w:tcW w:type="dxa" w:w="1728"/>
          </w:tcPr>
          <w:p>
            <w:r>
              <w:t>-1.58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Out N Out Disgrace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-8.29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Train and Trust</w:t>
            </w:r>
          </w:p>
        </w:tc>
        <w:tc>
          <w:tcPr>
            <w:tcW w:type="dxa" w:w="1728"/>
          </w:tcPr>
          <w:p>
            <w:r>
              <w:t>139.2</w:t>
            </w:r>
          </w:p>
        </w:tc>
        <w:tc>
          <w:tcPr>
            <w:tcW w:type="dxa" w:w="1728"/>
          </w:tcPr>
          <w:p>
            <w:r>
              <w:t>4.53</w:t>
            </w:r>
          </w:p>
        </w:tc>
        <w:tc>
          <w:tcPr>
            <w:tcW w:type="dxa" w:w="1728"/>
          </w:tcPr>
          <w:p>
            <w:r>
              <w:t>6.30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Austin Cruise</w:t>
            </w:r>
          </w:p>
        </w:tc>
        <w:tc>
          <w:tcPr>
            <w:tcW w:type="dxa" w:w="1728"/>
          </w:tcPr>
          <w:p>
            <w:r>
              <w:t>107.0</w:t>
            </w:r>
          </w:p>
        </w:tc>
        <w:tc>
          <w:tcPr>
            <w:tcW w:type="dxa" w:w="1728"/>
          </w:tcPr>
          <w:p>
            <w:r>
              <w:t>1.55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Baroquen Record</w:t>
            </w:r>
          </w:p>
        </w:tc>
        <w:tc>
          <w:tcPr>
            <w:tcW w:type="dxa" w:w="1728"/>
          </w:tcPr>
          <w:p>
            <w:r>
              <w:t>146.8</w:t>
            </w:r>
          </w:p>
        </w:tc>
        <w:tc>
          <w:tcPr>
            <w:tcW w:type="dxa" w:w="1728"/>
          </w:tcPr>
          <w:p>
            <w:r>
              <w:t>5.97</w:t>
            </w:r>
          </w:p>
        </w:tc>
        <w:tc>
          <w:tcPr>
            <w:tcW w:type="dxa" w:w="1728"/>
          </w:tcPr>
          <w:p>
            <w:r>
              <w:t>91.65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Itsinmyblood</w:t>
            </w:r>
          </w:p>
        </w:tc>
        <w:tc>
          <w:tcPr>
            <w:tcW w:type="dxa" w:w="1728"/>
          </w:tcPr>
          <w:p>
            <w:r>
              <w:t>119.2</w:t>
            </w:r>
          </w:p>
        </w:tc>
        <w:tc>
          <w:tcPr>
            <w:tcW w:type="dxa" w:w="1728"/>
          </w:tcPr>
          <w:p>
            <w:r>
              <w:t>4.06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Stargazzers Dream</w:t>
            </w:r>
          </w:p>
        </w:tc>
        <w:tc>
          <w:tcPr>
            <w:tcW w:type="dxa" w:w="1728"/>
          </w:tcPr>
          <w:p>
            <w:r>
              <w:t>135.1</w:t>
            </w:r>
          </w:p>
        </w:tc>
        <w:tc>
          <w:tcPr>
            <w:tcW w:type="dxa" w:w="1728"/>
          </w:tcPr>
          <w:p>
            <w:r>
              <w:t>3.26</w:t>
            </w:r>
          </w:p>
        </w:tc>
        <w:tc>
          <w:tcPr>
            <w:tcW w:type="dxa" w:w="1728"/>
          </w:tcPr>
          <w:p>
            <w:r>
              <w:t>1.02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Purse Thief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5.98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Sweet La Crema</w:t>
            </w:r>
          </w:p>
        </w:tc>
        <w:tc>
          <w:tcPr>
            <w:tcW w:type="dxa" w:w="1728"/>
          </w:tcPr>
          <w:p>
            <w:r>
              <w:t>98.8</w:t>
            </w:r>
          </w:p>
        </w:tc>
        <w:tc>
          <w:tcPr>
            <w:tcW w:type="dxa" w:w="1728"/>
          </w:tcPr>
          <w:p>
            <w:r>
              <w:t>-6.58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Robert's Moon</w:t>
            </w:r>
          </w:p>
        </w:tc>
        <w:tc>
          <w:tcPr>
            <w:tcW w:type="dxa" w:w="1728"/>
          </w:tcPr>
          <w:p>
            <w:r>
              <w:t>57.1</w:t>
            </w:r>
          </w:p>
        </w:tc>
        <w:tc>
          <w:tcPr>
            <w:tcW w:type="dxa" w:w="1728"/>
          </w:tcPr>
          <w:p>
            <w:r>
              <w:t>-8.05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Dbook</w:t>
            </w:r>
          </w:p>
        </w:tc>
        <w:tc>
          <w:tcPr>
            <w:tcW w:type="dxa" w:w="1728"/>
          </w:tcPr>
          <w:p>
            <w:r>
              <w:t>123.0</w:t>
            </w:r>
          </w:p>
        </w:tc>
        <w:tc>
          <w:tcPr>
            <w:tcW w:type="dxa" w:w="1728"/>
          </w:tcPr>
          <w:p>
            <w:r>
              <w:t>5.96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Nile Candy</w:t>
            </w:r>
          </w:p>
        </w:tc>
        <w:tc>
          <w:tcPr>
            <w:tcW w:type="dxa" w:w="1728"/>
          </w:tcPr>
          <w:p>
            <w:r>
              <w:t>136.6</w:t>
            </w:r>
          </w:p>
        </w:tc>
        <w:tc>
          <w:tcPr>
            <w:tcW w:type="dxa" w:w="1728"/>
          </w:tcPr>
          <w:p>
            <w:r>
              <w:t>5.81</w:t>
            </w:r>
          </w:p>
        </w:tc>
        <w:tc>
          <w:tcPr>
            <w:tcW w:type="dxa" w:w="1728"/>
          </w:tcPr>
          <w:p>
            <w:r>
              <w:t>3.55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Moochie Girl</w:t>
            </w:r>
          </w:p>
        </w:tc>
        <w:tc>
          <w:tcPr>
            <w:tcW w:type="dxa" w:w="1728"/>
          </w:tcPr>
          <w:p>
            <w:r>
              <w:t>143.6</w:t>
            </w:r>
          </w:p>
        </w:tc>
        <w:tc>
          <w:tcPr>
            <w:tcW w:type="dxa" w:w="1728"/>
          </w:tcPr>
          <w:p>
            <w:r>
              <w:t>3.91</w:t>
            </w:r>
          </w:p>
        </w:tc>
        <w:tc>
          <w:tcPr>
            <w:tcW w:type="dxa" w:w="1728"/>
          </w:tcPr>
          <w:p>
            <w:r>
              <w:t>3.10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Hearts United</w:t>
            </w:r>
          </w:p>
        </w:tc>
        <w:tc>
          <w:tcPr>
            <w:tcW w:type="dxa" w:w="1728"/>
          </w:tcPr>
          <w:p>
            <w:r>
              <w:t>113.6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Airforce Lightning</w:t>
            </w:r>
          </w:p>
        </w:tc>
        <w:tc>
          <w:tcPr>
            <w:tcW w:type="dxa" w:w="1728"/>
          </w:tcPr>
          <w:p>
            <w:r>
              <w:t>143.6</w:t>
            </w:r>
          </w:p>
        </w:tc>
        <w:tc>
          <w:tcPr>
            <w:tcW w:type="dxa" w:w="1728"/>
          </w:tcPr>
          <w:p>
            <w:r>
              <w:t>7.46</w:t>
            </w:r>
          </w:p>
        </w:tc>
        <w:tc>
          <w:tcPr>
            <w:tcW w:type="dxa" w:w="1728"/>
          </w:tcPr>
          <w:p>
            <w:r>
              <w:t>53.27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City Cocktails</w:t>
            </w:r>
          </w:p>
        </w:tc>
        <w:tc>
          <w:tcPr>
            <w:tcW w:type="dxa" w:w="1728"/>
          </w:tcPr>
          <w:p>
            <w:r>
              <w:t>136.2</w:t>
            </w:r>
          </w:p>
        </w:tc>
        <w:tc>
          <w:tcPr>
            <w:tcW w:type="dxa" w:w="1728"/>
          </w:tcPr>
          <w:p>
            <w:r>
              <w:t>4.57</w:t>
            </w:r>
          </w:p>
        </w:tc>
        <w:tc>
          <w:tcPr>
            <w:tcW w:type="dxa" w:w="1728"/>
          </w:tcPr>
          <w:p>
            <w:r>
              <w:t>1.20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Hear the Queen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5.72</w:t>
            </w:r>
          </w:p>
        </w:tc>
        <w:tc>
          <w:tcPr>
            <w:tcW w:type="dxa" w:w="1728"/>
          </w:tcPr>
          <w:p>
            <w:r>
              <w:t>13.57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Mizmalice</w:t>
            </w:r>
          </w:p>
        </w:tc>
        <w:tc>
          <w:tcPr>
            <w:tcW w:type="dxa" w:w="1728"/>
          </w:tcPr>
          <w:p>
            <w:r>
              <w:t>49.8</w:t>
            </w:r>
          </w:p>
        </w:tc>
        <w:tc>
          <w:tcPr>
            <w:tcW w:type="dxa" w:w="1728"/>
          </w:tcPr>
          <w:p>
            <w:r>
              <w:t>-8.22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Poppy the Princess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-5.19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Greenwich Pike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4.94</w:t>
            </w:r>
          </w:p>
        </w:tc>
        <w:tc>
          <w:tcPr>
            <w:tcW w:type="dxa" w:w="1728"/>
          </w:tcPr>
          <w:p>
            <w:r>
              <w:t>9.22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Sweet Bebsi</w:t>
            </w:r>
          </w:p>
        </w:tc>
        <w:tc>
          <w:tcPr>
            <w:tcW w:type="dxa" w:w="1728"/>
          </w:tcPr>
          <w:p>
            <w:r>
              <w:t>147.9</w:t>
            </w:r>
          </w:p>
        </w:tc>
        <w:tc>
          <w:tcPr>
            <w:tcW w:type="dxa" w:w="1728"/>
          </w:tcPr>
          <w:p>
            <w:r>
              <w:t>4.89</w:t>
            </w:r>
          </w:p>
        </w:tc>
        <w:tc>
          <w:tcPr>
            <w:tcW w:type="dxa" w:w="1728"/>
          </w:tcPr>
          <w:p>
            <w:r>
              <w:t>16.09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Bread to Run</w:t>
            </w:r>
          </w:p>
        </w:tc>
        <w:tc>
          <w:tcPr>
            <w:tcW w:type="dxa" w:w="1728"/>
          </w:tcPr>
          <w:p>
            <w:r>
              <w:t>115.9</w:t>
            </w:r>
          </w:p>
        </w:tc>
        <w:tc>
          <w:tcPr>
            <w:tcW w:type="dxa" w:w="1728"/>
          </w:tcPr>
          <w:p>
            <w:r>
              <w:t>3.83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Rando</w:t>
            </w:r>
          </w:p>
        </w:tc>
        <w:tc>
          <w:tcPr>
            <w:tcW w:type="dxa" w:w="1728"/>
          </w:tcPr>
          <w:p>
            <w:r>
              <w:t>112.8</w:t>
            </w:r>
          </w:p>
        </w:tc>
        <w:tc>
          <w:tcPr>
            <w:tcW w:type="dxa" w:w="1728"/>
          </w:tcPr>
          <w:p>
            <w:r>
              <w:t>3.33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#6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Tiverton (GB)</w:t>
            </w:r>
          </w:p>
        </w:tc>
        <w:tc>
          <w:tcPr>
            <w:tcW w:type="dxa" w:w="1728"/>
          </w:tcPr>
          <w:p>
            <w:r>
              <w:t>104.4</w:t>
            </w:r>
          </w:p>
        </w:tc>
        <w:tc>
          <w:tcPr>
            <w:tcW w:type="dxa" w:w="1728"/>
          </w:tcPr>
          <w:p>
            <w:r>
              <w:t>-2.96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Rocketeightyeight</w:t>
            </w:r>
          </w:p>
        </w:tc>
        <w:tc>
          <w:tcPr>
            <w:tcW w:type="dxa" w:w="1728"/>
          </w:tcPr>
          <w:p>
            <w:r>
              <w:t>140.7</w:t>
            </w:r>
          </w:p>
        </w:tc>
        <w:tc>
          <w:tcPr>
            <w:tcW w:type="dxa" w:w="1728"/>
          </w:tcPr>
          <w:p>
            <w:r>
              <w:t>4.59</w:t>
            </w:r>
          </w:p>
        </w:tc>
        <w:tc>
          <w:tcPr>
            <w:tcW w:type="dxa" w:w="1728"/>
          </w:tcPr>
          <w:p>
            <w:r>
              <w:t>11.74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Unworkable</w:t>
            </w:r>
          </w:p>
        </w:tc>
        <w:tc>
          <w:tcPr>
            <w:tcW w:type="dxa" w:w="1728"/>
          </w:tcPr>
          <w:p>
            <w:r>
              <w:t>149.4</w:t>
            </w:r>
          </w:p>
        </w:tc>
        <w:tc>
          <w:tcPr>
            <w:tcW w:type="dxa" w:w="1728"/>
          </w:tcPr>
          <w:p>
            <w:r>
              <w:t>3.67</w:t>
            </w:r>
          </w:p>
        </w:tc>
        <w:tc>
          <w:tcPr>
            <w:tcW w:type="dxa" w:w="1728"/>
          </w:tcPr>
          <w:p>
            <w:r>
              <w:t>31.77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El Dandi</w:t>
            </w:r>
          </w:p>
        </w:tc>
        <w:tc>
          <w:tcPr>
            <w:tcW w:type="dxa" w:w="1728"/>
          </w:tcPr>
          <w:p>
            <w:r>
              <w:t>62.1</w:t>
            </w:r>
          </w:p>
        </w:tc>
        <w:tc>
          <w:tcPr>
            <w:tcW w:type="dxa" w:w="1728"/>
          </w:tcPr>
          <w:p>
            <w:r>
              <w:t>-7.38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Rocket Hoss</w:t>
            </w:r>
          </w:p>
        </w:tc>
        <w:tc>
          <w:tcPr>
            <w:tcW w:type="dxa" w:w="1728"/>
          </w:tcPr>
          <w:p>
            <w:r>
              <w:t>118.5</w:t>
            </w:r>
          </w:p>
        </w:tc>
        <w:tc>
          <w:tcPr>
            <w:tcW w:type="dxa" w:w="1728"/>
          </w:tcPr>
          <w:p>
            <w:r>
              <w:t>2.86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Raging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3.29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Musical Maestro</w:t>
            </w:r>
          </w:p>
        </w:tc>
        <w:tc>
          <w:tcPr>
            <w:tcW w:type="dxa" w:w="1728"/>
          </w:tcPr>
          <w:p>
            <w:r>
              <w:t>138.2</w:t>
            </w:r>
          </w:p>
        </w:tc>
        <w:tc>
          <w:tcPr>
            <w:tcW w:type="dxa" w:w="1728"/>
          </w:tcPr>
          <w:p>
            <w:r>
              <w:t>5.89</w:t>
            </w:r>
          </w:p>
        </w:tc>
        <w:tc>
          <w:tcPr>
            <w:tcW w:type="dxa" w:w="1728"/>
          </w:tcPr>
          <w:p>
            <w:r>
              <w:t>19.83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 Bali Go</w:t>
            </w:r>
          </w:p>
        </w:tc>
        <w:tc>
          <w:tcPr>
            <w:tcW w:type="dxa" w:w="1728"/>
          </w:tcPr>
          <w:p>
            <w:r>
              <w:t>149.3</w:t>
            </w:r>
          </w:p>
        </w:tc>
        <w:tc>
          <w:tcPr>
            <w:tcW w:type="dxa" w:w="1728"/>
          </w:tcPr>
          <w:p>
            <w:r>
              <w:t>3.44</w:t>
            </w:r>
          </w:p>
        </w:tc>
        <w:tc>
          <w:tcPr>
            <w:tcW w:type="dxa" w:w="1728"/>
          </w:tcPr>
          <w:p>
            <w:r>
              <w:t>25.91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Dewy's Beast</w:t>
            </w:r>
          </w:p>
        </w:tc>
        <w:tc>
          <w:tcPr>
            <w:tcW w:type="dxa" w:w="1728"/>
          </w:tcPr>
          <w:p>
            <w:r>
              <w:t>148.6</w:t>
            </w:r>
          </w:p>
        </w:tc>
        <w:tc>
          <w:tcPr>
            <w:tcW w:type="dxa" w:w="1728"/>
          </w:tcPr>
          <w:p>
            <w:r>
              <w:t>2.47</w:t>
            </w:r>
          </w:p>
        </w:tc>
        <w:tc>
          <w:tcPr>
            <w:tcW w:type="dxa" w:w="1728"/>
          </w:tcPr>
          <w:p>
            <w:r>
              <w:t>10.31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#7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Shipman</w:t>
            </w:r>
          </w:p>
        </w:tc>
        <w:tc>
          <w:tcPr>
            <w:tcW w:type="dxa" w:w="1728"/>
          </w:tcPr>
          <w:p>
            <w:r>
              <w:t>72.8</w:t>
            </w:r>
          </w:p>
        </w:tc>
        <w:tc>
          <w:tcPr>
            <w:tcW w:type="dxa" w:w="1728"/>
          </w:tcPr>
          <w:p>
            <w:r>
              <w:t>-6.61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dh-Ricky Wannabe</w:t>
            </w:r>
          </w:p>
        </w:tc>
        <w:tc>
          <w:tcPr>
            <w:tcW w:type="dxa" w:w="1728"/>
          </w:tcPr>
          <w:p>
            <w:r>
              <w:t>99.4</w:t>
            </w:r>
          </w:p>
        </w:tc>
        <w:tc>
          <w:tcPr>
            <w:tcW w:type="dxa" w:w="1728"/>
          </w:tcPr>
          <w:p>
            <w:r>
              <w:t>1.28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Hero Worship</w:t>
            </w:r>
          </w:p>
        </w:tc>
        <w:tc>
          <w:tcPr>
            <w:tcW w:type="dxa" w:w="1728"/>
          </w:tcPr>
          <w:p>
            <w:r>
              <w:t>91.5</w:t>
            </w:r>
          </w:p>
        </w:tc>
        <w:tc>
          <w:tcPr>
            <w:tcW w:type="dxa" w:w="1728"/>
          </w:tcPr>
          <w:p>
            <w:r>
              <w:t>-4.34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Patriotic Jerrell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3.04</w:t>
            </w:r>
          </w:p>
        </w:tc>
        <w:tc>
          <w:tcPr>
            <w:tcW w:type="dxa" w:w="1728"/>
          </w:tcPr>
          <w:p>
            <w:r>
              <w:t>97.92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Classic Richie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-7.83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Panthor</w:t>
            </w:r>
          </w:p>
        </w:tc>
        <w:tc>
          <w:tcPr>
            <w:tcW w:type="dxa" w:w="1728"/>
          </w:tcPr>
          <w:p>
            <w:r>
              <w:t>118.6</w:t>
            </w:r>
          </w:p>
        </w:tc>
        <w:tc>
          <w:tcPr>
            <w:tcW w:type="dxa" w:w="1728"/>
          </w:tcPr>
          <w:p>
            <w:r>
              <w:t>-0.30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Vodka N Gingerale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-8.24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Meadow Value</w:t>
            </w:r>
          </w:p>
        </w:tc>
        <w:tc>
          <w:tcPr>
            <w:tcW w:type="dxa" w:w="1728"/>
          </w:tcPr>
          <w:p>
            <w:r>
              <w:t>126.5</w:t>
            </w:r>
          </w:p>
        </w:tc>
        <w:tc>
          <w:tcPr>
            <w:tcW w:type="dxa" w:w="1728"/>
          </w:tcPr>
          <w:p>
            <w:r>
              <w:t>2.50</w:t>
            </w:r>
          </w:p>
        </w:tc>
        <w:tc>
          <w:tcPr>
            <w:tcW w:type="dxa" w:w="1728"/>
          </w:tcPr>
          <w:p>
            <w:r>
              <w:t>2.01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El Gunner</w:t>
            </w:r>
          </w:p>
        </w:tc>
        <w:tc>
          <w:tcPr>
            <w:tcW w:type="dxa" w:w="1728"/>
          </w:tcPr>
          <w:p>
            <w:r>
              <w:t>93.1</w:t>
            </w:r>
          </w:p>
        </w:tc>
        <w:tc>
          <w:tcPr>
            <w:tcW w:type="dxa" w:w="1728"/>
          </w:tcPr>
          <w:p>
            <w:r>
              <w:t>-4.22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Mr. Bali *</w:t>
            </w:r>
          </w:p>
        </w:tc>
        <w:tc>
          <w:tcPr>
            <w:tcW w:type="dxa" w:w="1728"/>
          </w:tcPr>
          <w:p>
            <w:r>
              <w:t>112.6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#8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Royally Bitter</w:t>
            </w:r>
          </w:p>
        </w:tc>
        <w:tc>
          <w:tcPr>
            <w:tcW w:type="dxa" w:w="1728"/>
          </w:tcPr>
          <w:p>
            <w:r>
              <w:t>131.6</w:t>
            </w:r>
          </w:p>
        </w:tc>
        <w:tc>
          <w:tcPr>
            <w:tcW w:type="dxa" w:w="1728"/>
          </w:tcPr>
          <w:p>
            <w:r>
              <w:t>4.54</w:t>
            </w:r>
          </w:p>
        </w:tc>
        <w:tc>
          <w:tcPr>
            <w:tcW w:type="dxa" w:w="1728"/>
          </w:tcPr>
          <w:p>
            <w:r>
              <w:t>15.30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Richiesgotgame</w:t>
            </w:r>
          </w:p>
        </w:tc>
        <w:tc>
          <w:tcPr>
            <w:tcW w:type="dxa" w:w="1728"/>
          </w:tcPr>
          <w:p>
            <w:r>
              <w:t>64.3</w:t>
            </w:r>
          </w:p>
        </w:tc>
        <w:tc>
          <w:tcPr>
            <w:tcW w:type="dxa" w:w="1728"/>
          </w:tcPr>
          <w:p>
            <w:r>
              <w:t>-7.47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Devils Gotta Go</w:t>
            </w:r>
          </w:p>
        </w:tc>
        <w:tc>
          <w:tcPr>
            <w:tcW w:type="dxa" w:w="1728"/>
          </w:tcPr>
          <w:p>
            <w:r>
              <w:t>136.8</w:t>
            </w:r>
          </w:p>
        </w:tc>
        <w:tc>
          <w:tcPr>
            <w:tcW w:type="dxa" w:w="1728"/>
          </w:tcPr>
          <w:p>
            <w:r>
              <w:t>3.15</w:t>
            </w:r>
          </w:p>
        </w:tc>
        <w:tc>
          <w:tcPr>
            <w:tcW w:type="dxa" w:w="1728"/>
          </w:tcPr>
          <w:p>
            <w:r>
              <w:t>14.25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Broken Justice</w:t>
            </w:r>
          </w:p>
        </w:tc>
        <w:tc>
          <w:tcPr>
            <w:tcW w:type="dxa" w:w="1728"/>
          </w:tcPr>
          <w:p>
            <w:r>
              <w:t>136.3</w:t>
            </w:r>
          </w:p>
        </w:tc>
        <w:tc>
          <w:tcPr>
            <w:tcW w:type="dxa" w:w="1728"/>
          </w:tcPr>
          <w:p>
            <w:r>
              <w:t>5.28</w:t>
            </w:r>
          </w:p>
        </w:tc>
        <w:tc>
          <w:tcPr>
            <w:tcW w:type="dxa" w:w="1728"/>
          </w:tcPr>
          <w:p>
            <w:r>
              <w:t>70.43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Ghost Bike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Sant' Antimo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-8.11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Future Victory</w:t>
            </w:r>
          </w:p>
        </w:tc>
        <w:tc>
          <w:tcPr>
            <w:tcW w:type="dxa" w:w="1728"/>
          </w:tcPr>
          <w:p>
            <w:r>
              <w:t>63.1</w:t>
            </w:r>
          </w:p>
        </w:tc>
        <w:tc>
          <w:tcPr>
            <w:tcW w:type="dxa" w:w="1728"/>
          </w:tcPr>
          <w:p>
            <w:r>
              <w:t>-6.51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Some R Blessed</w:t>
            </w:r>
          </w:p>
        </w:tc>
        <w:tc>
          <w:tcPr>
            <w:tcW w:type="dxa" w:w="1728"/>
          </w:tcPr>
          <w:p>
            <w:r>
              <w:t>90.5</w:t>
            </w:r>
          </w:p>
        </w:tc>
        <w:tc>
          <w:tcPr>
            <w:tcW w:type="dxa" w:w="1728"/>
          </w:tcPr>
          <w:p>
            <w:r>
              <w:t>-3.26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Inherent Powers</w:t>
            </w:r>
          </w:p>
        </w:tc>
        <w:tc>
          <w:tcPr>
            <w:tcW w:type="dxa" w:w="1728"/>
          </w:tcPr>
          <w:p>
            <w:r>
              <w:t>81.8</w:t>
            </w:r>
          </w:p>
        </w:tc>
        <w:tc>
          <w:tcPr>
            <w:tcW w:type="dxa" w:w="1728"/>
          </w:tcPr>
          <w:p>
            <w:r>
              <w:t>-2.13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Noahs Ark</w:t>
            </w:r>
          </w:p>
        </w:tc>
        <w:tc>
          <w:tcPr>
            <w:tcW w:type="dxa" w:w="1728"/>
          </w:tcPr>
          <w:p>
            <w:r>
              <w:t>74.2</w:t>
            </w:r>
          </w:p>
        </w:tc>
        <w:tc>
          <w:tcPr>
            <w:tcW w:type="dxa" w:w="1728"/>
          </w:tcPr>
          <w:p>
            <w:r>
              <w:t>-6.70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Contact Tracing</w:t>
            </w:r>
          </w:p>
        </w:tc>
        <w:tc>
          <w:tcPr>
            <w:tcW w:type="dxa" w:w="1728"/>
          </w:tcPr>
          <w:p>
            <w:r>
              <w:t>105.1</w:t>
            </w:r>
          </w:p>
        </w:tc>
        <w:tc>
          <w:tcPr>
            <w:tcW w:type="dxa" w:w="1728"/>
          </w:tcPr>
          <w:p>
            <w:r>
              <w:t>0.65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#9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Urban Cowgirl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6.21</w:t>
            </w:r>
          </w:p>
        </w:tc>
        <w:tc>
          <w:tcPr>
            <w:tcW w:type="dxa" w:w="1728"/>
          </w:tcPr>
          <w:p>
            <w:r>
              <w:t>34.56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Chica Chula</w:t>
            </w:r>
          </w:p>
        </w:tc>
        <w:tc>
          <w:tcPr>
            <w:tcW w:type="dxa" w:w="1728"/>
          </w:tcPr>
          <w:p>
            <w:r>
              <w:t>53.4</w:t>
            </w:r>
          </w:p>
        </w:tc>
        <w:tc>
          <w:tcPr>
            <w:tcW w:type="dxa" w:w="1728"/>
          </w:tcPr>
          <w:p>
            <w:r>
              <w:t>-7.84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Delightful Cat</w:t>
            </w:r>
          </w:p>
        </w:tc>
        <w:tc>
          <w:tcPr>
            <w:tcW w:type="dxa" w:w="1728"/>
          </w:tcPr>
          <w:p>
            <w:r>
              <w:t>55.6</w:t>
            </w:r>
          </w:p>
        </w:tc>
        <w:tc>
          <w:tcPr>
            <w:tcW w:type="dxa" w:w="1728"/>
          </w:tcPr>
          <w:p>
            <w:r>
              <w:t>-8.50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Lemon Bomb</w:t>
            </w:r>
          </w:p>
        </w:tc>
        <w:tc>
          <w:tcPr>
            <w:tcW w:type="dxa" w:w="1728"/>
          </w:tcPr>
          <w:p>
            <w:r>
              <w:t>54.9</w:t>
            </w:r>
          </w:p>
        </w:tc>
        <w:tc>
          <w:tcPr>
            <w:tcW w:type="dxa" w:w="1728"/>
          </w:tcPr>
          <w:p>
            <w:r>
              <w:t>-7.87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 Rose' All Day</w:t>
            </w:r>
          </w:p>
        </w:tc>
        <w:tc>
          <w:tcPr>
            <w:tcW w:type="dxa" w:w="1728"/>
          </w:tcPr>
          <w:p>
            <w:r>
              <w:t>115.1</w:t>
            </w:r>
          </w:p>
        </w:tc>
        <w:tc>
          <w:tcPr>
            <w:tcW w:type="dxa" w:w="1728"/>
          </w:tcPr>
          <w:p>
            <w:r>
              <w:t>1.49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Union Dolly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-8.02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Filtered Light</w:t>
            </w:r>
          </w:p>
        </w:tc>
        <w:tc>
          <w:tcPr>
            <w:tcW w:type="dxa" w:w="1728"/>
          </w:tcPr>
          <w:p>
            <w:r>
              <w:t>145.4</w:t>
            </w:r>
          </w:p>
        </w:tc>
        <w:tc>
          <w:tcPr>
            <w:tcW w:type="dxa" w:w="1728"/>
          </w:tcPr>
          <w:p>
            <w:r>
              <w:t>2.57</w:t>
            </w:r>
          </w:p>
        </w:tc>
        <w:tc>
          <w:tcPr>
            <w:tcW w:type="dxa" w:w="1728"/>
          </w:tcPr>
          <w:p>
            <w:r>
              <w:t>4.26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Secret Glenda</w:t>
            </w:r>
          </w:p>
        </w:tc>
        <w:tc>
          <w:tcPr>
            <w:tcW w:type="dxa" w:w="1728"/>
          </w:tcPr>
          <w:p>
            <w:r>
              <w:t>126.8</w:t>
            </w:r>
          </w:p>
        </w:tc>
        <w:tc>
          <w:tcPr>
            <w:tcW w:type="dxa" w:w="1728"/>
          </w:tcPr>
          <w:p>
            <w:r>
              <w:t>5.07</w:t>
            </w:r>
          </w:p>
        </w:tc>
        <w:tc>
          <w:tcPr>
            <w:tcW w:type="dxa" w:w="1728"/>
          </w:tcPr>
          <w:p>
            <w:r>
              <w:t>0.75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Belle Brezing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4.58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Talkin in Cursive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5.72</w:t>
            </w:r>
          </w:p>
        </w:tc>
        <w:tc>
          <w:tcPr>
            <w:tcW w:type="dxa" w:w="1728"/>
          </w:tcPr>
          <w:p>
            <w:r>
              <w:t>60.23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Lubu *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6.17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#10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Composite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Elliott Moon</w:t>
            </w:r>
          </w:p>
        </w:tc>
        <w:tc>
          <w:tcPr>
            <w:tcW w:type="dxa" w:w="1728"/>
          </w:tcPr>
          <w:p>
            <w:r>
              <w:t>135.4</w:t>
            </w:r>
          </w:p>
        </w:tc>
        <w:tc>
          <w:tcPr>
            <w:tcW w:type="dxa" w:w="1728"/>
          </w:tcPr>
          <w:p>
            <w:r>
              <w:t>5.49</w:t>
            </w:r>
          </w:p>
        </w:tc>
        <w:tc>
          <w:tcPr>
            <w:tcW w:type="dxa" w:w="1728"/>
          </w:tcPr>
          <w:p>
            <w:r>
              <w:t>26.77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Ladle</w:t>
            </w:r>
          </w:p>
        </w:tc>
        <w:tc>
          <w:tcPr>
            <w:tcW w:type="dxa" w:w="1728"/>
          </w:tcPr>
          <w:p>
            <w:r>
              <w:t>117.7</w:t>
            </w:r>
          </w:p>
        </w:tc>
        <w:tc>
          <w:tcPr>
            <w:tcW w:type="dxa" w:w="1728"/>
          </w:tcPr>
          <w:p>
            <w:r>
              <w:t>2.48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Ragtime Kitty</w:t>
            </w:r>
          </w:p>
        </w:tc>
        <w:tc>
          <w:tcPr>
            <w:tcW w:type="dxa" w:w="1728"/>
          </w:tcPr>
          <w:p>
            <w:r>
              <w:t>48.7</w:t>
            </w:r>
          </w:p>
        </w:tc>
        <w:tc>
          <w:tcPr>
            <w:tcW w:type="dxa" w:w="1728"/>
          </w:tcPr>
          <w:p>
            <w:r>
              <w:t>-8.04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Morning Holiday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-6.92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Crystal Snow</w:t>
            </w:r>
          </w:p>
        </w:tc>
        <w:tc>
          <w:tcPr>
            <w:tcW w:type="dxa" w:w="1728"/>
          </w:tcPr>
          <w:p>
            <w:r>
              <w:t>107.1</w:t>
            </w:r>
          </w:p>
        </w:tc>
        <w:tc>
          <w:tcPr>
            <w:tcW w:type="dxa" w:w="1728"/>
          </w:tcPr>
          <w:p>
            <w:r>
              <w:t>-0.95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Outrage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5.04</w:t>
            </w:r>
          </w:p>
        </w:tc>
        <w:tc>
          <w:tcPr>
            <w:tcW w:type="dxa" w:w="1728"/>
          </w:tcPr>
          <w:p>
            <w:r>
              <w:t>62.61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Miro Mogo</w:t>
            </w:r>
          </w:p>
        </w:tc>
        <w:tc>
          <w:tcPr>
            <w:tcW w:type="dxa" w:w="1728"/>
          </w:tcPr>
          <w:p>
            <w:r>
              <w:t>88.2</w:t>
            </w:r>
          </w:p>
        </w:tc>
        <w:tc>
          <w:tcPr>
            <w:tcW w:type="dxa" w:w="1728"/>
          </w:tcPr>
          <w:p>
            <w:r>
              <w:t>-5.48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Fondre</w:t>
            </w:r>
          </w:p>
        </w:tc>
        <w:tc>
          <w:tcPr>
            <w:tcW w:type="dxa" w:w="1728"/>
          </w:tcPr>
          <w:p>
            <w:r>
              <w:t>77.7</w:t>
            </w:r>
          </w:p>
        </w:tc>
        <w:tc>
          <w:tcPr>
            <w:tcW w:type="dxa" w:w="1728"/>
          </w:tcPr>
          <w:p>
            <w:r>
              <w:t>-6.98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Rapping Wish</w:t>
            </w:r>
          </w:p>
        </w:tc>
        <w:tc>
          <w:tcPr>
            <w:tcW w:type="dxa" w:w="1728"/>
          </w:tcPr>
          <w:p>
            <w:r>
              <w:t>114.4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Greatest Moment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-8.42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Double Overtime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1.88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Goddess of War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3.44</w:t>
            </w:r>
          </w:p>
        </w:tc>
        <w:tc>
          <w:tcPr>
            <w:tcW w:type="dxa" w:w="1728"/>
          </w:tcPr>
          <w:p>
            <w:r>
              <w:t>6.57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Hold My Crown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-6.39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D'oro Road</w:t>
            </w:r>
          </w:p>
        </w:tc>
        <w:tc>
          <w:tcPr>
            <w:tcW w:type="dxa" w:w="1728"/>
          </w:tcPr>
          <w:p>
            <w:r>
              <w:t>138.5</w:t>
            </w:r>
          </w:p>
        </w:tc>
        <w:tc>
          <w:tcPr>
            <w:tcW w:type="dxa" w:w="1728"/>
          </w:tcPr>
          <w:p>
            <w:r>
              <w:t>2.32</w:t>
            </w:r>
          </w:p>
        </w:tc>
        <w:tc>
          <w:tcPr>
            <w:tcW w:type="dxa" w:w="1728"/>
          </w:tcPr>
          <w:p>
            <w:r>
              <w:t>3.96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