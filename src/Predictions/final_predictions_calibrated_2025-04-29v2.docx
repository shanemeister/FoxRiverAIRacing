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Race: TCD | 2025-04-30 | Race #1 | Post: 18:45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Marmalade Skye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16.22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These Apples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1.65</w:t>
            </w:r>
          </w:p>
        </w:tc>
        <w:tc>
          <w:tcPr>
            <w:tcW w:type="dxa" w:w="1440"/>
          </w:tcPr>
          <w:p>
            <w:r>
              <w:t>17.74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Story Hour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14.79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Sandra 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9.52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Progeny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13.70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Ready for Trouble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1.54</w:t>
            </w:r>
          </w:p>
        </w:tc>
        <w:tc>
          <w:tcPr>
            <w:tcW w:type="dxa" w:w="1440"/>
          </w:tcPr>
          <w:p>
            <w:r>
              <w:t>16.47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Always Angels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1.03</w:t>
            </w:r>
          </w:p>
        </w:tc>
        <w:tc>
          <w:tcPr>
            <w:tcW w:type="dxa" w:w="1440"/>
          </w:tcPr>
          <w:p>
            <w:r>
              <w:t>11.57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[6,1] (2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#2 | Post: 19:15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Celestial Harmony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-0.20</w:t>
            </w:r>
          </w:p>
        </w:tc>
        <w:tc>
          <w:tcPr>
            <w:tcW w:type="dxa" w:w="1440"/>
          </w:tcPr>
          <w:p>
            <w:r>
              <w:t>6.06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SHE REIGNS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0.26</w:t>
            </w:r>
          </w:p>
        </w:tc>
        <w:tc>
          <w:tcPr>
            <w:tcW w:type="dxa" w:w="1440"/>
          </w:tcPr>
          <w:p>
            <w:r>
              <w:t>8.35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Givemethebeat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5.85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WAKUDA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-0.26</w:t>
            </w:r>
          </w:p>
        </w:tc>
        <w:tc>
          <w:tcPr>
            <w:tcW w:type="dxa" w:w="1440"/>
          </w:tcPr>
          <w:p>
            <w:r>
              <w:t>5.83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BAFFLE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7.23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MOONLIGHT BEAUTY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8.63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SASSY C W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8.48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RED BERETTA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-0.12</w:t>
            </w:r>
          </w:p>
        </w:tc>
        <w:tc>
          <w:tcPr>
            <w:tcW w:type="dxa" w:w="1440"/>
          </w:tcPr>
          <w:p>
            <w:r>
              <w:t>6.42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GOLDEN KEEN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-0.42</w:t>
            </w:r>
          </w:p>
        </w:tc>
        <w:tc>
          <w:tcPr>
            <w:tcW w:type="dxa" w:w="1440"/>
          </w:tcPr>
          <w:p>
            <w:r>
              <w:t>5.22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VALIANT WAR GIRL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-0.26</w:t>
            </w:r>
          </w:p>
        </w:tc>
        <w:tc>
          <w:tcPr>
            <w:tcW w:type="dxa" w:w="1440"/>
          </w:tcPr>
          <w:p>
            <w:r>
              <w:t>5.83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Little Sam's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1.03</w:t>
            </w:r>
          </w:p>
        </w:tc>
        <w:tc>
          <w:tcPr>
            <w:tcW w:type="dxa" w:w="1440"/>
          </w:tcPr>
          <w:p>
            <w:r>
              <w:t>14.19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STARDIALED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0.29</w:t>
            </w:r>
          </w:p>
        </w:tc>
        <w:tc>
          <w:tcPr>
            <w:tcW w:type="dxa" w:w="1440"/>
          </w:tcPr>
          <w:p>
            <w:r>
              <w:t>8.52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KABOOM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-0.39</w:t>
            </w:r>
          </w:p>
        </w:tc>
        <w:tc>
          <w:tcPr>
            <w:tcW w:type="dxa" w:w="1440"/>
          </w:tcPr>
          <w:p>
            <w:r>
              <w:t>5.32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WOODALL PASS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-0.78</w:t>
            </w:r>
          </w:p>
        </w:tc>
        <w:tc>
          <w:tcPr>
            <w:tcW w:type="dxa" w:w="1440"/>
          </w:tcPr>
          <w:p>
            <w:r>
              <w:t>4.07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[6,12] (2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2025-04-30 | Race #3 | Post: 19:45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 MOE MOW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-0.18</w:t>
            </w:r>
          </w:p>
        </w:tc>
        <w:tc>
          <w:tcPr>
            <w:tcW w:type="dxa" w:w="1440"/>
          </w:tcPr>
          <w:p>
            <w:r>
              <w:t>3.27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Turnbuckle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1.95</w:t>
            </w:r>
          </w:p>
        </w:tc>
        <w:tc>
          <w:tcPr>
            <w:tcW w:type="dxa" w:w="1440"/>
          </w:tcPr>
          <w:p>
            <w:r>
              <w:t>14.20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Paved in Gold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  <w:tc>
          <w:tcPr>
            <w:tcW w:type="dxa" w:w="1440"/>
          </w:tcPr>
          <w:p>
            <w:r>
              <w:t>28.46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STRAIGHTAWAY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5.22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Old Trace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7.43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Bourbon Street Boy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-0.44</w:t>
            </w:r>
          </w:p>
        </w:tc>
        <w:tc>
          <w:tcPr>
            <w:tcW w:type="dxa" w:w="1440"/>
          </w:tcPr>
          <w:p>
            <w:r>
              <w:t>2.75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Winning Song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2.80</w:t>
            </w:r>
          </w:p>
        </w:tc>
        <w:tc>
          <w:tcPr>
            <w:tcW w:type="dxa" w:w="1440"/>
          </w:tcPr>
          <w:p>
            <w:r>
              <w:t>25.56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One Mor Story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9.57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Friendly Charlie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3.55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7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2025-04-30 | Race #4 | Post: 20:15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Shefflin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0.16</w:t>
            </w:r>
          </w:p>
        </w:tc>
        <w:tc>
          <w:tcPr>
            <w:tcW w:type="dxa" w:w="1440"/>
          </w:tcPr>
          <w:p>
            <w:r>
              <w:t>2.84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 D Valeski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5.90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Gilded Ruler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1.64</w:t>
            </w:r>
          </w:p>
        </w:tc>
        <w:tc>
          <w:tcPr>
            <w:tcW w:type="dxa" w:w="1440"/>
          </w:tcPr>
          <w:p>
            <w:r>
              <w:t>7.89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Test Factor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7.17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Bad Beat Brian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6.00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Edge to Edge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  <w:tc>
          <w:tcPr>
            <w:tcW w:type="dxa" w:w="1440"/>
          </w:tcPr>
          <w:p>
            <w:r>
              <w:t>4.94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Alder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4.68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Clear the Air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1.51</w:t>
            </w:r>
          </w:p>
        </w:tc>
        <w:tc>
          <w:tcPr>
            <w:tcW w:type="dxa" w:w="1440"/>
          </w:tcPr>
          <w:p>
            <w:r>
              <w:t>7.20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Let It Ride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  <w:tc>
          <w:tcPr>
            <w:tcW w:type="dxa" w:w="1440"/>
          </w:tcPr>
          <w:p>
            <w:r>
              <w:t>12.00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Eye Witness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3.91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Urban Legend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2.65</w:t>
            </w:r>
          </w:p>
        </w:tc>
        <w:tc>
          <w:tcPr>
            <w:tcW w:type="dxa" w:w="1440"/>
          </w:tcPr>
          <w:p>
            <w:r>
              <w:t>15.78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Dhabab (IRE)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1.08</w:t>
            </w:r>
          </w:p>
        </w:tc>
        <w:tc>
          <w:tcPr>
            <w:tcW w:type="dxa" w:w="1440"/>
          </w:tcPr>
          <w:p>
            <w:r>
              <w:t>5.37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Foxtrotanna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3.14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Five o' Somewhere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  <w:tc>
          <w:tcPr>
            <w:tcW w:type="dxa" w:w="1440"/>
          </w:tcPr>
          <w:p>
            <w:r>
              <w:t>2.56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All Jokes Aside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0.72</w:t>
            </w:r>
          </w:p>
        </w:tc>
        <w:tc>
          <w:tcPr>
            <w:tcW w:type="dxa" w:w="1440"/>
          </w:tcPr>
          <w:p>
            <w:r>
              <w:t>4.18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Ambivalent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1.35</w:t>
            </w:r>
          </w:p>
        </w:tc>
        <w:tc>
          <w:tcPr>
            <w:tcW w:type="dxa" w:w="1440"/>
          </w:tcPr>
          <w:p>
            <w:r>
              <w:t>6.44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9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#5 | Post: 20:45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Another Monarch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0.22</w:t>
            </w:r>
          </w:p>
        </w:tc>
        <w:tc>
          <w:tcPr>
            <w:tcW w:type="dxa" w:w="1440"/>
          </w:tcPr>
          <w:p>
            <w:r>
              <w:t>4.86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Penrod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0.54</w:t>
            </w:r>
          </w:p>
        </w:tc>
        <w:tc>
          <w:tcPr>
            <w:tcW w:type="dxa" w:w="1440"/>
          </w:tcPr>
          <w:p>
            <w:r>
              <w:t>6.06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Farley Hall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-0.17</w:t>
            </w:r>
          </w:p>
        </w:tc>
        <w:tc>
          <w:tcPr>
            <w:tcW w:type="dxa" w:w="1440"/>
          </w:tcPr>
          <w:p>
            <w:r>
              <w:t>3.73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Mighty Mo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-0.48</w:t>
            </w:r>
          </w:p>
        </w:tc>
        <w:tc>
          <w:tcPr>
            <w:tcW w:type="dxa" w:w="1440"/>
          </w:tcPr>
          <w:p>
            <w:r>
              <w:t>3.00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Bottoms Up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-0.05</w:t>
            </w:r>
          </w:p>
        </w:tc>
        <w:tc>
          <w:tcPr>
            <w:tcW w:type="dxa" w:w="1440"/>
          </w:tcPr>
          <w:p>
            <w:r>
              <w:t>4.04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Illini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0.24</w:t>
            </w:r>
          </w:p>
        </w:tc>
        <w:tc>
          <w:tcPr>
            <w:tcW w:type="dxa" w:w="1440"/>
          </w:tcPr>
          <w:p>
            <w:r>
              <w:t>4.95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Focusyn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2.86</w:t>
            </w:r>
          </w:p>
        </w:tc>
        <w:tc>
          <w:tcPr>
            <w:tcW w:type="dxa" w:w="1440"/>
          </w:tcPr>
          <w:p>
            <w:r>
              <w:t>30.07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Jackson's Roar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5.15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Perfect Prankster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17.30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Committee of One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2.33</w:t>
            </w:r>
          </w:p>
        </w:tc>
        <w:tc>
          <w:tcPr>
            <w:tcW w:type="dxa" w:w="1440"/>
          </w:tcPr>
          <w:p>
            <w:r>
              <w:t>20.84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10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#6 | Post: 21:16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Sir Pistolero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  <w:tc>
          <w:tcPr>
            <w:tcW w:type="dxa" w:w="1440"/>
          </w:tcPr>
          <w:p>
            <w:r>
              <w:t>4.49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Gift Certificate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-0.17</w:t>
            </w:r>
          </w:p>
        </w:tc>
        <w:tc>
          <w:tcPr>
            <w:tcW w:type="dxa" w:w="1440"/>
          </w:tcPr>
          <w:p>
            <w:r>
              <w:t>3.86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Explosively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1.82</w:t>
            </w:r>
          </w:p>
        </w:tc>
        <w:tc>
          <w:tcPr>
            <w:tcW w:type="dxa" w:w="1440"/>
          </w:tcPr>
          <w:p>
            <w:r>
              <w:t>15.11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Manabi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8.01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Tiger's Legacy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2.08</w:t>
            </w:r>
          </w:p>
        </w:tc>
        <w:tc>
          <w:tcPr>
            <w:tcW w:type="dxa" w:w="1440"/>
          </w:tcPr>
          <w:p>
            <w:r>
              <w:t>18.14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Norwich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13.09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Shipman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0.72</w:t>
            </w:r>
          </w:p>
        </w:tc>
        <w:tc>
          <w:tcPr>
            <w:tcW w:type="dxa" w:w="1440"/>
          </w:tcPr>
          <w:p>
            <w:r>
              <w:t>7.10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Badgeball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8.01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Vertrauen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2.37</w:t>
            </w:r>
          </w:p>
        </w:tc>
        <w:tc>
          <w:tcPr>
            <w:tcW w:type="dxa" w:w="1440"/>
          </w:tcPr>
          <w:p>
            <w:r>
              <w:t>22.19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5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#7 | Post: 21:47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Likely Perspective (IRE)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0.72</w:t>
            </w:r>
          </w:p>
        </w:tc>
        <w:tc>
          <w:tcPr>
            <w:tcW w:type="dxa" w:w="1440"/>
          </w:tcPr>
          <w:p>
            <w:r>
              <w:t>5.38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Yes Indeed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6.07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Storm Miami (IRE)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2.59</w:t>
            </w:r>
          </w:p>
        </w:tc>
        <w:tc>
          <w:tcPr>
            <w:tcW w:type="dxa" w:w="1440"/>
          </w:tcPr>
          <w:p>
            <w:r>
              <w:t>19.40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Classic Q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13.54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New Rome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1.36</w:t>
            </w:r>
          </w:p>
        </w:tc>
        <w:tc>
          <w:tcPr>
            <w:tcW w:type="dxa" w:w="1440"/>
          </w:tcPr>
          <w:p>
            <w:r>
              <w:t>8.31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Dream On Stormy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-0.81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Expatriate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7.59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Candy Cause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3.77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Hope Mission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2.83</w:t>
            </w:r>
          </w:p>
        </w:tc>
        <w:tc>
          <w:tcPr>
            <w:tcW w:type="dxa" w:w="1440"/>
          </w:tcPr>
          <w:p>
            <w:r>
              <w:t>22.96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Hay Stack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1.41</w:t>
            </w:r>
          </w:p>
        </w:tc>
        <w:tc>
          <w:tcPr>
            <w:tcW w:type="dxa" w:w="1440"/>
          </w:tcPr>
          <w:p>
            <w:r>
              <w:t>8.66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Take Shape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-0.43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3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#8 | Post: 22:19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Honor Marie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14.03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Game Warden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1.39</w:t>
            </w:r>
          </w:p>
        </w:tc>
        <w:tc>
          <w:tcPr>
            <w:tcW w:type="dxa" w:w="1440"/>
          </w:tcPr>
          <w:p>
            <w:r>
              <w:t>13.54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Speed Bias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  <w:tc>
          <w:tcPr>
            <w:tcW w:type="dxa" w:w="1440"/>
          </w:tcPr>
          <w:p>
            <w:r>
              <w:t>16.76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Warrior Johny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1.51</w:t>
            </w:r>
          </w:p>
        </w:tc>
        <w:tc>
          <w:tcPr>
            <w:tcW w:type="dxa" w:w="1440"/>
          </w:tcPr>
          <w:p>
            <w:r>
              <w:t>14.68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Lambeth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1.95</w:t>
            </w:r>
          </w:p>
        </w:tc>
        <w:tc>
          <w:tcPr>
            <w:tcW w:type="dxa" w:w="1440"/>
          </w:tcPr>
          <w:p>
            <w:r>
              <w:t>19.93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Le Gris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-0.13</w:t>
            </w:r>
          </w:p>
        </w:tc>
        <w:tc>
          <w:tcPr>
            <w:tcW w:type="dxa" w:w="1440"/>
          </w:tcPr>
          <w:p>
            <w:r>
              <w:t>4.75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Baba Voss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Timeout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10.77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3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2025-04-30 | Race #9 | Post: 22:52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Out On Bail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12.99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Altobelli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-0.16</w:t>
            </w:r>
          </w:p>
        </w:tc>
        <w:tc>
          <w:tcPr>
            <w:tcW w:type="dxa" w:w="1440"/>
          </w:tcPr>
          <w:p>
            <w:r>
              <w:t>4.33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Bridle a Butterfly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-0.32</w:t>
            </w:r>
          </w:p>
        </w:tc>
        <w:tc>
          <w:tcPr>
            <w:tcW w:type="dxa" w:w="1440"/>
          </w:tcPr>
          <w:p>
            <w:r>
              <w:t>3.88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Normandy Coast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8.16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Coming in Hot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10.10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Makeit to Cheyenne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  <w:tc>
          <w:tcPr>
            <w:tcW w:type="dxa" w:w="1440"/>
          </w:tcPr>
          <w:p>
            <w:r>
              <w:t>17.55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Jet Sweep Joe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4.65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dq-Big Vince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0.80</w:t>
            </w:r>
          </w:p>
        </w:tc>
        <w:tc>
          <w:tcPr>
            <w:tcW w:type="dxa" w:w="1440"/>
          </w:tcPr>
          <w:p>
            <w:r>
              <w:t>8.40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Warheart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0.08</w:t>
            </w:r>
          </w:p>
        </w:tc>
        <w:tc>
          <w:tcPr>
            <w:tcW w:type="dxa" w:w="1440"/>
          </w:tcPr>
          <w:p>
            <w:r>
              <w:t>5.10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Perfect Force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7.39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Governor Sam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17.46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[6,11,1] (6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2025-04-30 | Race #10 | Post: 23:25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Bright Lights Joe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6.77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Mister Woodford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1.02</w:t>
            </w:r>
          </w:p>
        </w:tc>
        <w:tc>
          <w:tcPr>
            <w:tcW w:type="dxa" w:w="1440"/>
          </w:tcPr>
          <w:p>
            <w:r>
              <w:t>6.60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ZOHERE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3.13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Good News Rocket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2.54</w:t>
            </w:r>
          </w:p>
        </w:tc>
        <w:tc>
          <w:tcPr>
            <w:tcW w:type="dxa" w:w="1440"/>
          </w:tcPr>
          <w:p>
            <w:r>
              <w:t>18.89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Chado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13.00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Silent Breeze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1.82</w:t>
            </w:r>
          </w:p>
        </w:tc>
        <w:tc>
          <w:tcPr>
            <w:tcW w:type="dxa" w:w="1440"/>
          </w:tcPr>
          <w:p>
            <w:r>
              <w:t>11.50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Hasten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1.74</w:t>
            </w:r>
          </w:p>
        </w:tc>
        <w:tc>
          <w:tcPr>
            <w:tcW w:type="dxa" w:w="1440"/>
          </w:tcPr>
          <w:p>
            <w:r>
              <w:t>10.89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Activity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2.08</w:t>
            </w:r>
          </w:p>
        </w:tc>
        <w:tc>
          <w:tcPr>
            <w:tcW w:type="dxa" w:w="1440"/>
          </w:tcPr>
          <w:p>
            <w:r>
              <w:t>13.68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Beezer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6.00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Cajun Cruiser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7.68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CAUSE IMA BOSS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-0.82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8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2025-05-01 | Race #1 | Post: 18:45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Can I Get Awitness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0.85</w:t>
            </w:r>
          </w:p>
        </w:tc>
        <w:tc>
          <w:tcPr>
            <w:tcW w:type="dxa" w:w="1440"/>
          </w:tcPr>
          <w:p>
            <w:r>
              <w:t>5.10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Steppin Tothe Beat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2.88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Tempting Lady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3.10</w:t>
            </w:r>
          </w:p>
        </w:tc>
        <w:tc>
          <w:tcPr>
            <w:tcW w:type="dxa" w:w="1440"/>
          </w:tcPr>
          <w:p>
            <w:r>
              <w:t>23.94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Image of Me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2.67</w:t>
            </w:r>
          </w:p>
        </w:tc>
        <w:tc>
          <w:tcPr>
            <w:tcW w:type="dxa" w:w="1440"/>
          </w:tcPr>
          <w:p>
            <w:r>
              <w:t>17.78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Marmo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2.28</w:t>
            </w:r>
          </w:p>
        </w:tc>
        <w:tc>
          <w:tcPr>
            <w:tcW w:type="dxa" w:w="1440"/>
          </w:tcPr>
          <w:p>
            <w:r>
              <w:t>13.62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Sperry Chalet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0.25</w:t>
            </w:r>
          </w:p>
        </w:tc>
        <w:tc>
          <w:tcPr>
            <w:tcW w:type="dxa" w:w="1440"/>
          </w:tcPr>
          <w:p>
            <w:r>
              <w:t>3.37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Warm Days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0.91</w:t>
            </w:r>
          </w:p>
        </w:tc>
        <w:tc>
          <w:tcPr>
            <w:tcW w:type="dxa" w:w="1440"/>
          </w:tcPr>
          <w:p>
            <w:r>
              <w:t>5.31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Big Leap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3.11</w:t>
            </w:r>
          </w:p>
        </w:tc>
        <w:tc>
          <w:tcPr>
            <w:tcW w:type="dxa" w:w="1440"/>
          </w:tcPr>
          <w:p>
            <w:r>
              <w:t>24.10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Sr. Mary Margaret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0.47</w:t>
            </w:r>
          </w:p>
        </w:tc>
        <w:tc>
          <w:tcPr>
            <w:tcW w:type="dxa" w:w="1440"/>
          </w:tcPr>
          <w:p>
            <w:r>
              <w:t>3.91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[8,3,4]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2025-05-01 | Race #2 | Post: 19:15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BLINGING IT BACK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12.45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MR AMERICAN PIE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-0.35</w:t>
            </w:r>
          </w:p>
        </w:tc>
        <w:tc>
          <w:tcPr>
            <w:tcW w:type="dxa" w:w="1440"/>
          </w:tcPr>
          <w:p>
            <w:r>
              <w:t>8.09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CAPTAIN GABE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-0.34</w:t>
            </w:r>
          </w:p>
        </w:tc>
        <w:tc>
          <w:tcPr>
            <w:tcW w:type="dxa" w:w="1440"/>
          </w:tcPr>
          <w:p>
            <w:r>
              <w:t>8.14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MANS GRACE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-0.74</w:t>
            </w:r>
          </w:p>
        </w:tc>
        <w:tc>
          <w:tcPr>
            <w:tcW w:type="dxa" w:w="1440"/>
          </w:tcPr>
          <w:p>
            <w:r>
              <w:t>6.17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TURIN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15.43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DISTORTED SONG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-0.48</w:t>
            </w:r>
          </w:p>
        </w:tc>
        <w:tc>
          <w:tcPr>
            <w:tcW w:type="dxa" w:w="1440"/>
          </w:tcPr>
          <w:p>
            <w:r>
              <w:t>7.38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MERCILESANIHILATOR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11.76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SIMONE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-0.46</w:t>
            </w:r>
          </w:p>
        </w:tc>
        <w:tc>
          <w:tcPr>
            <w:tcW w:type="dxa" w:w="1440"/>
          </w:tcPr>
          <w:p>
            <w:r>
              <w:t>7.50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Baytown Anubis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-0.55</w:t>
            </w:r>
          </w:p>
        </w:tc>
        <w:tc>
          <w:tcPr>
            <w:tcW w:type="dxa" w:w="1440"/>
          </w:tcPr>
          <w:p>
            <w:r>
              <w:t>7.03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MOONLIGHT BEAUTY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0.65</w:t>
            </w:r>
          </w:p>
        </w:tc>
        <w:tc>
          <w:tcPr>
            <w:tcW w:type="dxa" w:w="1440"/>
          </w:tcPr>
          <w:p>
            <w:r>
              <w:t>16.06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[10,5,1] (6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2025-05-01 | Race #3 | Post: 19:45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Two Eagles River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2.14</w:t>
            </w:r>
          </w:p>
        </w:tc>
        <w:tc>
          <w:tcPr>
            <w:tcW w:type="dxa" w:w="1440"/>
          </w:tcPr>
          <w:p>
            <w:r>
              <w:t>25.26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Underhill's Tab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2.03</w:t>
            </w:r>
          </w:p>
        </w:tc>
        <w:tc>
          <w:tcPr>
            <w:tcW w:type="dxa" w:w="1440"/>
          </w:tcPr>
          <w:p>
            <w:r>
              <w:t>23.37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Tagliatelle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15.47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Refuah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9.37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Regal Rey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-0.09</w:t>
            </w:r>
          </w:p>
        </w:tc>
        <w:tc>
          <w:tcPr>
            <w:tcW w:type="dxa" w:w="1440"/>
          </w:tcPr>
          <w:p>
            <w:r>
              <w:t>5.45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Scat Free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  <w:tc>
          <w:tcPr>
            <w:tcW w:type="dxa" w:w="1440"/>
          </w:tcPr>
          <w:p>
            <w:r>
              <w:t>7.67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Beyond Best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13.41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2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2025-05-01 | Race #4 | Post: 20:17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Ready to Jam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6.62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High Fashion Kate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4.30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Paynt Ya Later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4.55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May May Strong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7.29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Rue Lala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1.79</w:t>
            </w:r>
          </w:p>
        </w:tc>
        <w:tc>
          <w:tcPr>
            <w:tcW w:type="dxa" w:w="1440"/>
          </w:tcPr>
          <w:p>
            <w:r>
              <w:t>9.74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Top Gun Girl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11.33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Out too Late (GB)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6.54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Hideki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4.58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Cart Girl Sam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5.89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Girls Weekend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1.11</w:t>
            </w:r>
          </w:p>
        </w:tc>
        <w:tc>
          <w:tcPr>
            <w:tcW w:type="dxa" w:w="1440"/>
          </w:tcPr>
          <w:p>
            <w:r>
              <w:t>6.09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Numero Seis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0.85</w:t>
            </w:r>
          </w:p>
        </w:tc>
        <w:tc>
          <w:tcPr>
            <w:tcW w:type="dxa" w:w="1440"/>
          </w:tcPr>
          <w:p>
            <w:r>
              <w:t>5.08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Niki Nine Doors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4.72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Hurry Up Hannah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0.84</w:t>
            </w:r>
          </w:p>
        </w:tc>
        <w:tc>
          <w:tcPr>
            <w:tcW w:type="dxa" w:w="1440"/>
          </w:tcPr>
          <w:p>
            <w:r>
              <w:t>5.04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Ervadean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6.76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Best Cupcake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4.52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Bustin Bullet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6.94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5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2025-05-01 | Race #5 | Post: 20:52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Riddle Solver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9.74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Bolt At Midnight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1.90</w:t>
            </w:r>
          </w:p>
        </w:tc>
        <w:tc>
          <w:tcPr>
            <w:tcW w:type="dxa" w:w="1440"/>
          </w:tcPr>
          <w:p>
            <w:r>
              <w:t>18.22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Tango Mike Mike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-0.29</w:t>
            </w:r>
          </w:p>
        </w:tc>
        <w:tc>
          <w:tcPr>
            <w:tcW w:type="dxa" w:w="1440"/>
          </w:tcPr>
          <w:p>
            <w:r>
              <w:t>4.04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Lured Away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5.66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Gamblers Tail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13.86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Baytown Bruiser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-0.69</w:t>
            </w:r>
          </w:p>
        </w:tc>
        <w:tc>
          <w:tcPr>
            <w:tcW w:type="dxa" w:w="1440"/>
          </w:tcPr>
          <w:p>
            <w:r>
              <w:t>3.07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Curlin's Gesture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1.57</w:t>
            </w:r>
          </w:p>
        </w:tc>
        <w:tc>
          <w:tcPr>
            <w:tcW w:type="dxa" w:w="1440"/>
          </w:tcPr>
          <w:p>
            <w:r>
              <w:t>14.53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Shortstop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2.17</w:t>
            </w:r>
          </w:p>
        </w:tc>
        <w:tc>
          <w:tcPr>
            <w:tcW w:type="dxa" w:w="1440"/>
          </w:tcPr>
          <w:p>
            <w:r>
              <w:t>22.03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Googol Joke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0.85</w:t>
            </w:r>
          </w:p>
        </w:tc>
        <w:tc>
          <w:tcPr>
            <w:tcW w:type="dxa" w:w="1440"/>
          </w:tcPr>
          <w:p>
            <w:r>
              <w:t>8.86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2 (1 ticket)</w:t>
      </w:r>
    </w:p>
    <w:p>
      <w:pPr>
        <w:pStyle w:val="IntenseQuote"/>
      </w:pPr>
      <w:r>
        <w:t>Bandit Recommendation: exacta_top2_box (Expected Net: 0.00)</w:t>
      </w:r>
    </w:p>
    <w:p>
      <w:r>
        <w:br w:type="page"/>
      </w:r>
    </w:p>
    <w:p>
      <w:pPr>
        <w:pStyle w:val="Heading1"/>
      </w:pPr>
      <w:r>
        <w:t>Race: TCD | 2025-05-01 | Race #6 | Post: 21:27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Daring Move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5.60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Maximus Prime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6.93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Happyhappyboy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0.48</w:t>
            </w:r>
          </w:p>
        </w:tc>
        <w:tc>
          <w:tcPr>
            <w:tcW w:type="dxa" w:w="1440"/>
          </w:tcPr>
          <w:p>
            <w:r>
              <w:t>5.22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Diblasi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1.64</w:t>
            </w:r>
          </w:p>
        </w:tc>
        <w:tc>
          <w:tcPr>
            <w:tcW w:type="dxa" w:w="1440"/>
          </w:tcPr>
          <w:p>
            <w:r>
              <w:t>11.61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Pinky Finger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2.92</w:t>
            </w:r>
          </w:p>
        </w:tc>
        <w:tc>
          <w:tcPr>
            <w:tcW w:type="dxa" w:w="1440"/>
          </w:tcPr>
          <w:p>
            <w:r>
              <w:t>28.05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Monster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5.94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Double Talker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2.75</w:t>
            </w:r>
          </w:p>
        </w:tc>
        <w:tc>
          <w:tcPr>
            <w:tcW w:type="dxa" w:w="1440"/>
          </w:tcPr>
          <w:p>
            <w:r>
              <w:t>24.93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Barstool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1.66</w:t>
            </w:r>
          </w:p>
        </w:tc>
        <w:tc>
          <w:tcPr>
            <w:tcW w:type="dxa" w:w="1440"/>
          </w:tcPr>
          <w:p>
            <w:r>
              <w:t>11.72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7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2025-05-01 | Race #7 | Post: 22:03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Rotterdam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2.24</w:t>
            </w:r>
          </w:p>
        </w:tc>
        <w:tc>
          <w:tcPr>
            <w:tcW w:type="dxa" w:w="1440"/>
          </w:tcPr>
          <w:p>
            <w:r>
              <w:t>13.45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Mega Magic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-0.62</w:t>
            </w:r>
          </w:p>
        </w:tc>
        <w:tc>
          <w:tcPr>
            <w:tcW w:type="dxa" w:w="1440"/>
          </w:tcPr>
          <w:p>
            <w:r>
              <w:t>1.89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Transcendental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0.16</w:t>
            </w:r>
          </w:p>
        </w:tc>
        <w:tc>
          <w:tcPr>
            <w:tcW w:type="dxa" w:w="1440"/>
          </w:tcPr>
          <w:p>
            <w:r>
              <w:t>3.22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Multitask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0.66</w:t>
            </w:r>
          </w:p>
        </w:tc>
        <w:tc>
          <w:tcPr>
            <w:tcW w:type="dxa" w:w="1440"/>
          </w:tcPr>
          <w:p>
            <w:r>
              <w:t>4.54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Masayoshi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9.41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Domingo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1.73</w:t>
            </w:r>
          </w:p>
        </w:tc>
        <w:tc>
          <w:tcPr>
            <w:tcW w:type="dxa" w:w="1440"/>
          </w:tcPr>
          <w:p>
            <w:r>
              <w:t>9.47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Warhol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0.95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Publicity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7.55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Simovic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1.25</w:t>
            </w:r>
          </w:p>
        </w:tc>
        <w:tc>
          <w:tcPr>
            <w:tcW w:type="dxa" w:w="1440"/>
          </w:tcPr>
          <w:p>
            <w:r>
              <w:t>6.84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Thrilla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-0.05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Presider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6.77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Oh Really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7.99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Brown Liquor Man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0.72</w:t>
            </w:r>
          </w:p>
        </w:tc>
        <w:tc>
          <w:tcPr>
            <w:tcW w:type="dxa" w:w="1440"/>
          </w:tcPr>
          <w:p>
            <w:r>
              <w:t>4.73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Game Point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1.17</w:t>
            </w:r>
          </w:p>
        </w:tc>
        <w:tc>
          <w:tcPr>
            <w:tcW w:type="dxa" w:w="1440"/>
          </w:tcPr>
          <w:p>
            <w:r>
              <w:t>6.45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Mugatu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0.24</w:t>
            </w:r>
          </w:p>
        </w:tc>
        <w:tc>
          <w:tcPr>
            <w:tcW w:type="dxa" w:w="1440"/>
          </w:tcPr>
          <w:p>
            <w:r>
              <w:t>3.39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Footprint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5.99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[6,5] (2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2025-05-01 | Race #8 | Post: 22:38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Polster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0.26</w:t>
            </w:r>
          </w:p>
        </w:tc>
        <w:tc>
          <w:tcPr>
            <w:tcW w:type="dxa" w:w="1440"/>
          </w:tcPr>
          <w:p>
            <w:r>
              <w:t>5.51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Vitement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0.64</w:t>
            </w:r>
          </w:p>
        </w:tc>
        <w:tc>
          <w:tcPr>
            <w:tcW w:type="dxa" w:w="1440"/>
          </w:tcPr>
          <w:p>
            <w:r>
              <w:t>7.12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Ludwig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2.10</w:t>
            </w:r>
          </w:p>
        </w:tc>
        <w:tc>
          <w:tcPr>
            <w:tcW w:type="dxa" w:w="1440"/>
          </w:tcPr>
          <w:p>
            <w:r>
              <w:t>19.52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Classic Legacy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2.74</w:t>
            </w:r>
          </w:p>
        </w:tc>
        <w:tc>
          <w:tcPr>
            <w:tcW w:type="dxa" w:w="1440"/>
          </w:tcPr>
          <w:p>
            <w:r>
              <w:t>30.44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Bebedouro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0.52</w:t>
            </w:r>
          </w:p>
        </w:tc>
        <w:tc>
          <w:tcPr>
            <w:tcW w:type="dxa" w:w="1440"/>
          </w:tcPr>
          <w:p>
            <w:r>
              <w:t>6.56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Spanish Wells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3.57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Kigali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7.70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Hailstorm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12.10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El Dandi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7.47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3 (1 ticket)</w:t>
      </w:r>
    </w:p>
    <w:p>
      <w:pPr>
        <w:pStyle w:val="IntenseQuote"/>
      </w:pPr>
      <w:r>
        <w:t>Bandit Recommendation: Pick 4_top1_box (Expected Net: 0.42)</w:t>
      </w:r>
    </w:p>
    <w:p>
      <w:r>
        <w:br w:type="page"/>
      </w:r>
    </w:p>
    <w:p>
      <w:pPr>
        <w:pStyle w:val="Heading1"/>
      </w:pPr>
      <w:r>
        <w:t>Race: TCD | 2025-05-01 | Race #9 | Post: 23:13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Arro Smash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1.19</w:t>
            </w:r>
          </w:p>
        </w:tc>
        <w:tc>
          <w:tcPr>
            <w:tcW w:type="dxa" w:w="1440"/>
          </w:tcPr>
          <w:p>
            <w:r>
              <w:t>9.35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World Record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1.96</w:t>
            </w:r>
          </w:p>
        </w:tc>
        <w:tc>
          <w:tcPr>
            <w:tcW w:type="dxa" w:w="1440"/>
          </w:tcPr>
          <w:p>
            <w:r>
              <w:t>15.89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Petcoff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1.96</w:t>
            </w:r>
          </w:p>
        </w:tc>
        <w:tc>
          <w:tcPr>
            <w:tcW w:type="dxa" w:w="1440"/>
          </w:tcPr>
          <w:p>
            <w:r>
              <w:t>15.80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Track Phantom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1.98</w:t>
            </w:r>
          </w:p>
        </w:tc>
        <w:tc>
          <w:tcPr>
            <w:tcW w:type="dxa" w:w="1440"/>
          </w:tcPr>
          <w:p>
            <w:r>
              <w:t>16.10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Nautical Star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9.48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Caramel Chip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1.41</w:t>
            </w:r>
          </w:p>
        </w:tc>
        <w:tc>
          <w:tcPr>
            <w:tcW w:type="dxa" w:w="1440"/>
          </w:tcPr>
          <w:p>
            <w:r>
              <w:t>10.83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Nash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2.47</w:t>
            </w:r>
          </w:p>
        </w:tc>
        <w:tc>
          <w:tcPr>
            <w:tcW w:type="dxa" w:w="1440"/>
          </w:tcPr>
          <w:p>
            <w:r>
              <w:t>22.55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[4,2] (2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2025-05-01 | Race #10 | Post: 23:47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Piper's Factor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5.05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Skyro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7.08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Tut's Revenge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1.17</w:t>
            </w:r>
          </w:p>
        </w:tc>
        <w:tc>
          <w:tcPr>
            <w:tcW w:type="dxa" w:w="1440"/>
          </w:tcPr>
          <w:p>
            <w:r>
              <w:t>8.01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Money Supply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9.96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Portofino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9.92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Major Dude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2.27</w:t>
            </w:r>
          </w:p>
        </w:tc>
        <w:tc>
          <w:tcPr>
            <w:tcW w:type="dxa" w:w="1440"/>
          </w:tcPr>
          <w:p>
            <w:r>
              <w:t>17.06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Mercante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12.56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Georgie W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0.79</w:t>
            </w:r>
          </w:p>
        </w:tc>
        <w:tc>
          <w:tcPr>
            <w:tcW w:type="dxa" w:w="1440"/>
          </w:tcPr>
          <w:p>
            <w:r>
              <w:t>6.15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Brilliant Berti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  <w:tc>
          <w:tcPr>
            <w:tcW w:type="dxa" w:w="1440"/>
          </w:tcPr>
          <w:p>
            <w:r>
              <w:t>14.33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Lagynos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1.47</w:t>
            </w:r>
          </w:p>
        </w:tc>
        <w:tc>
          <w:tcPr>
            <w:tcW w:type="dxa" w:w="1440"/>
          </w:tcPr>
          <w:p>
            <w:r>
              <w:t>9.87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9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2025-05-01 | Race #11 | Post: 00:18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Henro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0.64</w:t>
            </w:r>
          </w:p>
        </w:tc>
        <w:tc>
          <w:tcPr>
            <w:tcW w:type="dxa" w:w="1440"/>
          </w:tcPr>
          <w:p>
            <w:r>
              <w:t>5.90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Miles Ahead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1.08</w:t>
            </w:r>
          </w:p>
        </w:tc>
        <w:tc>
          <w:tcPr>
            <w:tcW w:type="dxa" w:w="1440"/>
          </w:tcPr>
          <w:p>
            <w:r>
              <w:t>8.00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Speed Boat Beach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2.11</w:t>
            </w:r>
          </w:p>
        </w:tc>
        <w:tc>
          <w:tcPr>
            <w:tcW w:type="dxa" w:w="1440"/>
          </w:tcPr>
          <w:p>
            <w:r>
              <w:t>16.27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Happy Is a Choice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8.23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Fort Bragg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1.11</w:t>
            </w:r>
          </w:p>
        </w:tc>
        <w:tc>
          <w:tcPr>
            <w:tcW w:type="dxa" w:w="1440"/>
          </w:tcPr>
          <w:p>
            <w:r>
              <w:t>8.15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Red Flag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0.37</w:t>
            </w:r>
          </w:p>
        </w:tc>
        <w:tc>
          <w:tcPr>
            <w:tcW w:type="dxa" w:w="1440"/>
          </w:tcPr>
          <w:p>
            <w:r>
              <w:t>4.90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Bango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10.69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Champlin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  <w:tc>
          <w:tcPr>
            <w:tcW w:type="dxa" w:w="1440"/>
          </w:tcPr>
          <w:p>
            <w:r>
              <w:t>8.25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Happy American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1.66</w:t>
            </w:r>
          </w:p>
        </w:tc>
        <w:tc>
          <w:tcPr>
            <w:tcW w:type="dxa" w:w="1440"/>
          </w:tcPr>
          <w:p>
            <w:r>
              <w:t>11.89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Valentine Candy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2.24</w:t>
            </w:r>
          </w:p>
        </w:tc>
        <w:tc>
          <w:tcPr>
            <w:tcW w:type="dxa" w:w="1440"/>
          </w:tcPr>
          <w:p>
            <w:r>
              <w:t>17.71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10 → 3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2025-05-01 | Race #12 | Post: 00:47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Pacific Front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2.69</w:t>
            </w:r>
          </w:p>
        </w:tc>
        <w:tc>
          <w:tcPr>
            <w:tcW w:type="dxa" w:w="1440"/>
          </w:tcPr>
          <w:p>
            <w:r>
              <w:t>10.05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Bee Cat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1.94</w:t>
            </w:r>
          </w:p>
        </w:tc>
        <w:tc>
          <w:tcPr>
            <w:tcW w:type="dxa" w:w="1440"/>
          </w:tcPr>
          <w:p>
            <w:r>
              <w:t>6.01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Achieve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3.24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Royal Suite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0.80</w:t>
            </w:r>
          </w:p>
        </w:tc>
        <w:tc>
          <w:tcPr>
            <w:tcW w:type="dxa" w:w="1440"/>
          </w:tcPr>
          <w:p>
            <w:r>
              <w:t>2.73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Moringa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  <w:tc>
          <w:tcPr>
            <w:tcW w:type="dxa" w:w="1440"/>
          </w:tcPr>
          <w:p>
            <w:r>
              <w:t>3.06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Hello Beauty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  <w:tc>
          <w:tcPr>
            <w:tcW w:type="dxa" w:w="1440"/>
          </w:tcPr>
          <w:p>
            <w:r>
              <w:t>8.46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Stellify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2.03</w:t>
            </w:r>
          </w:p>
        </w:tc>
        <w:tc>
          <w:tcPr>
            <w:tcW w:type="dxa" w:w="1440"/>
          </w:tcPr>
          <w:p>
            <w:r>
              <w:t>6.38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KENTUCKY FLAME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2.05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Strive for Honor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  <w:tc>
          <w:tcPr>
            <w:tcW w:type="dxa" w:w="1440"/>
          </w:tcPr>
          <w:p>
            <w:r>
              <w:t>4.73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Fleetingly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2.83</w:t>
            </w:r>
          </w:p>
        </w:tc>
        <w:tc>
          <w:tcPr>
            <w:tcW w:type="dxa" w:w="1440"/>
          </w:tcPr>
          <w:p>
            <w:r>
              <w:t>11.09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My Gal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6.84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Turmalina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Vice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  <w:tc>
          <w:tcPr>
            <w:tcW w:type="dxa" w:w="1440"/>
          </w:tcPr>
          <w:p>
            <w:r>
              <w:t>9.28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Massarat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5.68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Something Stronger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5.43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Hideaway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3.06</w:t>
            </w:r>
          </w:p>
        </w:tc>
        <w:tc>
          <w:tcPr>
            <w:tcW w:type="dxa" w:w="1440"/>
          </w:tcPr>
          <w:p>
            <w:r>
              <w:t>12.97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16 → 10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2025-05-02 | Race #1 | Post: 17:00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Anonima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10.73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Table Flirt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6.02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Shred the Gnar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2.72</w:t>
            </w:r>
          </w:p>
        </w:tc>
        <w:tc>
          <w:tcPr>
            <w:tcW w:type="dxa" w:w="1440"/>
          </w:tcPr>
          <w:p>
            <w:r>
              <w:t>23.18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Chasten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  <w:tc>
          <w:tcPr>
            <w:tcW w:type="dxa" w:w="1440"/>
          </w:tcPr>
          <w:p>
            <w:r>
              <w:t>14.79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Sierra November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12.07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Talent Show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14.22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Flip Flops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4.66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Naked Eye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1.71</w:t>
            </w:r>
          </w:p>
        </w:tc>
        <w:tc>
          <w:tcPr>
            <w:tcW w:type="dxa" w:w="1440"/>
          </w:tcPr>
          <w:p>
            <w:r>
              <w:t>11.56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Winfinity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-0.36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4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2025-05-02 | Race #2 | Post: 17:29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JOYOUS SONG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3.94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Sun Lightning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  <w:tc>
          <w:tcPr>
            <w:tcW w:type="dxa" w:w="1440"/>
          </w:tcPr>
          <w:p>
            <w:r>
              <w:t>2.64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Saucier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5.84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Defiant Lass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9.16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ENDORSE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3.71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Lolo Le Plume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13.63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Contorted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6.62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Crawford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11.87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Salted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3.54</w:t>
            </w:r>
          </w:p>
        </w:tc>
        <w:tc>
          <w:tcPr>
            <w:tcW w:type="dxa" w:w="1440"/>
          </w:tcPr>
          <w:p>
            <w:r>
              <w:t>30.25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Raghba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1.68</w:t>
            </w:r>
          </w:p>
        </w:tc>
        <w:tc>
          <w:tcPr>
            <w:tcW w:type="dxa" w:w="1440"/>
          </w:tcPr>
          <w:p>
            <w:r>
              <w:t>8.36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Stylish Lady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0.60</w:t>
            </w:r>
          </w:p>
        </w:tc>
        <w:tc>
          <w:tcPr>
            <w:tcW w:type="dxa" w:w="1440"/>
          </w:tcPr>
          <w:p>
            <w:r>
              <w:t>3.98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6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2025-05-02 | Race #3 | Post: 17:58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Elko County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2.46</w:t>
            </w:r>
          </w:p>
        </w:tc>
        <w:tc>
          <w:tcPr>
            <w:tcW w:type="dxa" w:w="1440"/>
          </w:tcPr>
          <w:p>
            <w:r>
              <w:t>8.49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Tom Collins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7.01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Profound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3.59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SPILL THE WINE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-0.05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Demetrius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1.99</w:t>
            </w:r>
          </w:p>
        </w:tc>
        <w:tc>
          <w:tcPr>
            <w:tcW w:type="dxa" w:w="1440"/>
          </w:tcPr>
          <w:p>
            <w:r>
              <w:t>6.12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World Beater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2.92</w:t>
            </w:r>
          </w:p>
        </w:tc>
        <w:tc>
          <w:tcPr>
            <w:tcW w:type="dxa" w:w="1440"/>
          </w:tcPr>
          <w:p>
            <w:r>
              <w:t>11.67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Mighty Mike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6.44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No Mo Moolah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4.68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Marina Gamba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2.09</w:t>
            </w:r>
          </w:p>
        </w:tc>
        <w:tc>
          <w:tcPr>
            <w:tcW w:type="dxa" w:w="1440"/>
          </w:tcPr>
          <w:p>
            <w:r>
              <w:t>6.59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SOME PERFORMANCE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1.10</w:t>
            </w:r>
          </w:p>
        </w:tc>
        <w:tc>
          <w:tcPr>
            <w:tcW w:type="dxa" w:w="1440"/>
          </w:tcPr>
          <w:p>
            <w:r>
              <w:t>3.32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Vivaldi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2.70</w:t>
            </w:r>
          </w:p>
        </w:tc>
        <w:tc>
          <w:tcPr>
            <w:tcW w:type="dxa" w:w="1440"/>
          </w:tcPr>
          <w:p>
            <w:r>
              <w:t>10.01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Moon Channel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2.39</w:t>
            </w:r>
          </w:p>
        </w:tc>
        <w:tc>
          <w:tcPr>
            <w:tcW w:type="dxa" w:w="1440"/>
          </w:tcPr>
          <w:p>
            <w:r>
              <w:t>8.06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Kick It In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3.21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Its Bourbon Thirty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  <w:tc>
          <w:tcPr>
            <w:tcW w:type="dxa" w:w="1440"/>
          </w:tcPr>
          <w:p>
            <w:r>
              <w:t>10.60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Ambition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2.50</w:t>
            </w:r>
          </w:p>
        </w:tc>
        <w:tc>
          <w:tcPr>
            <w:tcW w:type="dxa" w:w="1440"/>
          </w:tcPr>
          <w:p>
            <w:r>
              <w:t>8.71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0861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14 (1 ticket)</w:t>
      </w:r>
    </w:p>
    <w:p>
      <w:pPr>
        <w:pStyle w:val="IntenseQuote"/>
      </w:pPr>
      <w:r>
        <w:t>Bandit Recommendation: superfecta_top4_box (Expected Net: -2.00)</w:t>
      </w:r>
    </w:p>
    <w:p>
      <w:r>
        <w:br w:type="page"/>
      </w:r>
    </w:p>
    <w:p>
      <w:pPr>
        <w:pStyle w:val="Heading1"/>
      </w:pPr>
      <w:r>
        <w:t>Race: TCD | 2025-05-02 | Race #4 | Post: 18:29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Bilyana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-0.14</w:t>
            </w:r>
          </w:p>
        </w:tc>
        <w:tc>
          <w:tcPr>
            <w:tcW w:type="dxa" w:w="1440"/>
          </w:tcPr>
          <w:p>
            <w:r>
              <w:t>5.06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Wondrous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6.34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Stable Currency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15.65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Flat Out Time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0.29</w:t>
            </w:r>
          </w:p>
        </w:tc>
        <w:tc>
          <w:tcPr>
            <w:tcW w:type="dxa" w:w="1440"/>
          </w:tcPr>
          <w:p>
            <w:r>
              <w:t>6.81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Moochie Girl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4.59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Baytown Butterfly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-0.75</w:t>
            </w:r>
          </w:p>
        </w:tc>
        <w:tc>
          <w:tcPr>
            <w:tcW w:type="dxa" w:w="1440"/>
          </w:tcPr>
          <w:p>
            <w:r>
              <w:t>3.33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Beauty Reigns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11.03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Grade 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1.11</w:t>
            </w:r>
          </w:p>
        </w:tc>
        <w:tc>
          <w:tcPr>
            <w:tcW w:type="dxa" w:w="1440"/>
          </w:tcPr>
          <w:p>
            <w:r>
              <w:t>12.00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Mindy's Union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19.23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Foie Gras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11.16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La Marinera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-0.22</w:t>
            </w:r>
          </w:p>
        </w:tc>
        <w:tc>
          <w:tcPr>
            <w:tcW w:type="dxa" w:w="1440"/>
          </w:tcPr>
          <w:p>
            <w:r>
              <w:t>4.79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3 (1 ticket)</w:t>
      </w:r>
    </w:p>
    <w:p>
      <w:pPr>
        <w:pStyle w:val="IntenseQuote"/>
      </w:pPr>
      <w:r>
        <w:t>Bandit Recommendation: exacta_top2_box (Expected Net: 71.64)</w:t>
      </w:r>
    </w:p>
    <w:p>
      <w:r>
        <w:br w:type="page"/>
      </w:r>
    </w:p>
    <w:p>
      <w:pPr>
        <w:pStyle w:val="Heading1"/>
      </w:pPr>
      <w:r>
        <w:t>Race: TCD | 2025-05-02 | Race #5 | Post: 19:03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Gowells Delight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7.19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Vixen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2.62</w:t>
            </w:r>
          </w:p>
        </w:tc>
        <w:tc>
          <w:tcPr>
            <w:tcW w:type="dxa" w:w="1440"/>
          </w:tcPr>
          <w:p>
            <w:r>
              <w:t>22.20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Admit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0.40</w:t>
            </w:r>
          </w:p>
        </w:tc>
        <w:tc>
          <w:tcPr>
            <w:tcW w:type="dxa" w:w="1440"/>
          </w:tcPr>
          <w:p>
            <w:r>
              <w:t>4.82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Aterradora (IRE)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6.89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Nitrogen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2.64</w:t>
            </w:r>
          </w:p>
        </w:tc>
        <w:tc>
          <w:tcPr>
            <w:tcW w:type="dxa" w:w="1440"/>
          </w:tcPr>
          <w:p>
            <w:r>
              <w:t>22.55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Hideaway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  <w:tc>
          <w:tcPr>
            <w:tcW w:type="dxa" w:w="1440"/>
          </w:tcPr>
          <w:p>
            <w:r>
              <w:t>10.93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Lush Lips (GB)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12.87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Will Then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1.79</w:t>
            </w:r>
          </w:p>
        </w:tc>
        <w:tc>
          <w:tcPr>
            <w:tcW w:type="dxa" w:w="1440"/>
          </w:tcPr>
          <w:p>
            <w:r>
              <w:t>12.56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[5,2,7]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2025-05-02 | Race #6 | Post: 19:42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Katonah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4.88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Locked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2.80</w:t>
            </w:r>
          </w:p>
        </w:tc>
        <w:tc>
          <w:tcPr>
            <w:tcW w:type="dxa" w:w="1440"/>
          </w:tcPr>
          <w:p>
            <w:r>
              <w:t>27.23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Hall of Fame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2.09</w:t>
            </w:r>
          </w:p>
        </w:tc>
        <w:tc>
          <w:tcPr>
            <w:tcW w:type="dxa" w:w="1440"/>
          </w:tcPr>
          <w:p>
            <w:r>
              <w:t>16.76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Fierceness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2.62</w:t>
            </w:r>
          </w:p>
        </w:tc>
        <w:tc>
          <w:tcPr>
            <w:tcW w:type="dxa" w:w="1440"/>
          </w:tcPr>
          <w:p>
            <w:r>
              <w:t>24.09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Most Wanted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2.28</w:t>
            </w:r>
          </w:p>
        </w:tc>
        <w:tc>
          <w:tcPr>
            <w:tcW w:type="dxa" w:w="1440"/>
          </w:tcPr>
          <w:p>
            <w:r>
              <w:t>19.09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This Is Uscar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7.96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4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2025-05-02 | Race #7 | Post: 20:23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Dorth Vader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4.97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Thorpedo Anna</w:t>
            </w:r>
          </w:p>
        </w:tc>
        <w:tc>
          <w:tcPr>
            <w:tcW w:type="dxa" w:w="1440"/>
          </w:tcPr>
          <w:p>
            <w:r>
              <w:t>2-5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2.22</w:t>
            </w:r>
          </w:p>
        </w:tc>
        <w:tc>
          <w:tcPr>
            <w:tcW w:type="dxa" w:w="1440"/>
          </w:tcPr>
          <w:p>
            <w:r>
              <w:t>27.58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Literate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0.43</w:t>
            </w:r>
          </w:p>
        </w:tc>
        <w:tc>
          <w:tcPr>
            <w:tcW w:type="dxa" w:w="1440"/>
          </w:tcPr>
          <w:p>
            <w:r>
              <w:t>8.07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Raging Sea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1.98</w:t>
            </w:r>
          </w:p>
        </w:tc>
        <w:tc>
          <w:tcPr>
            <w:tcW w:type="dxa" w:w="1440"/>
          </w:tcPr>
          <w:p>
            <w:r>
              <w:t>23.41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Randomized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1.42</w:t>
            </w:r>
          </w:p>
        </w:tc>
        <w:tc>
          <w:tcPr>
            <w:tcW w:type="dxa" w:w="1440"/>
          </w:tcPr>
          <w:p>
            <w:r>
              <w:t>15.94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Taxed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0.43</w:t>
            </w:r>
          </w:p>
        </w:tc>
        <w:tc>
          <w:tcPr>
            <w:tcW w:type="dxa" w:w="1440"/>
          </w:tcPr>
          <w:p>
            <w:r>
              <w:t>8.02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Free Like a Girl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12.02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4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2025-05-02 | Race #8 | Post: 21:12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Waves of Mischief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-0.30</w:t>
            </w:r>
          </w:p>
        </w:tc>
        <w:tc>
          <w:tcPr>
            <w:tcW w:type="dxa" w:w="1440"/>
          </w:tcPr>
          <w:p>
            <w:r>
              <w:t>3.66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Gimme a Nother (SAF)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2.80</w:t>
            </w:r>
          </w:p>
        </w:tc>
        <w:tc>
          <w:tcPr>
            <w:tcW w:type="dxa" w:w="1440"/>
          </w:tcPr>
          <w:p>
            <w:r>
              <w:t>30.95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Segesta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1.32</w:t>
            </w:r>
          </w:p>
        </w:tc>
        <w:tc>
          <w:tcPr>
            <w:tcW w:type="dxa" w:w="1440"/>
          </w:tcPr>
          <w:p>
            <w:r>
              <w:t>11.15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Pin Up Betty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1.36</w:t>
            </w:r>
          </w:p>
        </w:tc>
        <w:tc>
          <w:tcPr>
            <w:tcW w:type="dxa" w:w="1440"/>
          </w:tcPr>
          <w:p>
            <w:r>
              <w:t>11.53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Takemetothebeach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5.91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Birdie Rose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4.28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She Feels Pretty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23.24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Saffron Moon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9.28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7 (1 ticket)</w:t>
      </w:r>
    </w:p>
    <w:p>
      <w:pPr>
        <w:pStyle w:val="IntenseQuote"/>
      </w:pPr>
      <w:r>
        <w:t>Bandit Recommendation: exacta_top2_box (Expected Net: 14.20)</w:t>
      </w:r>
    </w:p>
    <w:p>
      <w:r>
        <w:br w:type="page"/>
      </w:r>
    </w:p>
    <w:p>
      <w:pPr>
        <w:pStyle w:val="Heading1"/>
      </w:pPr>
      <w:r>
        <w:t>Race: TCD | 2025-05-02 | Race #9 | Post: 22:07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Unchained Elaine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-0.54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Evanescence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5.94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Princess Aliyah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5.79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Whatintheliteral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-0.75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Verity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1.76</w:t>
            </w:r>
          </w:p>
        </w:tc>
        <w:tc>
          <w:tcPr>
            <w:tcW w:type="dxa" w:w="1440"/>
          </w:tcPr>
          <w:p>
            <w:r>
              <w:t>11.62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Kimchi Cat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0.80</w:t>
            </w:r>
          </w:p>
        </w:tc>
        <w:tc>
          <w:tcPr>
            <w:tcW w:type="dxa" w:w="1440"/>
          </w:tcPr>
          <w:p>
            <w:r>
              <w:t>5.99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Mendela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1.69</w:t>
            </w:r>
          </w:p>
        </w:tc>
        <w:tc>
          <w:tcPr>
            <w:tcW w:type="dxa" w:w="1440"/>
          </w:tcPr>
          <w:p>
            <w:r>
              <w:t>11.12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Blue Fire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0.73</w:t>
            </w:r>
          </w:p>
        </w:tc>
        <w:tc>
          <w:tcPr>
            <w:tcW w:type="dxa" w:w="1440"/>
          </w:tcPr>
          <w:p>
            <w:r>
              <w:t>5.70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Bourbon Memory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7.16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Impulse Buy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  <w:tc>
          <w:tcPr>
            <w:tcW w:type="dxa" w:w="1440"/>
          </w:tcPr>
          <w:p>
            <w:r>
              <w:t>12.53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Look Forward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9.28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Eclatant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2.58</w:t>
            </w:r>
          </w:p>
        </w:tc>
        <w:tc>
          <w:tcPr>
            <w:tcW w:type="dxa" w:w="1440"/>
          </w:tcPr>
          <w:p>
            <w:r>
              <w:t>20.40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12 → 10 (1 ticket)</w:t>
      </w:r>
    </w:p>
    <w:p>
      <w:pPr>
        <w:pStyle w:val="IntenseQuote"/>
      </w:pPr>
      <w:r>
        <w:t>Bandit Recommendation: Pick 4_top1_box (Expected Net: 1.00)</w:t>
      </w:r>
    </w:p>
    <w:p>
      <w:r>
        <w:br w:type="page"/>
      </w:r>
    </w:p>
    <w:p>
      <w:pPr>
        <w:pStyle w:val="Heading1"/>
      </w:pPr>
      <w:r>
        <w:t>Race: TCD | 2025-05-02 | Race #10 | Post: 22:51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Cloudwalker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0.49</w:t>
            </w:r>
          </w:p>
        </w:tc>
        <w:tc>
          <w:tcPr>
            <w:tcW w:type="dxa" w:w="1440"/>
          </w:tcPr>
          <w:p>
            <w:r>
              <w:t>6.00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Awesome Treat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0.46</w:t>
            </w:r>
          </w:p>
        </w:tc>
        <w:tc>
          <w:tcPr>
            <w:tcW w:type="dxa" w:w="1440"/>
          </w:tcPr>
          <w:p>
            <w:r>
              <w:t>5.89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Gavea (GER)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7.31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Ag Bullet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15.11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Epona's Hope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1.25</w:t>
            </w:r>
          </w:p>
        </w:tc>
        <w:tc>
          <w:tcPr>
            <w:tcW w:type="dxa" w:w="1440"/>
          </w:tcPr>
          <w:p>
            <w:r>
              <w:t>10.14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Bling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0.94</w:t>
            </w:r>
          </w:p>
        </w:tc>
        <w:tc>
          <w:tcPr>
            <w:tcW w:type="dxa" w:w="1440"/>
          </w:tcPr>
          <w:p>
            <w:r>
              <w:t>8.17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Crown Imperial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1.85</w:t>
            </w:r>
          </w:p>
        </w:tc>
        <w:tc>
          <w:tcPr>
            <w:tcW w:type="dxa" w:w="1440"/>
          </w:tcPr>
          <w:p>
            <w:r>
              <w:t>15.30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Asternia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7.31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Queen Maxima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2.55</w:t>
            </w:r>
          </w:p>
        </w:tc>
        <w:tc>
          <w:tcPr>
            <w:tcW w:type="dxa" w:w="1440"/>
          </w:tcPr>
          <w:p>
            <w:r>
              <w:t>24.77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[7,4] (2 tickets)</w:t>
      </w:r>
    </w:p>
    <w:p>
      <w:pPr>
        <w:pStyle w:val="IntenseQuote"/>
      </w:pPr>
      <w:r>
        <w:t>Bandit Recommendation: exacta_top2_box (Expected Net: 0.00)</w:t>
      </w:r>
    </w:p>
    <w:p>
      <w:r>
        <w:br w:type="page"/>
      </w:r>
    </w:p>
    <w:p>
      <w:pPr>
        <w:pStyle w:val="Heading1"/>
      </w:pPr>
      <w:r>
        <w:t>Race: TCD | 2025-05-02 | Race #11 | Post: 23:51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Early 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5.53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Simply Joking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1.31</w:t>
            </w:r>
          </w:p>
        </w:tc>
        <w:tc>
          <w:tcPr>
            <w:tcW w:type="dxa" w:w="1440"/>
          </w:tcPr>
          <w:p>
            <w:r>
              <w:t>7.96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Fondly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0.77</w:t>
            </w:r>
          </w:p>
        </w:tc>
        <w:tc>
          <w:tcPr>
            <w:tcW w:type="dxa" w:w="1440"/>
          </w:tcPr>
          <w:p>
            <w:r>
              <w:t>5.49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Drexel Hill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-0.47</w:t>
            </w:r>
          </w:p>
        </w:tc>
        <w:tc>
          <w:tcPr>
            <w:tcW w:type="dxa" w:w="1440"/>
          </w:tcPr>
          <w:p>
            <w:r>
              <w:t>2.34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Quickick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4.05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Ballerina d'Oro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13.36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La Cara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12.82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Five 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7.37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Tenma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6.09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Take Charge Milady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6.71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Good Cheer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13.31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Anna's Promise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2.50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Bless the Broken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0.48</w:t>
            </w:r>
          </w:p>
        </w:tc>
        <w:tc>
          <w:tcPr>
            <w:tcW w:type="dxa" w:w="1440"/>
          </w:tcPr>
          <w:p>
            <w:r>
              <w:t>4.50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Quietside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1.31</w:t>
            </w:r>
          </w:p>
        </w:tc>
        <w:tc>
          <w:tcPr>
            <w:tcW w:type="dxa" w:w="1440"/>
          </w:tcPr>
          <w:p>
            <w:r>
              <w:t>7.96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[6,11,7] (6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2025-05-02 | Race #12 | Post: 00:27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Winters Lion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5.60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Lat Long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7.84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Over and Ollie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5.00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Yellow Brick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9.03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Moonlight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  <w:tc>
          <w:tcPr>
            <w:tcW w:type="dxa" w:w="1440"/>
          </w:tcPr>
          <w:p>
            <w:r>
              <w:t>15.81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Into Pleasure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7.98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Resilience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2.14</w:t>
            </w:r>
          </w:p>
        </w:tc>
        <w:tc>
          <w:tcPr>
            <w:tcW w:type="dxa" w:w="1440"/>
          </w:tcPr>
          <w:p>
            <w:r>
              <w:t>14.65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Deer District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5.16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Echo Again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5.34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Not This Boy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11.01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King Russell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0.84</w:t>
            </w:r>
          </w:p>
        </w:tc>
        <w:tc>
          <w:tcPr>
            <w:tcW w:type="dxa" w:w="1440"/>
          </w:tcPr>
          <w:p>
            <w:r>
              <w:t>5.97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Lure Him In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6.60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7 (1 ticket)</w:t>
      </w:r>
    </w:p>
    <w:p>
      <w:pPr>
        <w:pStyle w:val="IntenseQuote"/>
      </w:pPr>
      <w:r>
        <w:t>Bandit Recommendation: Pick 4_top1_box (Expected Net: 0.91)</w:t>
      </w:r>
    </w:p>
    <w:p>
      <w:r>
        <w:br w:type="page"/>
      </w:r>
    </w:p>
    <w:p>
      <w:pPr>
        <w:pStyle w:val="Heading1"/>
      </w:pPr>
      <w:r>
        <w:t>Race: TCD | 2025-05-02 | Race #13 | Post: 01:02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DASHIN' DIVA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3.04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Oraia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9.52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Ivory and Ebony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2.09</w:t>
            </w:r>
          </w:p>
        </w:tc>
        <w:tc>
          <w:tcPr>
            <w:tcW w:type="dxa" w:w="1440"/>
          </w:tcPr>
          <w:p>
            <w:r>
              <w:t>11.31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HEARTBEAT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0.49</w:t>
            </w:r>
          </w:p>
        </w:tc>
        <w:tc>
          <w:tcPr>
            <w:tcW w:type="dxa" w:w="1440"/>
          </w:tcPr>
          <w:p>
            <w:r>
              <w:t>3.78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Twisted Viper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-0.30</w:t>
            </w:r>
          </w:p>
        </w:tc>
        <w:tc>
          <w:tcPr>
            <w:tcW w:type="dxa" w:w="1440"/>
          </w:tcPr>
          <w:p>
            <w:r>
              <w:t>2.19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Agia Marina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-0.13</w:t>
            </w:r>
          </w:p>
        </w:tc>
        <w:tc>
          <w:tcPr>
            <w:tcW w:type="dxa" w:w="1440"/>
          </w:tcPr>
          <w:p>
            <w:r>
              <w:t>2.46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La Neige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1.73</w:t>
            </w:r>
          </w:p>
        </w:tc>
        <w:tc>
          <w:tcPr>
            <w:tcW w:type="dxa" w:w="1440"/>
          </w:tcPr>
          <w:p>
            <w:r>
              <w:t>8.87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TETIAROA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0.32</w:t>
            </w:r>
          </w:p>
        </w:tc>
        <w:tc>
          <w:tcPr>
            <w:tcW w:type="dxa" w:w="1440"/>
          </w:tcPr>
          <w:p>
            <w:r>
              <w:t>3.35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Speighter Woman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2.58</w:t>
            </w:r>
          </w:p>
        </w:tc>
        <w:tc>
          <w:tcPr>
            <w:tcW w:type="dxa" w:w="1440"/>
          </w:tcPr>
          <w:p>
            <w:r>
              <w:t>15.94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Chaching Chaching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2.65</w:t>
            </w:r>
          </w:p>
        </w:tc>
        <w:tc>
          <w:tcPr>
            <w:tcW w:type="dxa" w:w="1440"/>
          </w:tcPr>
          <w:p>
            <w:r>
              <w:t>16.70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Expecto Patronum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3.01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Cue the Duckboats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2.14</w:t>
            </w:r>
          </w:p>
        </w:tc>
        <w:tc>
          <w:tcPr>
            <w:tcW w:type="dxa" w:w="1440"/>
          </w:tcPr>
          <w:p>
            <w:r>
              <w:t>11.75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Fallon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0.77</w:t>
            </w:r>
          </w:p>
        </w:tc>
        <w:tc>
          <w:tcPr>
            <w:tcW w:type="dxa" w:w="1440"/>
          </w:tcPr>
          <w:p>
            <w:r>
              <w:t>4.57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Devastating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3.51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[10,9,12] (6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2025-05-03 | Race #1 | Post: 17:00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KNICKS CODE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0.22</w:t>
            </w:r>
          </w:p>
        </w:tc>
        <w:tc>
          <w:tcPr>
            <w:tcW w:type="dxa" w:w="1440"/>
          </w:tcPr>
          <w:p>
            <w:r>
              <w:t>2.16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Cromwell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2.88</w:t>
            </w:r>
          </w:p>
        </w:tc>
        <w:tc>
          <w:tcPr>
            <w:tcW w:type="dxa" w:w="1440"/>
          </w:tcPr>
          <w:p>
            <w:r>
              <w:t>13.47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Fountain Lake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2.39</w:t>
            </w:r>
          </w:p>
        </w:tc>
        <w:tc>
          <w:tcPr>
            <w:tcW w:type="dxa" w:w="1440"/>
          </w:tcPr>
          <w:p>
            <w:r>
              <w:t>9.63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Sturdy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2.52</w:t>
            </w:r>
          </w:p>
        </w:tc>
        <w:tc>
          <w:tcPr>
            <w:tcW w:type="dxa" w:w="1440"/>
          </w:tcPr>
          <w:p>
            <w:r>
              <w:t>10.55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BANDED HUMOR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  <w:tc>
          <w:tcPr>
            <w:tcW w:type="dxa" w:w="1440"/>
          </w:tcPr>
          <w:p>
            <w:r>
              <w:t>1.95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Kicking Clear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1.99</w:t>
            </w:r>
          </w:p>
        </w:tc>
        <w:tc>
          <w:tcPr>
            <w:tcW w:type="dxa" w:w="1440"/>
          </w:tcPr>
          <w:p>
            <w:r>
              <w:t>7.30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Money Man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1.85</w:t>
            </w:r>
          </w:p>
        </w:tc>
        <w:tc>
          <w:tcPr>
            <w:tcW w:type="dxa" w:w="1440"/>
          </w:tcPr>
          <w:p>
            <w:r>
              <w:t>6.63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Sansone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3.02</w:t>
            </w:r>
          </w:p>
        </w:tc>
        <w:tc>
          <w:tcPr>
            <w:tcW w:type="dxa" w:w="1440"/>
          </w:tcPr>
          <w:p>
            <w:r>
              <w:t>14.91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Bourbon Society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2.42</w:t>
            </w:r>
          </w:p>
        </w:tc>
        <w:tc>
          <w:tcPr>
            <w:tcW w:type="dxa" w:w="1440"/>
          </w:tcPr>
          <w:p>
            <w:r>
              <w:t>9.84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Knicks Gate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-0.01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Coffee Talk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2.36</w:t>
            </w:r>
          </w:p>
        </w:tc>
        <w:tc>
          <w:tcPr>
            <w:tcW w:type="dxa" w:w="1440"/>
          </w:tcPr>
          <w:p>
            <w:r>
              <w:t>9.43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Chillax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2.74</w:t>
            </w:r>
          </w:p>
        </w:tc>
        <w:tc>
          <w:tcPr>
            <w:tcW w:type="dxa" w:w="1440"/>
          </w:tcPr>
          <w:p>
            <w:r>
              <w:t>12.28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2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TCD | 2025-05-03 | Race #2 | Post: 17:32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Secret Statement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6.86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Grace On Grace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-1.16</w:t>
            </w:r>
          </w:p>
        </w:tc>
        <w:tc>
          <w:tcPr>
            <w:tcW w:type="dxa" w:w="1440"/>
          </w:tcPr>
          <w:p>
            <w:r>
              <w:t>2.17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Izzy's Monster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4.01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Home Game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  <w:tc>
          <w:tcPr>
            <w:tcW w:type="dxa" w:w="1440"/>
          </w:tcPr>
          <w:p>
            <w:r>
              <w:t>17.44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Tapit Quick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  <w:tc>
          <w:tcPr>
            <w:tcW w:type="dxa" w:w="1440"/>
          </w:tcPr>
          <w:p>
            <w:r>
              <w:t>5.04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Don't Bring Crazy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13.70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Normandy Queen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12.02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Lemon Muffin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1.45</w:t>
            </w:r>
          </w:p>
        </w:tc>
        <w:tc>
          <w:tcPr>
            <w:tcW w:type="dxa" w:w="1440"/>
          </w:tcPr>
          <w:p>
            <w:r>
              <w:t>13.11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Desert Rhapsody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8.13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Generous Lover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12.93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Barbratina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4.60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6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2025-05-03 | Race #3 | Post: 18:05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Vamos Carlitos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5.24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Bracket Buster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2.48</w:t>
            </w:r>
          </w:p>
        </w:tc>
        <w:tc>
          <w:tcPr>
            <w:tcW w:type="dxa" w:w="1440"/>
          </w:tcPr>
          <w:p>
            <w:r>
              <w:t>20.43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Valentinian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8.57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Racing Driver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8.52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Goal Oriented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2.08</w:t>
            </w:r>
          </w:p>
        </w:tc>
        <w:tc>
          <w:tcPr>
            <w:tcW w:type="dxa" w:w="1440"/>
          </w:tcPr>
          <w:p>
            <w:r>
              <w:t>15.49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Rapture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1.65</w:t>
            </w:r>
          </w:p>
        </w:tc>
        <w:tc>
          <w:tcPr>
            <w:tcW w:type="dxa" w:w="1440"/>
          </w:tcPr>
          <w:p>
            <w:r>
              <w:t>11.51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Hypnus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8.60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Yinzer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8.67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Tiz Secure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6.16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Strummin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-1.03</w:t>
            </w:r>
          </w:p>
        </w:tc>
        <w:tc>
          <w:tcPr>
            <w:tcW w:type="dxa" w:w="1440"/>
          </w:tcPr>
          <w:p>
            <w:r>
              <w:t>1.82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Sorcerer's Silver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0.44</w:t>
            </w:r>
          </w:p>
        </w:tc>
        <w:tc>
          <w:tcPr>
            <w:tcW w:type="dxa" w:w="1440"/>
          </w:tcPr>
          <w:p>
            <w:r>
              <w:t>5.00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5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TCD | 2025-05-03 | Race #4 | Post: 18:38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Ashcroft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4.17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Osbourne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6.80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Accretive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1.65</w:t>
            </w:r>
          </w:p>
        </w:tc>
        <w:tc>
          <w:tcPr>
            <w:tcW w:type="dxa" w:w="1440"/>
          </w:tcPr>
          <w:p>
            <w:r>
              <w:t>10.31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Castle Chaos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5.57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Keen Cat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5.34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Kupuna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9.44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Best Actor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1.11</w:t>
            </w:r>
          </w:p>
        </w:tc>
        <w:tc>
          <w:tcPr>
            <w:tcW w:type="dxa" w:w="1440"/>
          </w:tcPr>
          <w:p>
            <w:r>
              <w:t>7.10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Chiron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-0.46</w:t>
            </w:r>
          </w:p>
        </w:tc>
        <w:tc>
          <w:tcPr>
            <w:tcW w:type="dxa" w:w="1440"/>
          </w:tcPr>
          <w:p>
            <w:r>
              <w:t>2.40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Liberal Arts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2.09</w:t>
            </w:r>
          </w:p>
        </w:tc>
        <w:tc>
          <w:tcPr>
            <w:tcW w:type="dxa" w:w="1440"/>
          </w:tcPr>
          <w:p>
            <w:r>
              <w:t>14.00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Implementation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1.98</w:t>
            </w:r>
          </w:p>
        </w:tc>
        <w:tc>
          <w:tcPr>
            <w:tcW w:type="dxa" w:w="1440"/>
          </w:tcPr>
          <w:p>
            <w:r>
              <w:t>12.90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Inveigled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6.10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Patriot Spirit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0.49</w:t>
            </w:r>
          </w:p>
        </w:tc>
        <w:tc>
          <w:tcPr>
            <w:tcW w:type="dxa" w:w="1440"/>
          </w:tcPr>
          <w:p>
            <w:r>
              <w:t>4.64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New King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5.34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Quality Chic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0.83</w:t>
            </w:r>
          </w:p>
        </w:tc>
        <w:tc>
          <w:tcPr>
            <w:tcW w:type="dxa" w:w="1440"/>
          </w:tcPr>
          <w:p>
            <w:r>
              <w:t>5.87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10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2025-05-03 | Race #5 | Post: 19:12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Venencia (FR)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1.54</w:t>
            </w:r>
          </w:p>
        </w:tc>
        <w:tc>
          <w:tcPr>
            <w:tcW w:type="dxa" w:w="1440"/>
          </w:tcPr>
          <w:p>
            <w:r>
              <w:t>9.35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Movin' On Up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8.97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Pin Up Betty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1.35</w:t>
            </w:r>
          </w:p>
        </w:tc>
        <w:tc>
          <w:tcPr>
            <w:tcW w:type="dxa" w:w="1440"/>
          </w:tcPr>
          <w:p>
            <w:r>
              <w:t>8.21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Serene Seraph (IRE)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5.93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Five Towns (GB)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1.68</w:t>
            </w:r>
          </w:p>
        </w:tc>
        <w:tc>
          <w:tcPr>
            <w:tcW w:type="dxa" w:w="1440"/>
          </w:tcPr>
          <w:p>
            <w:r>
              <w:t>10.30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Sacred Wish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  <w:tc>
          <w:tcPr>
            <w:tcW w:type="dxa" w:w="1440"/>
          </w:tcPr>
          <w:p>
            <w:r>
              <w:t>10.43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Tax Implications (GB)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1.90</w:t>
            </w:r>
          </w:p>
        </w:tc>
        <w:tc>
          <w:tcPr>
            <w:tcW w:type="dxa" w:w="1440"/>
          </w:tcPr>
          <w:p>
            <w:r>
              <w:t>12.00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Poolside With Slim (IRE)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1.82</w:t>
            </w:r>
          </w:p>
        </w:tc>
        <w:tc>
          <w:tcPr>
            <w:tcW w:type="dxa" w:w="1440"/>
          </w:tcPr>
          <w:p>
            <w:r>
              <w:t>11.39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Simply in Front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4.75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Special Wan (IRE)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2.54</w:t>
            </w:r>
          </w:p>
        </w:tc>
        <w:tc>
          <w:tcPr>
            <w:tcW w:type="dxa" w:w="1440"/>
          </w:tcPr>
          <w:p>
            <w:r>
              <w:t>18.66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10 → 7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2025-05-03 | Race #6 | Post: 19:53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Madaket Road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15.64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Built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2.35</w:t>
            </w:r>
          </w:p>
        </w:tc>
        <w:tc>
          <w:tcPr>
            <w:tcW w:type="dxa" w:w="1440"/>
          </w:tcPr>
          <w:p>
            <w:r>
              <w:t>21.09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California Burrito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0.57</w:t>
            </w:r>
          </w:p>
        </w:tc>
        <w:tc>
          <w:tcPr>
            <w:tcW w:type="dxa" w:w="1440"/>
          </w:tcPr>
          <w:p>
            <w:r>
              <w:t>6.17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Smoken Wicked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1.02</w:t>
            </w:r>
          </w:p>
        </w:tc>
        <w:tc>
          <w:tcPr>
            <w:tcW w:type="dxa" w:w="1440"/>
          </w:tcPr>
          <w:p>
            <w:r>
              <w:t>8.42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Gate to Wire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1.65</w:t>
            </w:r>
          </w:p>
        </w:tc>
        <w:tc>
          <w:tcPr>
            <w:tcW w:type="dxa" w:w="1440"/>
          </w:tcPr>
          <w:p>
            <w:r>
              <w:t>12.98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Gaming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2.23</w:t>
            </w:r>
          </w:p>
        </w:tc>
        <w:tc>
          <w:tcPr>
            <w:tcW w:type="dxa" w:w="1440"/>
          </w:tcPr>
          <w:p>
            <w:r>
              <w:t>19.40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Macho Music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-0.08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Innovator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6.99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Perfect Force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5.36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6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TCD | 2025-05-03 | Race #7 | Post: 20:38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Coppola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5.23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Ambivalent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4.27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Nobals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1.88</w:t>
            </w:r>
          </w:p>
        </w:tc>
        <w:tc>
          <w:tcPr>
            <w:tcW w:type="dxa" w:w="1440"/>
          </w:tcPr>
          <w:p>
            <w:r>
              <w:t>10.37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One Timer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9.30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Arrest Me Red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1.62</w:t>
            </w:r>
          </w:p>
        </w:tc>
        <w:tc>
          <w:tcPr>
            <w:tcW w:type="dxa" w:w="1440"/>
          </w:tcPr>
          <w:p>
            <w:r>
              <w:t>8.72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Run Carson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1.71</w:t>
            </w:r>
          </w:p>
        </w:tc>
        <w:tc>
          <w:tcPr>
            <w:tcW w:type="dxa" w:w="1440"/>
          </w:tcPr>
          <w:p>
            <w:r>
              <w:t>9.23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Think Big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1.68</w:t>
            </w:r>
          </w:p>
        </w:tc>
        <w:tc>
          <w:tcPr>
            <w:tcW w:type="dxa" w:w="1440"/>
          </w:tcPr>
          <w:p>
            <w:r>
              <w:t>9.07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Rogue Lightning (IRE)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2.81</w:t>
            </w:r>
          </w:p>
        </w:tc>
        <w:tc>
          <w:tcPr>
            <w:tcW w:type="dxa" w:w="1440"/>
          </w:tcPr>
          <w:p>
            <w:r>
              <w:t>19.80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Boss Sully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0.71</w:t>
            </w:r>
          </w:p>
        </w:tc>
        <w:tc>
          <w:tcPr>
            <w:tcW w:type="dxa" w:w="1440"/>
          </w:tcPr>
          <w:p>
            <w:r>
              <w:t>4.65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Unconquerable Keen (IRE)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7.46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Eamonn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1.09</w:t>
            </w:r>
          </w:p>
        </w:tc>
        <w:tc>
          <w:tcPr>
            <w:tcW w:type="dxa" w:w="1440"/>
          </w:tcPr>
          <w:p>
            <w:r>
              <w:t>6.04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Mischievous Rogue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5.85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3 (1 ticket)</w:t>
      </w:r>
    </w:p>
    <w:p>
      <w:pPr>
        <w:pStyle w:val="IntenseQuote"/>
      </w:pPr>
      <w:r>
        <w:t>Bandit Recommendation: no_bet (Expected Net: 0.99)</w:t>
      </w:r>
    </w:p>
    <w:p>
      <w:r>
        <w:br w:type="page"/>
      </w:r>
    </w:p>
    <w:p>
      <w:pPr>
        <w:pStyle w:val="Heading1"/>
      </w:pPr>
      <w:r>
        <w:t>Race: TCD | 2025-05-03 | Race #8 | Post: 21:23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Just Steel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0.27</w:t>
            </w:r>
          </w:p>
        </w:tc>
        <w:tc>
          <w:tcPr>
            <w:tcW w:type="dxa" w:w="1440"/>
          </w:tcPr>
          <w:p>
            <w:r>
              <w:t>4.41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Banishing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8.47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Book'em Danno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1.42</w:t>
            </w:r>
          </w:p>
        </w:tc>
        <w:tc>
          <w:tcPr>
            <w:tcW w:type="dxa" w:w="1440"/>
          </w:tcPr>
          <w:p>
            <w:r>
              <w:t>9.77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Giant Mischief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8.71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Tejano Twist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1.03</w:t>
            </w:r>
          </w:p>
        </w:tc>
        <w:tc>
          <w:tcPr>
            <w:tcW w:type="dxa" w:w="1440"/>
          </w:tcPr>
          <w:p>
            <w:r>
              <w:t>7.45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Extra Anejo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1.68</w:t>
            </w:r>
          </w:p>
        </w:tc>
        <w:tc>
          <w:tcPr>
            <w:tcW w:type="dxa" w:w="1440"/>
          </w:tcPr>
          <w:p>
            <w:r>
              <w:t>11.68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Mindframe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1.74</w:t>
            </w:r>
          </w:p>
        </w:tc>
        <w:tc>
          <w:tcPr>
            <w:tcW w:type="dxa" w:w="1440"/>
          </w:tcPr>
          <w:p>
            <w:r>
              <w:t>12.16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Hoist the Gold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5.82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Here Mi Song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0.57</w:t>
            </w:r>
          </w:p>
        </w:tc>
        <w:tc>
          <w:tcPr>
            <w:tcW w:type="dxa" w:w="1440"/>
          </w:tcPr>
          <w:p>
            <w:r>
              <w:t>5.44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Nysos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  <w:tc>
          <w:tcPr>
            <w:tcW w:type="dxa" w:w="1440"/>
          </w:tcPr>
          <w:p>
            <w:r>
              <w:t>10.95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Mullikin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2.06</w:t>
            </w:r>
          </w:p>
        </w:tc>
        <w:tc>
          <w:tcPr>
            <w:tcW w:type="dxa" w:w="1440"/>
          </w:tcPr>
          <w:p>
            <w:r>
              <w:t>15.12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7 (1 ticket)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TCD | 2025-05-03 | Race #9 | Post: 22:06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Warlander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18.0</w:t>
            </w:r>
          </w:p>
        </w:tc>
        <w:tc>
          <w:tcPr>
            <w:tcW w:type="dxa" w:w="1440"/>
          </w:tcPr>
          <w:p>
            <w:r>
              <w:t>-0.01</w:t>
            </w:r>
          </w:p>
        </w:tc>
        <w:tc>
          <w:tcPr>
            <w:tcW w:type="dxa" w:w="1440"/>
          </w:tcPr>
          <w:p>
            <w:r>
              <w:t>1.76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Scipio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1.36</w:t>
            </w:r>
          </w:p>
        </w:tc>
        <w:tc>
          <w:tcPr>
            <w:tcW w:type="dxa" w:w="1440"/>
          </w:tcPr>
          <w:p>
            <w:r>
              <w:t>4.54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New Century (GB)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1.98</w:t>
            </w:r>
          </w:p>
        </w:tc>
        <w:tc>
          <w:tcPr>
            <w:tcW w:type="dxa" w:w="1440"/>
          </w:tcPr>
          <w:p>
            <w:r>
              <w:t>6.94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Mi Bago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4.11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Test Score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2.65</w:t>
            </w:r>
          </w:p>
        </w:tc>
        <w:tc>
          <w:tcPr>
            <w:tcW w:type="dxa" w:w="1440"/>
          </w:tcPr>
          <w:p>
            <w:r>
              <w:t>11.06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Maximum Promise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2.86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Zulu Kingdom (IRE)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3.81</w:t>
            </w:r>
          </w:p>
        </w:tc>
        <w:tc>
          <w:tcPr>
            <w:tcW w:type="dxa" w:w="1440"/>
          </w:tcPr>
          <w:p>
            <w:r>
              <w:t>24.59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Charlie's to Blame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3.04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Giocoso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17.0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  <w:tc>
          <w:tcPr>
            <w:tcW w:type="dxa" w:w="1440"/>
          </w:tcPr>
          <w:p>
            <w:r>
              <w:t>1.79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Iron Man Cal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5.37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Classic of Course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1.09</w:t>
            </w:r>
          </w:p>
        </w:tc>
        <w:tc>
          <w:tcPr>
            <w:tcW w:type="dxa" w:w="1440"/>
          </w:tcPr>
          <w:p>
            <w:r>
              <w:t>3.78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Golden Afternoon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0.54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Maui Strong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3.25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Megalodon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0.57</w:t>
            </w:r>
          </w:p>
        </w:tc>
        <w:tc>
          <w:tcPr>
            <w:tcW w:type="dxa" w:w="1440"/>
          </w:tcPr>
          <w:p>
            <w:r>
              <w:t>2.63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Hammerhead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2.85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Spirit Rags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2.08</w:t>
            </w:r>
          </w:p>
        </w:tc>
      </w:tr>
      <w:tr>
        <w:tc>
          <w:tcPr>
            <w:tcW w:type="dxa" w:w="1440"/>
          </w:tcPr>
          <w:p>
            <w:r>
              <w:t>17</w:t>
            </w:r>
          </w:p>
        </w:tc>
        <w:tc>
          <w:tcPr>
            <w:tcW w:type="dxa" w:w="1440"/>
          </w:tcPr>
          <w:p>
            <w:r>
              <w:t>A. P. Kid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2.51</w:t>
            </w:r>
          </w:p>
        </w:tc>
        <w:tc>
          <w:tcPr>
            <w:tcW w:type="dxa" w:w="1440"/>
          </w:tcPr>
          <w:p>
            <w:r>
              <w:t>9.98</w:t>
            </w:r>
          </w:p>
        </w:tc>
      </w:tr>
      <w:tr>
        <w:tc>
          <w:tcPr>
            <w:tcW w:type="dxa" w:w="1440"/>
          </w:tcPr>
          <w:p>
            <w:r>
              <w:t>18</w:t>
            </w:r>
          </w:p>
        </w:tc>
        <w:tc>
          <w:tcPr>
            <w:tcW w:type="dxa" w:w="1440"/>
          </w:tcPr>
          <w:p>
            <w:r>
              <w:t>Discreet Dancer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1.95</w:t>
            </w:r>
          </w:p>
        </w:tc>
        <w:tc>
          <w:tcPr>
            <w:tcW w:type="dxa" w:w="1440"/>
          </w:tcPr>
          <w:p>
            <w:r>
              <w:t>6.80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70332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5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2025-05-03 | Race #10 | Post: 22:50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Scylla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  <w:tc>
          <w:tcPr>
            <w:tcW w:type="dxa" w:w="1440"/>
          </w:tcPr>
          <w:p>
            <w:r>
              <w:t>13.00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Kopion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6.89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Benedetta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3.12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Awesome Treat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0.10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Haulin Ice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1.19</w:t>
            </w:r>
          </w:p>
        </w:tc>
        <w:tc>
          <w:tcPr>
            <w:tcW w:type="dxa" w:w="1440"/>
          </w:tcPr>
          <w:p>
            <w:r>
              <w:t>6.25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Mystic Lake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7.41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Vahva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1.54</w:t>
            </w:r>
          </w:p>
        </w:tc>
        <w:tc>
          <w:tcPr>
            <w:tcW w:type="dxa" w:w="1440"/>
          </w:tcPr>
          <w:p>
            <w:r>
              <w:t>7.94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Ways and Means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2.62</w:t>
            </w:r>
          </w:p>
        </w:tc>
        <w:tc>
          <w:tcPr>
            <w:tcW w:type="dxa" w:w="1440"/>
          </w:tcPr>
          <w:p>
            <w:r>
              <w:t>16.75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Emery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1.16</w:t>
            </w:r>
          </w:p>
        </w:tc>
        <w:tc>
          <w:tcPr>
            <w:tcW w:type="dxa" w:w="1440"/>
          </w:tcPr>
          <w:p>
            <w:r>
              <w:t>6.12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Dorth Vader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1.93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Positano Sunset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0.37</w:t>
            </w:r>
          </w:p>
        </w:tc>
        <w:tc>
          <w:tcPr>
            <w:tcW w:type="dxa" w:w="1440"/>
          </w:tcPr>
          <w:p>
            <w:r>
              <w:t>3.56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Hope Road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0.91</w:t>
            </w:r>
          </w:p>
        </w:tc>
        <w:tc>
          <w:tcPr>
            <w:tcW w:type="dxa" w:w="1440"/>
          </w:tcPr>
          <w:p>
            <w:r>
              <w:t>5.16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My Mane Squeeze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5.02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Taxed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3.04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Grand Job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6.67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Miss Susan B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4.19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1 (1 ticket)</w:t>
      </w:r>
    </w:p>
    <w:p>
      <w:pPr>
        <w:pStyle w:val="IntenseQuote"/>
      </w:pPr>
      <w:r>
        <w:t>Bandit Recommendation: no_bet (Expected Net: 0.18)</w:t>
      </w:r>
    </w:p>
    <w:p>
      <w:r>
        <w:br w:type="page"/>
      </w:r>
    </w:p>
    <w:p>
      <w:pPr>
        <w:pStyle w:val="Heading1"/>
      </w:pPr>
      <w:r>
        <w:t>Race: TCD | 2025-05-03 | Race #11 | Post: 23:39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Integration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12.03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Gold Phoenix (IRE)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1.22</w:t>
            </w:r>
          </w:p>
        </w:tc>
        <w:tc>
          <w:tcPr>
            <w:tcW w:type="dxa" w:w="1440"/>
          </w:tcPr>
          <w:p>
            <w:r>
              <w:t>7.41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Highway Robber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  <w:tc>
          <w:tcPr>
            <w:tcW w:type="dxa" w:w="1440"/>
          </w:tcPr>
          <w:p>
            <w:r>
              <w:t>6.19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Redistricting (GB)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8.05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Idratherbeblessed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0.32</w:t>
            </w:r>
          </w:p>
        </w:tc>
        <w:tc>
          <w:tcPr>
            <w:tcW w:type="dxa" w:w="1440"/>
          </w:tcPr>
          <w:p>
            <w:r>
              <w:t>3.98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Taking Candy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1.85</w:t>
            </w:r>
          </w:p>
        </w:tc>
        <w:tc>
          <w:tcPr>
            <w:tcW w:type="dxa" w:w="1440"/>
          </w:tcPr>
          <w:p>
            <w:r>
              <w:t>11.45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Running Bee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8.05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Cameo Performance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9.72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Mercante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7.62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Spirit of St Louis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11.18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Brilliant Berti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1.10</w:t>
            </w:r>
          </w:p>
        </w:tc>
        <w:tc>
          <w:tcPr>
            <w:tcW w:type="dxa" w:w="1440"/>
          </w:tcPr>
          <w:p>
            <w:r>
              <w:t>6.85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Gigante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7.48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[1,6,10] (6 tickets)</w:t>
      </w:r>
    </w:p>
    <w:p>
      <w:pPr>
        <w:pStyle w:val="IntenseQuote"/>
      </w:pPr>
      <w:r>
        <w:t>Bandit Recommendation: Daily Double_top1_box (Expected Net: 48.20)</w:t>
      </w:r>
    </w:p>
    <w:p>
      <w:r>
        <w:br w:type="page"/>
      </w:r>
    </w:p>
    <w:p>
      <w:pPr>
        <w:pStyle w:val="Heading1"/>
      </w:pPr>
      <w:r>
        <w:t>Race: TCD | 2025-05-03 | Race #12 | Post: 00:57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Citizen Bull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21.0</w:t>
            </w:r>
          </w:p>
        </w:tc>
        <w:tc>
          <w:tcPr>
            <w:tcW w:type="dxa" w:w="1440"/>
          </w:tcPr>
          <w:p>
            <w:r>
              <w:t>-0.32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Neoequos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3.27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Final Gambit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0.65</w:t>
            </w:r>
          </w:p>
        </w:tc>
        <w:tc>
          <w:tcPr>
            <w:tcW w:type="dxa" w:w="1440"/>
          </w:tcPr>
          <w:p>
            <w:r>
              <w:t>3.93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Rodriguez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4.00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American Promise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19.0</w:t>
            </w:r>
          </w:p>
        </w:tc>
        <w:tc>
          <w:tcPr>
            <w:tcW w:type="dxa" w:w="1440"/>
          </w:tcPr>
          <w:p>
            <w:r>
              <w:t>-0.16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ADMIRE DAYTONA (JPN)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4.61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LUXOR CAFE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6.16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Journalism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9.03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Burnham Square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3.09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Grande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17.0</w:t>
            </w:r>
          </w:p>
        </w:tc>
        <w:tc>
          <w:tcPr>
            <w:tcW w:type="dxa" w:w="1440"/>
          </w:tcPr>
          <w:p>
            <w:r>
              <w:t>0.15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Flying Mohawk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5.49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East Avenue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5.90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Publisher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1.55</w:t>
            </w:r>
          </w:p>
        </w:tc>
        <w:tc>
          <w:tcPr>
            <w:tcW w:type="dxa" w:w="1440"/>
          </w:tcPr>
          <w:p>
            <w:r>
              <w:t>7.32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Tiztastic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7.23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Render Judgment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20.0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Coal Battle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18.0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2.39</w:t>
            </w:r>
          </w:p>
        </w:tc>
      </w:tr>
      <w:tr>
        <w:tc>
          <w:tcPr>
            <w:tcW w:type="dxa" w:w="1440"/>
          </w:tcPr>
          <w:p>
            <w:r>
              <w:t>17</w:t>
            </w:r>
          </w:p>
        </w:tc>
        <w:tc>
          <w:tcPr>
            <w:tcW w:type="dxa" w:w="1440"/>
          </w:tcPr>
          <w:p>
            <w:r>
              <w:t>Sandman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8.50</w:t>
            </w:r>
          </w:p>
        </w:tc>
      </w:tr>
      <w:tr>
        <w:tc>
          <w:tcPr>
            <w:tcW w:type="dxa" w:w="1440"/>
          </w:tcPr>
          <w:p>
            <w:r>
              <w:t>18</w:t>
            </w:r>
          </w:p>
        </w:tc>
        <w:tc>
          <w:tcPr>
            <w:tcW w:type="dxa" w:w="1440"/>
          </w:tcPr>
          <w:p>
            <w:r>
              <w:t>Sovereignty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1.58</w:t>
            </w:r>
          </w:p>
        </w:tc>
        <w:tc>
          <w:tcPr>
            <w:tcW w:type="dxa" w:w="1440"/>
          </w:tcPr>
          <w:p>
            <w:r>
              <w:t>7.49</w:t>
            </w:r>
          </w:p>
        </w:tc>
      </w:tr>
      <w:tr>
        <w:tc>
          <w:tcPr>
            <w:tcW w:type="dxa" w:w="1440"/>
          </w:tcPr>
          <w:p>
            <w:r>
              <w:t>19</w:t>
            </w:r>
          </w:p>
        </w:tc>
        <w:tc>
          <w:tcPr>
            <w:tcW w:type="dxa" w:w="1440"/>
          </w:tcPr>
          <w:p>
            <w:r>
              <w:t>Chunk of Gold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3.28</w:t>
            </w:r>
          </w:p>
        </w:tc>
      </w:tr>
      <w:tr>
        <w:tc>
          <w:tcPr>
            <w:tcW w:type="dxa" w:w="1440"/>
          </w:tcPr>
          <w:p>
            <w:r>
              <w:t>20</w:t>
            </w:r>
          </w:p>
        </w:tc>
        <w:tc>
          <w:tcPr>
            <w:tcW w:type="dxa" w:w="1440"/>
          </w:tcPr>
          <w:p>
            <w:r>
              <w:t>dh-Owen Almighty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3.09</w:t>
            </w:r>
          </w:p>
        </w:tc>
      </w:tr>
      <w:tr>
        <w:tc>
          <w:tcPr>
            <w:tcW w:type="dxa" w:w="1440"/>
          </w:tcPr>
          <w:p>
            <w:r>
              <w:t>21</w:t>
            </w:r>
          </w:p>
        </w:tc>
        <w:tc>
          <w:tcPr>
            <w:tcW w:type="dxa" w:w="1440"/>
          </w:tcPr>
          <w:p>
            <w:r>
              <w:t>Baeza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6.13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432054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[8,17,18]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TCD | 2025-05-03 | Race #13 | Post: 02:00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Jack's Promise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5.73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Dapper Moon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0.73</w:t>
            </w:r>
          </w:p>
        </w:tc>
        <w:tc>
          <w:tcPr>
            <w:tcW w:type="dxa" w:w="1440"/>
          </w:tcPr>
          <w:p>
            <w:r>
              <w:t>4.34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Furio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7.32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Shan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-0.45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Tiny Lake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16.0</w:t>
            </w:r>
          </w:p>
        </w:tc>
        <w:tc>
          <w:tcPr>
            <w:tcW w:type="dxa" w:w="1440"/>
          </w:tcPr>
          <w:p>
            <w:r>
              <w:t>-0.99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Classic Time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15.0</w:t>
            </w:r>
          </w:p>
        </w:tc>
        <w:tc>
          <w:tcPr>
            <w:tcW w:type="dxa" w:w="1440"/>
          </w:tcPr>
          <w:p>
            <w:r>
              <w:t>-0.50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Multiverse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3.92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Touchy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3.28</w:t>
            </w:r>
          </w:p>
        </w:tc>
        <w:tc>
          <w:tcPr>
            <w:tcW w:type="dxa" w:w="1440"/>
          </w:tcPr>
          <w:p>
            <w:r>
              <w:t>25.10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Romanesque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0.52</w:t>
            </w:r>
          </w:p>
        </w:tc>
        <w:tc>
          <w:tcPr>
            <w:tcW w:type="dxa" w:w="1440"/>
          </w:tcPr>
          <w:p>
            <w:r>
              <w:t>3.74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Optical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Patch Adams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2.41</w:t>
            </w:r>
          </w:p>
        </w:tc>
        <w:tc>
          <w:tcPr>
            <w:tcW w:type="dxa" w:w="1440"/>
          </w:tcPr>
          <w:p>
            <w:r>
              <w:t>13.77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Joejoe Go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-0.49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Fully Volatile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2.21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Big Truzz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2.52</w:t>
            </w:r>
          </w:p>
        </w:tc>
        <w:tc>
          <w:tcPr>
            <w:tcW w:type="dxa" w:w="1440"/>
          </w:tcPr>
          <w:p>
            <w:r>
              <w:t>14.88</w:t>
            </w:r>
          </w:p>
        </w:tc>
      </w:tr>
      <w:tr>
        <w:tc>
          <w:tcPr>
            <w:tcW w:type="dxa" w:w="1440"/>
          </w:tcPr>
          <w:p>
            <w:r>
              <w:t>15</w:t>
            </w:r>
          </w:p>
        </w:tc>
        <w:tc>
          <w:tcPr>
            <w:tcW w:type="dxa" w:w="1440"/>
          </w:tcPr>
          <w:p>
            <w:r>
              <w:t>Haunted Flame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3.30</w:t>
            </w:r>
          </w:p>
        </w:tc>
      </w:tr>
      <w:tr>
        <w:tc>
          <w:tcPr>
            <w:tcW w:type="dxa" w:w="1440"/>
          </w:tcPr>
          <w:p>
            <w:r>
              <w:t>16</w:t>
            </w:r>
          </w:p>
        </w:tc>
        <w:tc>
          <w:tcPr>
            <w:tcW w:type="dxa" w:w="1440"/>
          </w:tcPr>
          <w:p>
            <w:r>
              <w:t>TERRAPIN STATION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5.74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29184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14 (1 ticket)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TCD | 2025-05-03 | Race #14 | Post: 02:33 | Track: CHURCHILL DOWNS</w:t>
      </w:r>
    </w:p>
    <w:p>
      <w:r>
        <w:t>Track: CHURCHILL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Into Thin Air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Pediatrician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1.17</w:t>
            </w:r>
          </w:p>
        </w:tc>
        <w:tc>
          <w:tcPr>
            <w:tcW w:type="dxa" w:w="1440"/>
          </w:tcPr>
          <w:p>
            <w:r>
              <w:t>5.08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Bon Temps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5.93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Blistering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-0.71</w:t>
            </w:r>
          </w:p>
        </w:tc>
        <w:tc>
          <w:tcPr>
            <w:tcW w:type="dxa" w:w="1440"/>
          </w:tcPr>
          <w:p>
            <w:r>
              <w:t>1.39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Advanced Spirit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2.50</w:t>
            </w:r>
          </w:p>
        </w:tc>
        <w:tc>
          <w:tcPr>
            <w:tcW w:type="dxa" w:w="1440"/>
          </w:tcPr>
          <w:p>
            <w:r>
              <w:t>12.66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Arthur Jr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5.11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Send Coins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2.29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Harbe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5.18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Delta Tau Chi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5.41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Excite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2.31</w:t>
            </w:r>
          </w:p>
        </w:tc>
        <w:tc>
          <w:tcPr>
            <w:tcW w:type="dxa" w:w="1440"/>
          </w:tcPr>
          <w:p>
            <w:r>
              <w:t>11.12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Shallus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1.39</w:t>
            </w:r>
          </w:p>
        </w:tc>
        <w:tc>
          <w:tcPr>
            <w:tcW w:type="dxa" w:w="1440"/>
          </w:tcPr>
          <w:p>
            <w:r>
              <w:t>5.89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Pursuitneversleeps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2.19</w:t>
            </w:r>
          </w:p>
        </w:tc>
        <w:tc>
          <w:tcPr>
            <w:tcW w:type="dxa" w:w="1440"/>
          </w:tcPr>
          <w:p>
            <w:r>
              <w:t>10.21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Lambo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2.24</w:t>
            </w:r>
          </w:p>
        </w:tc>
        <w:tc>
          <w:tcPr>
            <w:tcW w:type="dxa" w:w="1440"/>
          </w:tcPr>
          <w:p>
            <w:r>
              <w:t>10.59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Mainstream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2.89</w:t>
            </w:r>
          </w:p>
        </w:tc>
        <w:tc>
          <w:tcPr>
            <w:tcW w:type="dxa" w:w="1440"/>
          </w:tcPr>
          <w:p>
            <w:r>
              <w:t>16.59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14 → 5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TGP | 2025-05-01 | Race #1 | Post: 18:50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Instapurchase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-0.78</w:t>
            </w:r>
          </w:p>
        </w:tc>
        <w:tc>
          <w:tcPr>
            <w:tcW w:type="dxa" w:w="1440"/>
          </w:tcPr>
          <w:p>
            <w:r>
              <w:t>6.20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Deborahaprophetess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-0.88</w:t>
            </w:r>
          </w:p>
        </w:tc>
        <w:tc>
          <w:tcPr>
            <w:tcW w:type="dxa" w:w="1440"/>
          </w:tcPr>
          <w:p>
            <w:r>
              <w:t>5.76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Ruth the Moabitess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-1.01</w:t>
            </w:r>
          </w:p>
        </w:tc>
        <w:tc>
          <w:tcPr>
            <w:tcW w:type="dxa" w:w="1440"/>
          </w:tcPr>
          <w:p>
            <w:r>
              <w:t>5.30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Drama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1.73</w:t>
            </w:r>
          </w:p>
        </w:tc>
        <w:tc>
          <w:tcPr>
            <w:tcW w:type="dxa" w:w="1440"/>
          </w:tcPr>
          <w:p>
            <w:r>
              <w:t>34.79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RIPPLE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12.07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DARE GREATLY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0.46</w:t>
            </w:r>
          </w:p>
        </w:tc>
        <w:tc>
          <w:tcPr>
            <w:tcW w:type="dxa" w:w="1440"/>
          </w:tcPr>
          <w:p>
            <w:r>
              <w:t>14.59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Willow Case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13.86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 Rose for Skyler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7.43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6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TGP | 2025-05-01 | Race #2 | Post: 19:22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Mitoleta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8.38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Perchance to Dream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-0.15</w:t>
            </w:r>
          </w:p>
        </w:tc>
        <w:tc>
          <w:tcPr>
            <w:tcW w:type="dxa" w:w="1440"/>
          </w:tcPr>
          <w:p>
            <w:r>
              <w:t>3.22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Trumpetta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2.49</w:t>
            </w:r>
          </w:p>
        </w:tc>
        <w:tc>
          <w:tcPr>
            <w:tcW w:type="dxa" w:w="1440"/>
          </w:tcPr>
          <w:p>
            <w:r>
              <w:t>19.77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It's Just a Game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15.43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Itsachardonneigh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3.94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Tapit's Shady Lady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6.12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 Mitole Girl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8.91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Done Dirt Cheap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0.86</w:t>
            </w:r>
          </w:p>
        </w:tc>
        <w:tc>
          <w:tcPr>
            <w:tcW w:type="dxa" w:w="1440"/>
          </w:tcPr>
          <w:p>
            <w:r>
              <w:t>6.43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Toku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12.63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Mama Maritza 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0.53</w:t>
            </w:r>
          </w:p>
        </w:tc>
        <w:tc>
          <w:tcPr>
            <w:tcW w:type="dxa" w:w="1440"/>
          </w:tcPr>
          <w:p>
            <w:r>
              <w:t>5.15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Gray Lark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4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TGP | 2025-05-01 | Race #3 | Post: 19:54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Blue Spearman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13.52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Papa Katz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  <w:tc>
          <w:tcPr>
            <w:tcW w:type="dxa" w:w="1440"/>
          </w:tcPr>
          <w:p>
            <w:r>
              <w:t>5.67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Otto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1.17</w:t>
            </w:r>
          </w:p>
        </w:tc>
        <w:tc>
          <w:tcPr>
            <w:tcW w:type="dxa" w:w="1440"/>
          </w:tcPr>
          <w:p>
            <w:r>
              <w:t>12.43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Lace Up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1.39</w:t>
            </w:r>
          </w:p>
        </w:tc>
        <w:tc>
          <w:tcPr>
            <w:tcW w:type="dxa" w:w="1440"/>
          </w:tcPr>
          <w:p>
            <w:r>
              <w:t>14.49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Ekati King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1.55</w:t>
            </w:r>
          </w:p>
        </w:tc>
        <w:tc>
          <w:tcPr>
            <w:tcW w:type="dxa" w:w="1440"/>
          </w:tcPr>
          <w:p>
            <w:r>
              <w:t>16.17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Federal Exchange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-0.36</w:t>
            </w:r>
          </w:p>
        </w:tc>
        <w:tc>
          <w:tcPr>
            <w:tcW w:type="dxa" w:w="1440"/>
          </w:tcPr>
          <w:p>
            <w:r>
              <w:t>4.33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Fattoush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2.60</w:t>
            </w:r>
          </w:p>
        </w:tc>
        <w:tc>
          <w:tcPr>
            <w:tcW w:type="dxa" w:w="1440"/>
          </w:tcPr>
          <w:p>
            <w:r>
              <w:t>33.38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5 (1 ticket)</w:t>
      </w:r>
    </w:p>
    <w:p>
      <w:pPr>
        <w:pStyle w:val="IntenseQuote"/>
      </w:pPr>
      <w:r>
        <w:t>Bandit Recommendation: Daily Double_top1_box (Expected Net: 0.89)</w:t>
      </w:r>
    </w:p>
    <w:p>
      <w:r>
        <w:br w:type="page"/>
      </w:r>
    </w:p>
    <w:p>
      <w:pPr>
        <w:pStyle w:val="Heading1"/>
      </w:pPr>
      <w:r>
        <w:t>Race: TGP | 2025-05-01 | Race #4 | Post: 20:26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Georgeisimportant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5.85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Paez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2.95</w:t>
            </w:r>
          </w:p>
        </w:tc>
        <w:tc>
          <w:tcPr>
            <w:tcW w:type="dxa" w:w="1440"/>
          </w:tcPr>
          <w:p>
            <w:r>
              <w:t>26.39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Lao Way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4.88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Max N Fifo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2.28</w:t>
            </w:r>
          </w:p>
        </w:tc>
        <w:tc>
          <w:tcPr>
            <w:tcW w:type="dxa" w:w="1440"/>
          </w:tcPr>
          <w:p>
            <w:r>
              <w:t>16.71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Show Boat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2.22</w:t>
            </w:r>
          </w:p>
        </w:tc>
        <w:tc>
          <w:tcPr>
            <w:tcW w:type="dxa" w:w="1440"/>
          </w:tcPr>
          <w:p>
            <w:r>
              <w:t>15.97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Prince David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2.53</w:t>
            </w:r>
          </w:p>
        </w:tc>
        <w:tc>
          <w:tcPr>
            <w:tcW w:type="dxa" w:w="1440"/>
          </w:tcPr>
          <w:p>
            <w:r>
              <w:t>19.79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Herecomesdapeach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10.41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6 (1 ticket)</w:t>
      </w:r>
    </w:p>
    <w:p>
      <w:pPr>
        <w:pStyle w:val="IntenseQuote"/>
      </w:pPr>
      <w:r>
        <w:t>Bandit Recommendation: Daily Double_top1_box (Expected Net: -2.00)</w:t>
      </w:r>
    </w:p>
    <w:p>
      <w:r>
        <w:br w:type="page"/>
      </w:r>
    </w:p>
    <w:p>
      <w:pPr>
        <w:pStyle w:val="Heading1"/>
      </w:pPr>
      <w:r>
        <w:t>Race: TGP | 2025-05-01 | Race #5 | Post: 20:58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Fregon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10.85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Bandoola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  <w:tc>
          <w:tcPr>
            <w:tcW w:type="dxa" w:w="1440"/>
          </w:tcPr>
          <w:p>
            <w:r>
              <w:t>17.64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For the Chief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2.19</w:t>
            </w:r>
          </w:p>
        </w:tc>
        <w:tc>
          <w:tcPr>
            <w:tcW w:type="dxa" w:w="1440"/>
          </w:tcPr>
          <w:p>
            <w:r>
              <w:t>24.78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Nostalgia's Smile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-0.54</w:t>
            </w:r>
          </w:p>
        </w:tc>
        <w:tc>
          <w:tcPr>
            <w:tcW w:type="dxa" w:w="1440"/>
          </w:tcPr>
          <w:p>
            <w:r>
              <w:t>3.76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To Monarch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15.74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Dixie Preach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12.82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Wannabeeloved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10.82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Giuro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-0.62</w:t>
            </w:r>
          </w:p>
        </w:tc>
        <w:tc>
          <w:tcPr>
            <w:tcW w:type="dxa" w:w="1440"/>
          </w:tcPr>
          <w:p>
            <w:r>
              <w:t>3.58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2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TGP | 2025-05-01 | Race #6 | Post: 21:32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Mackor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2.59</w:t>
            </w:r>
          </w:p>
        </w:tc>
        <w:tc>
          <w:tcPr>
            <w:tcW w:type="dxa" w:w="1440"/>
          </w:tcPr>
          <w:p>
            <w:r>
              <w:t>21.55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National Secret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  <w:tc>
          <w:tcPr>
            <w:tcW w:type="dxa" w:w="1440"/>
          </w:tcPr>
          <w:p>
            <w:r>
              <w:t>19.38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LUCKY OLD SON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0.56</w:t>
            </w:r>
          </w:p>
        </w:tc>
        <w:tc>
          <w:tcPr>
            <w:tcW w:type="dxa" w:w="1440"/>
          </w:tcPr>
          <w:p>
            <w:r>
              <w:t>5.32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Fire Lee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4.49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Replevin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3.34</w:t>
            </w:r>
          </w:p>
        </w:tc>
        <w:tc>
          <w:tcPr>
            <w:tcW w:type="dxa" w:w="1440"/>
          </w:tcPr>
          <w:p>
            <w:r>
              <w:t>36.23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El Guty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8.86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FROSTED PUNK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4.18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1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TGP | 2025-05-01 | Race #7 | Post: 22:06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Gatsby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6.18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Great Lilo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3.48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Back Em Up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2.11</w:t>
            </w:r>
          </w:p>
        </w:tc>
        <w:tc>
          <w:tcPr>
            <w:tcW w:type="dxa" w:w="1440"/>
          </w:tcPr>
          <w:p>
            <w:r>
              <w:t>10.24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Tshiebwe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3.55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Centrodelantero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3.47</w:t>
            </w:r>
          </w:p>
        </w:tc>
        <w:tc>
          <w:tcPr>
            <w:tcW w:type="dxa" w:w="1440"/>
          </w:tcPr>
          <w:p>
            <w:r>
              <w:t>26.09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Con Compania (CHI)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3.78</w:t>
            </w:r>
          </w:p>
        </w:tc>
        <w:tc>
          <w:tcPr>
            <w:tcW w:type="dxa" w:w="1440"/>
          </w:tcPr>
          <w:p>
            <w:r>
              <w:t>32.17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Hurricane Nelson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2.28</w:t>
            </w:r>
          </w:p>
        </w:tc>
        <w:tc>
          <w:tcPr>
            <w:tcW w:type="dxa" w:w="1440"/>
          </w:tcPr>
          <w:p>
            <w:r>
              <w:t>11.50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QUEREME PASS (ARG)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6.79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5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TGP | 2025-05-01 | Race #8 | Post: 22:41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Xy Speed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2.46</w:t>
            </w:r>
          </w:p>
        </w:tc>
        <w:tc>
          <w:tcPr>
            <w:tcW w:type="dxa" w:w="1440"/>
          </w:tcPr>
          <w:p>
            <w:r>
              <w:t>18.64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Bring Theband Home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8.83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Biz Biz Buzz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7.56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Souper Quest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2.11</w:t>
            </w:r>
          </w:p>
        </w:tc>
        <w:tc>
          <w:tcPr>
            <w:tcW w:type="dxa" w:w="1440"/>
          </w:tcPr>
          <w:p>
            <w:r>
              <w:t>14.71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Johnny Podres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  <w:tc>
          <w:tcPr>
            <w:tcW w:type="dxa" w:w="1440"/>
          </w:tcPr>
          <w:p>
            <w:r>
              <w:t>12.44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Reef Runner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  <w:tc>
          <w:tcPr>
            <w:tcW w:type="dxa" w:w="1440"/>
          </w:tcPr>
          <w:p>
            <w:r>
              <w:t>18.40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Extendo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1.67</w:t>
            </w:r>
          </w:p>
        </w:tc>
        <w:tc>
          <w:tcPr>
            <w:tcW w:type="dxa" w:w="1440"/>
          </w:tcPr>
          <w:p>
            <w:r>
              <w:t>10.86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Axthelm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8.57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[1,6,4] (6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TGP | 2025-05-01 | Race #9 | Post: 23:16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Veronika Z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3.77</w:t>
            </w:r>
          </w:p>
        </w:tc>
        <w:tc>
          <w:tcPr>
            <w:tcW w:type="dxa" w:w="1440"/>
          </w:tcPr>
          <w:p>
            <w:r>
              <w:t>35.34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Brisa Veloz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3.14</w:t>
            </w:r>
          </w:p>
        </w:tc>
        <w:tc>
          <w:tcPr>
            <w:tcW w:type="dxa" w:w="1440"/>
          </w:tcPr>
          <w:p>
            <w:r>
              <w:t>22.90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EMISSARY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0.71</w:t>
            </w:r>
          </w:p>
        </w:tc>
        <w:tc>
          <w:tcPr>
            <w:tcW w:type="dxa" w:w="1440"/>
          </w:tcPr>
          <w:p>
            <w:r>
              <w:t>4.30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Luna Louska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1.75</w:t>
            </w:r>
          </w:p>
        </w:tc>
        <w:tc>
          <w:tcPr>
            <w:tcW w:type="dxa" w:w="1440"/>
          </w:tcPr>
          <w:p>
            <w:r>
              <w:t>8.82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Lisca Bianca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1.51</w:t>
            </w:r>
          </w:p>
        </w:tc>
        <w:tc>
          <w:tcPr>
            <w:tcW w:type="dxa" w:w="1440"/>
          </w:tcPr>
          <w:p>
            <w:r>
              <w:t>7.48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STARSHIP BELLA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3.08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Striver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2.34</w:t>
            </w:r>
          </w:p>
        </w:tc>
        <w:tc>
          <w:tcPr>
            <w:tcW w:type="dxa" w:w="1440"/>
          </w:tcPr>
          <w:p>
            <w:r>
              <w:t>13.25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REGALTON (GB)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4.82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2 (1 ticket)</w:t>
      </w:r>
    </w:p>
    <w:p>
      <w:pPr>
        <w:pStyle w:val="IntenseQuote"/>
      </w:pPr>
      <w:r>
        <w:t>Bandit Recommendation: exacta_top2_box (Expected Net: 0.12)</w:t>
      </w:r>
    </w:p>
    <w:p>
      <w:r>
        <w:br w:type="page"/>
      </w:r>
    </w:p>
    <w:p>
      <w:pPr>
        <w:pStyle w:val="Heading1"/>
      </w:pPr>
      <w:r>
        <w:t>Race: IND | 2025-04-30 | Race #1 | Post: 20:10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Kykeon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14.46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Fierce Assault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0.80</w:t>
            </w:r>
          </w:p>
        </w:tc>
        <w:tc>
          <w:tcPr>
            <w:tcW w:type="dxa" w:w="1440"/>
          </w:tcPr>
          <w:p>
            <w:r>
              <w:t>12.27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Wissam Sharaf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0.45</w:t>
            </w:r>
          </w:p>
        </w:tc>
        <w:tc>
          <w:tcPr>
            <w:tcW w:type="dxa" w:w="1440"/>
          </w:tcPr>
          <w:p>
            <w:r>
              <w:t>9.60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My Brother Keith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17.17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Sixwillberich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19.83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Tiverton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-0.62</w:t>
            </w:r>
          </w:p>
        </w:tc>
        <w:tc>
          <w:tcPr>
            <w:tcW w:type="dxa" w:w="1440"/>
          </w:tcPr>
          <w:p>
            <w:r>
              <w:t>4.59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Daddy Justify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1.66</w:t>
            </w:r>
          </w:p>
        </w:tc>
        <w:tc>
          <w:tcPr>
            <w:tcW w:type="dxa" w:w="1440"/>
          </w:tcPr>
          <w:p>
            <w:r>
              <w:t>22.07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5 (1 ticket)</w:t>
      </w:r>
    </w:p>
    <w:p>
      <w:pPr>
        <w:pStyle w:val="IntenseQuote"/>
      </w:pPr>
      <w:r>
        <w:t>Bandit Recommendation: exacta_top2_box (Expected Net: 37.20)</w:t>
      </w:r>
    </w:p>
    <w:p>
      <w:r>
        <w:br w:type="page"/>
      </w:r>
    </w:p>
    <w:p>
      <w:pPr>
        <w:pStyle w:val="Heading1"/>
      </w:pPr>
      <w:r>
        <w:t>Race: IND | 2025-04-30 | Race #2 | Post: 20:41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Unbridled Devine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20.32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Beach Kitten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17.88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The Princess Says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1.08</w:t>
            </w:r>
          </w:p>
        </w:tc>
        <w:tc>
          <w:tcPr>
            <w:tcW w:type="dxa" w:w="1440"/>
          </w:tcPr>
          <w:p>
            <w:r>
              <w:t>15.33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Lucky Phoenix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0.49</w:t>
            </w:r>
          </w:p>
        </w:tc>
        <w:tc>
          <w:tcPr>
            <w:tcW w:type="dxa" w:w="1440"/>
          </w:tcPr>
          <w:p>
            <w:r>
              <w:t>10.19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Flat Discount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0.25</w:t>
            </w:r>
          </w:p>
        </w:tc>
        <w:tc>
          <w:tcPr>
            <w:tcW w:type="dxa" w:w="1440"/>
          </w:tcPr>
          <w:p>
            <w:r>
              <w:t>8.64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Pioneer Parade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20.24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Banned From Midway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7.41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[1,6,2]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IND | 2025-04-30 | Race #3 | Post: 21:12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Trew Violence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-0.03</w:t>
            </w:r>
          </w:p>
        </w:tc>
        <w:tc>
          <w:tcPr>
            <w:tcW w:type="dxa" w:w="1440"/>
          </w:tcPr>
          <w:p>
            <w:r>
              <w:t>10.20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El Sargento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11.48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Special Caliber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0.44</w:t>
            </w:r>
          </w:p>
        </w:tc>
        <w:tc>
          <w:tcPr>
            <w:tcW w:type="dxa" w:w="1440"/>
          </w:tcPr>
          <w:p>
            <w:r>
              <w:t>14.07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Up to No Good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0.60</w:t>
            </w:r>
          </w:p>
        </w:tc>
        <w:tc>
          <w:tcPr>
            <w:tcW w:type="dxa" w:w="1440"/>
          </w:tcPr>
          <w:p>
            <w:r>
              <w:t>15.75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Canisius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  <w:tc>
          <w:tcPr>
            <w:tcW w:type="dxa" w:w="1440"/>
          </w:tcPr>
          <w:p>
            <w:r>
              <w:t>11.35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Pagode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29.72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Via Del Corso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-0.49</w:t>
            </w:r>
          </w:p>
        </w:tc>
        <w:tc>
          <w:tcPr>
            <w:tcW w:type="dxa" w:w="1440"/>
          </w:tcPr>
          <w:p>
            <w:r>
              <w:t>7.44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4 (1 ticket)</w:t>
      </w:r>
    </w:p>
    <w:p>
      <w:pPr>
        <w:pStyle w:val="IntenseQuote"/>
      </w:pPr>
      <w:r>
        <w:t>Bandit Recommendation: trifecta_top3_box (Expected Net: 272.50)</w:t>
      </w:r>
    </w:p>
    <w:p>
      <w:r>
        <w:br w:type="page"/>
      </w:r>
    </w:p>
    <w:p>
      <w:pPr>
        <w:pStyle w:val="Heading1"/>
      </w:pPr>
      <w:r>
        <w:t>Race: IND | 2025-04-30 | Race #4 | Post: 21:43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Shipshape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9.18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Me and Chili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-0.16</w:t>
            </w:r>
          </w:p>
        </w:tc>
        <w:tc>
          <w:tcPr>
            <w:tcW w:type="dxa" w:w="1440"/>
          </w:tcPr>
          <w:p>
            <w:r>
              <w:t>7.11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Zappinit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1.47</w:t>
            </w:r>
          </w:p>
        </w:tc>
        <w:tc>
          <w:tcPr>
            <w:tcW w:type="dxa" w:w="1440"/>
          </w:tcPr>
          <w:p>
            <w:r>
              <w:t>21.88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Mr Negativity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12.72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Good Sugar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  <w:tc>
          <w:tcPr>
            <w:tcW w:type="dxa" w:w="1440"/>
          </w:tcPr>
          <w:p>
            <w:r>
              <w:t>17.34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Turbonator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-0.26</w:t>
            </w:r>
          </w:p>
        </w:tc>
        <w:tc>
          <w:tcPr>
            <w:tcW w:type="dxa" w:w="1440"/>
          </w:tcPr>
          <w:p>
            <w:r>
              <w:t>6.64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Binge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17.51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For Mama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7.62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[7,5] (2 tickets)</w:t>
      </w:r>
    </w:p>
    <w:p>
      <w:pPr>
        <w:pStyle w:val="IntenseQuote"/>
      </w:pPr>
      <w:r>
        <w:t>Bandit Recommendation: Daily Double_top1_box (Expected Net: 8.80)</w:t>
      </w:r>
    </w:p>
    <w:p>
      <w:r>
        <w:br w:type="page"/>
      </w:r>
    </w:p>
    <w:p>
      <w:pPr>
        <w:pStyle w:val="Heading1"/>
      </w:pPr>
      <w:r>
        <w:t>Race: IND | 2025-04-30 | Race #5 | Post: 22:14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Monarch of Motion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-0.40</w:t>
            </w:r>
          </w:p>
        </w:tc>
        <w:tc>
          <w:tcPr>
            <w:tcW w:type="dxa" w:w="1440"/>
          </w:tcPr>
          <w:p>
            <w:r>
              <w:t>5.27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Barca Billy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-0.22</w:t>
            </w:r>
          </w:p>
        </w:tc>
        <w:tc>
          <w:tcPr>
            <w:tcW w:type="dxa" w:w="1440"/>
          </w:tcPr>
          <w:p>
            <w:r>
              <w:t>5.96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Slink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7.92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Justiceonemoretime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14.35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Star Review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10.99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Specialty Act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-0.22</w:t>
            </w:r>
          </w:p>
        </w:tc>
        <w:tc>
          <w:tcPr>
            <w:tcW w:type="dxa" w:w="1440"/>
          </w:tcPr>
          <w:p>
            <w:r>
              <w:t>5.95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Neon Leon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13.92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Covert Kid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2.37</w:t>
            </w:r>
          </w:p>
        </w:tc>
        <w:tc>
          <w:tcPr>
            <w:tcW w:type="dxa" w:w="1440"/>
          </w:tcPr>
          <w:p>
            <w:r>
              <w:t>35.64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[4,7] (2 tickets)</w:t>
      </w:r>
    </w:p>
    <w:p>
      <w:pPr>
        <w:pStyle w:val="IntenseQuote"/>
      </w:pPr>
      <w:r>
        <w:t>Bandit Recommendation: exacta_top2_box (Expected Net: -2.00)</w:t>
      </w:r>
    </w:p>
    <w:p>
      <w:r>
        <w:br w:type="page"/>
      </w:r>
    </w:p>
    <w:p>
      <w:pPr>
        <w:pStyle w:val="Heading1"/>
      </w:pPr>
      <w:r>
        <w:t>Race: IND | 2025-04-30 | Race #6 | Post: 22:45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Littleransomsfire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2.48</w:t>
            </w:r>
          </w:p>
        </w:tc>
        <w:tc>
          <w:tcPr>
            <w:tcW w:type="dxa" w:w="1440"/>
          </w:tcPr>
          <w:p>
            <w:r>
              <w:t>23.95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 On the Loose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1.69</w:t>
            </w:r>
          </w:p>
        </w:tc>
        <w:tc>
          <w:tcPr>
            <w:tcW w:type="dxa" w:w="1440"/>
          </w:tcPr>
          <w:p>
            <w:r>
              <w:t>13.93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TIGER JUMPER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10.49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Mc Baby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-1.00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SEASHELLSALLYSELLS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7.91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Micki Valentine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2.23</w:t>
            </w:r>
          </w:p>
        </w:tc>
        <w:tc>
          <w:tcPr>
            <w:tcW w:type="dxa" w:w="1440"/>
          </w:tcPr>
          <w:p>
            <w:r>
              <w:t>20.24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RIBS AND SAUSAGE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0.54</w:t>
            </w:r>
          </w:p>
        </w:tc>
        <w:tc>
          <w:tcPr>
            <w:tcW w:type="dxa" w:w="1440"/>
          </w:tcPr>
          <w:p>
            <w:r>
              <w:t>6.32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Lady Artist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14.99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6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IND | 2025-04-30 | Race #7 | Post: 23:16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July Four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0.85</w:t>
            </w:r>
          </w:p>
        </w:tc>
        <w:tc>
          <w:tcPr>
            <w:tcW w:type="dxa" w:w="1440"/>
          </w:tcPr>
          <w:p>
            <w:r>
              <w:t>7.66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Quibble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7.16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Gold Delight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2.09</w:t>
            </w:r>
          </w:p>
        </w:tc>
        <w:tc>
          <w:tcPr>
            <w:tcW w:type="dxa" w:w="1440"/>
          </w:tcPr>
          <w:p>
            <w:r>
              <w:t>17.94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FAT CHANCE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6.37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Copper Chrome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10.38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No Self Control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15.19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OSO FANCY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0.42</w:t>
            </w:r>
          </w:p>
        </w:tc>
        <w:tc>
          <w:tcPr>
            <w:tcW w:type="dxa" w:w="1440"/>
          </w:tcPr>
          <w:p>
            <w:r>
              <w:t>5.70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Hazel My Candy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1.79</w:t>
            </w:r>
          </w:p>
        </w:tc>
        <w:tc>
          <w:tcPr>
            <w:tcW w:type="dxa" w:w="1440"/>
          </w:tcPr>
          <w:p>
            <w:r>
              <w:t>14.68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LO MACHAR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-0.33</w:t>
            </w:r>
          </w:p>
        </w:tc>
        <w:tc>
          <w:tcPr>
            <w:tcW w:type="dxa" w:w="1440"/>
          </w:tcPr>
          <w:p>
            <w:r>
              <w:t>3.39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Yotowin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-0.81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SWIFT BEE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4.06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AD LITTERAM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0.24</w:t>
            </w:r>
          </w:p>
        </w:tc>
        <w:tc>
          <w:tcPr>
            <w:tcW w:type="dxa" w:w="1440"/>
          </w:tcPr>
          <w:p>
            <w:r>
              <w:t>5.04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[6,8] (2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IND | 2025-04-30 | Race #8 | Post: 23:47 | Track: HORSESHOE INDIANAPOLIS</w:t>
      </w:r>
    </w:p>
    <w:p>
      <w:r>
        <w:t>Track: HORSESHOE INDIANAPOLIS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Sarah's Smiles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-1.38</w:t>
            </w:r>
          </w:p>
        </w:tc>
        <w:tc>
          <w:tcPr>
            <w:tcW w:type="dxa" w:w="1440"/>
          </w:tcPr>
          <w:p>
            <w:r>
              <w:t>2.64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She's a Whirlwind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-2.02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Redhotjustice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-0.51</w:t>
            </w:r>
          </w:p>
        </w:tc>
        <w:tc>
          <w:tcPr>
            <w:tcW w:type="dxa" w:w="1440"/>
          </w:tcPr>
          <w:p>
            <w:r>
              <w:t>4.80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D' Kitten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11.45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Enchanted Melody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7.92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Mygaljustice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0.11</w:t>
            </w:r>
          </w:p>
        </w:tc>
        <w:tc>
          <w:tcPr>
            <w:tcW w:type="dxa" w:w="1440"/>
          </w:tcPr>
          <w:p>
            <w:r>
              <w:t>7.37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Luna Diva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20.57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Lotta Latte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11.10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Hard Truth Wins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8.59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No Trust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17.12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When's Forever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-0.02</w:t>
            </w:r>
          </w:p>
        </w:tc>
        <w:tc>
          <w:tcPr>
            <w:tcW w:type="dxa" w:w="1440"/>
          </w:tcPr>
          <w:p>
            <w:r>
              <w:t>6.74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10 (1 ticket)</w:t>
      </w:r>
    </w:p>
    <w:p>
      <w:pPr>
        <w:pStyle w:val="IntenseQuote"/>
      </w:pPr>
      <w:r>
        <w:t>Bandit Recommendation: Pick 4_top1_box (Expected Net: 0.09)</w:t>
      </w:r>
    </w:p>
    <w:p>
      <w:r>
        <w:br w:type="page"/>
      </w:r>
    </w:p>
    <w:p>
      <w:pPr>
        <w:pStyle w:val="Heading1"/>
      </w:pPr>
      <w:r>
        <w:t>Race: TLS | 2025-05-02 | Race #1 | Post: 00:35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Scooter's Honor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14.83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Cayman Hot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-0.36</w:t>
            </w:r>
          </w:p>
        </w:tc>
        <w:tc>
          <w:tcPr>
            <w:tcW w:type="dxa" w:w="1440"/>
          </w:tcPr>
          <w:p>
            <w:r>
              <w:t>5.03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Stirring Up Dust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15.48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Sassy Flyer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  <w:tc>
          <w:tcPr>
            <w:tcW w:type="dxa" w:w="1440"/>
          </w:tcPr>
          <w:p>
            <w:r>
              <w:t>7.09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Franny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33.38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Light a Shuck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24.18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6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TLS | 2025-05-02 | Race #2 | Post: 01:02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Viewers Discretion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8.58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Sky Rocker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1.16</w:t>
            </w:r>
          </w:p>
        </w:tc>
        <w:tc>
          <w:tcPr>
            <w:tcW w:type="dxa" w:w="1440"/>
          </w:tcPr>
          <w:p>
            <w:r>
              <w:t>10.45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Blood Orange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13.18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Flame McGoon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1.51</w:t>
            </w:r>
          </w:p>
        </w:tc>
        <w:tc>
          <w:tcPr>
            <w:tcW w:type="dxa" w:w="1440"/>
          </w:tcPr>
          <w:p>
            <w:r>
              <w:t>13.37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Imaluckycharm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  <w:tc>
          <w:tcPr>
            <w:tcW w:type="dxa" w:w="1440"/>
          </w:tcPr>
          <w:p>
            <w:r>
              <w:t>19.58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Doudoudouwanadance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1.16</w:t>
            </w:r>
          </w:p>
        </w:tc>
        <w:tc>
          <w:tcPr>
            <w:tcW w:type="dxa" w:w="1440"/>
          </w:tcPr>
          <w:p>
            <w:r>
              <w:t>10.51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Geometrique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0.77</w:t>
            </w:r>
          </w:p>
        </w:tc>
        <w:tc>
          <w:tcPr>
            <w:tcW w:type="dxa" w:w="1440"/>
          </w:tcPr>
          <w:p>
            <w:r>
              <w:t>8.01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Appropriated Funds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16.31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8 (1 ticket)</w:t>
      </w:r>
    </w:p>
    <w:p>
      <w:pPr>
        <w:pStyle w:val="IntenseQuote"/>
      </w:pPr>
      <w:r>
        <w:t>Bandit Recommendation: trifecta_top3_box (Expected Net: 0.00)</w:t>
      </w:r>
    </w:p>
    <w:p>
      <w:r>
        <w:br w:type="page"/>
      </w:r>
    </w:p>
    <w:p>
      <w:pPr>
        <w:pStyle w:val="Heading1"/>
      </w:pPr>
      <w:r>
        <w:t>Race: TLS | 2025-05-02 | Race #3 | Post: 01:29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Makin a Beeline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2.12</w:t>
            </w:r>
          </w:p>
        </w:tc>
        <w:tc>
          <w:tcPr>
            <w:tcW w:type="dxa" w:w="1440"/>
          </w:tcPr>
          <w:p>
            <w:r>
              <w:t>20.86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Miss Motor Mouth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0.22</w:t>
            </w:r>
          </w:p>
        </w:tc>
        <w:tc>
          <w:tcPr>
            <w:tcW w:type="dxa" w:w="1440"/>
          </w:tcPr>
          <w:p>
            <w:r>
              <w:t>5.65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Checker's Song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13.53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No Moro Here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13.09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Uptown Jive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24.88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Julia Ann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10.14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Chell Jae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6.27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Lucky Glitter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-0.99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True Chief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-0.63</w:t>
            </w:r>
          </w:p>
        </w:tc>
        <w:tc>
          <w:tcPr>
            <w:tcW w:type="dxa" w:w="1440"/>
          </w:tcPr>
          <w:p>
            <w:r>
              <w:t>3.15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1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2025-05-02 | Race #4 | Post: 01:56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Heats Hero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8.47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Flying Tex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6.91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Drama King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9.26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Xander 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9.48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Fair Weather Flyer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1.10</w:t>
            </w:r>
          </w:p>
        </w:tc>
        <w:tc>
          <w:tcPr>
            <w:tcW w:type="dxa" w:w="1440"/>
          </w:tcPr>
          <w:p>
            <w:r>
              <w:t>7.02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Binary Code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1.10</w:t>
            </w:r>
          </w:p>
        </w:tc>
        <w:tc>
          <w:tcPr>
            <w:tcW w:type="dxa" w:w="1440"/>
          </w:tcPr>
          <w:p>
            <w:r>
              <w:t>7.01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Ihavetoomuchair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2.48</w:t>
            </w:r>
          </w:p>
        </w:tc>
        <w:tc>
          <w:tcPr>
            <w:tcW w:type="dxa" w:w="1440"/>
          </w:tcPr>
          <w:p>
            <w:r>
              <w:t>18.22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Curly's One Thing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3.37</w:t>
            </w:r>
          </w:p>
        </w:tc>
        <w:tc>
          <w:tcPr>
            <w:tcW w:type="dxa" w:w="1440"/>
          </w:tcPr>
          <w:p>
            <w:r>
              <w:t>33.62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7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2025-05-02 | Race #5 | Post: 02:23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Speak Softly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8.23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Take My Picture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  <w:tc>
          <w:tcPr>
            <w:tcW w:type="dxa" w:w="1440"/>
          </w:tcPr>
          <w:p>
            <w:r>
              <w:t>24.74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Ruby Cantu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0.63</w:t>
            </w:r>
          </w:p>
        </w:tc>
        <w:tc>
          <w:tcPr>
            <w:tcW w:type="dxa" w:w="1440"/>
          </w:tcPr>
          <w:p>
            <w:r>
              <w:t>10.54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Kause I'm Devine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-0.12</w:t>
            </w:r>
          </w:p>
        </w:tc>
        <w:tc>
          <w:tcPr>
            <w:tcW w:type="dxa" w:w="1440"/>
          </w:tcPr>
          <w:p>
            <w:r>
              <w:t>6.28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Blue Heavenly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17.59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Wilburnsclassylady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0.83</w:t>
            </w:r>
          </w:p>
        </w:tc>
        <w:tc>
          <w:tcPr>
            <w:tcW w:type="dxa" w:w="1440"/>
          </w:tcPr>
          <w:p>
            <w:r>
              <w:t>12.10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Athena d'Oro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6.53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Cafezinho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13.99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5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2025-05-02 | Race #6 | Post: 02:50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Crazy Ridge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14.06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Valdina Dreams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7.24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Take My Money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19.87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Uptowneagleslanded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9.65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Wings for Eno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10.28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Rags Royal Prinz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17.97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Rich Mountain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-0.34</w:t>
            </w:r>
          </w:p>
        </w:tc>
        <w:tc>
          <w:tcPr>
            <w:tcW w:type="dxa" w:w="1440"/>
          </w:tcPr>
          <w:p>
            <w:r>
              <w:t>6.96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True and Ready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13.96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6 (1 ticket)</w:t>
      </w:r>
    </w:p>
    <w:p>
      <w:pPr>
        <w:pStyle w:val="IntenseQuote"/>
      </w:pPr>
      <w:r>
        <w:t>Bandit Recommendation: exacta_top2_box (Expected Net: 0.00)</w:t>
      </w:r>
    </w:p>
    <w:p>
      <w:r>
        <w:br w:type="page"/>
      </w:r>
    </w:p>
    <w:p>
      <w:pPr>
        <w:pStyle w:val="Heading1"/>
      </w:pPr>
      <w:r>
        <w:t>Race: TLS | 2025-05-02 | Race #7 | Post: 03:17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Ooh La Da Stoops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-0.71</w:t>
            </w:r>
          </w:p>
        </w:tc>
        <w:tc>
          <w:tcPr>
            <w:tcW w:type="dxa" w:w="1440"/>
          </w:tcPr>
          <w:p>
            <w:r>
              <w:t>4.76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Honest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1.02</w:t>
            </w:r>
          </w:p>
        </w:tc>
        <w:tc>
          <w:tcPr>
            <w:tcW w:type="dxa" w:w="1440"/>
          </w:tcPr>
          <w:p>
            <w:r>
              <w:t>15.62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Successfulpath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0.81</w:t>
            </w:r>
          </w:p>
        </w:tc>
        <w:tc>
          <w:tcPr>
            <w:tcW w:type="dxa" w:w="1440"/>
          </w:tcPr>
          <w:p>
            <w:r>
              <w:t>13.51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Naval Woman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19.50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Cajun Doll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6.01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Mor Peanuts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12.86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Dulce Amanecer Yg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-0.73</w:t>
            </w:r>
          </w:p>
        </w:tc>
        <w:tc>
          <w:tcPr>
            <w:tcW w:type="dxa" w:w="1440"/>
          </w:tcPr>
          <w:p>
            <w:r>
              <w:t>4.70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City Ghost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-0.05</w:t>
            </w:r>
          </w:p>
        </w:tc>
        <w:tc>
          <w:tcPr>
            <w:tcW w:type="dxa" w:w="1440"/>
          </w:tcPr>
          <w:p>
            <w:r>
              <w:t>7.45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Stilettos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1.02</w:t>
            </w:r>
          </w:p>
        </w:tc>
        <w:tc>
          <w:tcPr>
            <w:tcW w:type="dxa" w:w="1440"/>
          </w:tcPr>
          <w:p>
            <w:r>
              <w:t>15.58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[2,9] (2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TLS | 2025-05-02 | Race #8 | Post: 03:44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Diamond Empress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3.32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Miss Mozetti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15.11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Dr. Ray D.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18.03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Penny Powers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8.25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dh-Regal Rumor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-0.24</w:t>
            </w:r>
          </w:p>
        </w:tc>
        <w:tc>
          <w:tcPr>
            <w:tcW w:type="dxa" w:w="1440"/>
          </w:tcPr>
          <w:p>
            <w:r>
              <w:t>3.41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Wec Keah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14.50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Honor and Fire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-0.73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Bluebonnet Girl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7.59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Custom Sunshine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3.40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Dulcia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-0.18</w:t>
            </w:r>
          </w:p>
        </w:tc>
        <w:tc>
          <w:tcPr>
            <w:tcW w:type="dxa" w:w="1440"/>
          </w:tcPr>
          <w:p>
            <w:r>
              <w:t>3.55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Wauneka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10.54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Rubia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  <w:tc>
          <w:tcPr>
            <w:tcW w:type="dxa" w:w="1440"/>
          </w:tcPr>
          <w:p>
            <w:r>
              <w:t>5.35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On Wing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4.53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2 (1 ticket)</w:t>
      </w:r>
    </w:p>
    <w:p>
      <w:pPr>
        <w:pStyle w:val="IntenseQuote"/>
      </w:pPr>
      <w:r>
        <w:t>Bandit Recommendation: trifecta_top3_box (Expected Net: -2.00)</w:t>
      </w:r>
    </w:p>
    <w:p>
      <w:r>
        <w:br w:type="page"/>
      </w:r>
    </w:p>
    <w:p>
      <w:pPr>
        <w:pStyle w:val="Heading1"/>
      </w:pPr>
      <w:r>
        <w:t>Race: TLS | 2025-05-03 | Race #1 | Post: 19:35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Holiday Cruise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6.67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Taps Mistress</w:t>
            </w:r>
          </w:p>
        </w:tc>
        <w:tc>
          <w:tcPr>
            <w:tcW w:type="dxa" w:w="1440"/>
          </w:tcPr>
          <w:p>
            <w:r>
              <w:t>1-1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  <w:tc>
          <w:tcPr>
            <w:tcW w:type="dxa" w:w="1440"/>
          </w:tcPr>
          <w:p>
            <w:r>
              <w:t>36.14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Find the Light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7.43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Holiday Lines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  <w:tc>
          <w:tcPr>
            <w:tcW w:type="dxa" w:w="1440"/>
          </w:tcPr>
          <w:p>
            <w:r>
              <w:t>4.78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Chip Alternative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5.27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Shy Ann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18.61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Sherrys Ridge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5.93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Shake Those Dice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12.29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Delta Delicious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-0.71</w:t>
            </w:r>
          </w:p>
        </w:tc>
        <w:tc>
          <w:tcPr>
            <w:tcW w:type="dxa" w:w="1440"/>
          </w:tcPr>
          <w:p>
            <w:r>
              <w:t>2.88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6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TLS | 2025-05-03 | Race #2 | Post: 20:03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Promises to Dance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23.06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Shezawildstorm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-0.48</w:t>
            </w:r>
          </w:p>
        </w:tc>
        <w:tc>
          <w:tcPr>
            <w:tcW w:type="dxa" w:w="1440"/>
          </w:tcPr>
          <w:p>
            <w:r>
              <w:t>6.82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Cajun Ninja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17.57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Blushing Belle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23.18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Angel Kiss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11.55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Brand Loyalty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0.91</w:t>
            </w:r>
          </w:p>
        </w:tc>
        <w:tc>
          <w:tcPr>
            <w:tcW w:type="dxa" w:w="1440"/>
          </w:tcPr>
          <w:p>
            <w:r>
              <w:t>17.83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[4,1,6]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2025-05-03 | Race #3 | Post: 20:31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Grind Jim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1.57</w:t>
            </w:r>
          </w:p>
        </w:tc>
        <w:tc>
          <w:tcPr>
            <w:tcW w:type="dxa" w:w="1440"/>
          </w:tcPr>
          <w:p>
            <w:r>
              <w:t>18.05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Hank Ridge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-0.04</w:t>
            </w:r>
          </w:p>
        </w:tc>
        <w:tc>
          <w:tcPr>
            <w:tcW w:type="dxa" w:w="1440"/>
          </w:tcPr>
          <w:p>
            <w:r>
              <w:t>5.91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Otherbrotherdaryl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13.74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FOLLOWMEIFYOUCAN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-0.69</w:t>
            </w:r>
          </w:p>
        </w:tc>
        <w:tc>
          <w:tcPr>
            <w:tcW w:type="dxa" w:w="1440"/>
          </w:tcPr>
          <w:p>
            <w:r>
              <w:t>3.80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Famous Tutt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21.96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Obvious Conclusion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2.35</w:t>
            </w:r>
          </w:p>
        </w:tc>
        <w:tc>
          <w:tcPr>
            <w:tcW w:type="dxa" w:w="1440"/>
          </w:tcPr>
          <w:p>
            <w:r>
              <w:t>30.76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UNCLE ARTHUR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-0.08</w:t>
            </w:r>
          </w:p>
        </w:tc>
        <w:tc>
          <w:tcPr>
            <w:tcW w:type="dxa" w:w="1440"/>
          </w:tcPr>
          <w:p>
            <w:r>
              <w:t>5.79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5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2025-05-03 | Race #4 | Post: 20:59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Golden Pursuit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7.70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Weekend Kash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-0.14</w:t>
            </w:r>
          </w:p>
        </w:tc>
        <w:tc>
          <w:tcPr>
            <w:tcW w:type="dxa" w:w="1440"/>
          </w:tcPr>
          <w:p>
            <w:r>
              <w:t>3.23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Echo Marine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1.96</w:t>
            </w:r>
          </w:p>
        </w:tc>
        <w:tc>
          <w:tcPr>
            <w:tcW w:type="dxa" w:w="1440"/>
          </w:tcPr>
          <w:p>
            <w:r>
              <w:t>13.71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Spiders Revenge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5.04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Bayou Boy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8.16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Doc Henry Ridge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5.44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 J's Mischief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0.42</w:t>
            </w:r>
          </w:p>
        </w:tc>
        <w:tc>
          <w:tcPr>
            <w:tcW w:type="dxa" w:w="1440"/>
          </w:tcPr>
          <w:p>
            <w:r>
              <w:t>4.76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CROWN BLING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-0.92</w:t>
            </w:r>
          </w:p>
        </w:tc>
        <w:tc>
          <w:tcPr>
            <w:tcW w:type="dxa" w:w="1440"/>
          </w:tcPr>
          <w:p>
            <w:r>
              <w:t>1.89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He's Charming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18.34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Moro Trendsetter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7.44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Tiger Man McKool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2.58</w:t>
            </w:r>
          </w:p>
        </w:tc>
        <w:tc>
          <w:tcPr>
            <w:tcW w:type="dxa" w:w="1440"/>
          </w:tcPr>
          <w:p>
            <w:r>
              <w:t>20.98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Keep a Copy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-0.10</w:t>
            </w:r>
          </w:p>
        </w:tc>
        <w:tc>
          <w:tcPr>
            <w:tcW w:type="dxa" w:w="1440"/>
          </w:tcPr>
          <w:p>
            <w:r>
              <w:t>3.32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9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TLS | 2025-05-03 | Race #5 | Post: 21:27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Moven Van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13.85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Sweet Tapin Moro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-0.88</w:t>
            </w:r>
          </w:p>
        </w:tc>
        <w:tc>
          <w:tcPr>
            <w:tcW w:type="dxa" w:w="1440"/>
          </w:tcPr>
          <w:p>
            <w:r>
              <w:t>5.36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Autism Inclusion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-0.48</w:t>
            </w:r>
          </w:p>
        </w:tc>
        <w:tc>
          <w:tcPr>
            <w:tcW w:type="dxa" w:w="1440"/>
          </w:tcPr>
          <w:p>
            <w:r>
              <w:t>7.05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Optimal Trip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16.77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Arthur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0.57</w:t>
            </w:r>
          </w:p>
        </w:tc>
        <w:tc>
          <w:tcPr>
            <w:tcW w:type="dxa" w:w="1440"/>
          </w:tcPr>
          <w:p>
            <w:r>
              <w:t>14.57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Summer Lover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15.73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My Wife Is Right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15.58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Ripster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11.09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[4,6,7]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2025-05-03 | Race #6 | Post: 21:55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Champagne Stooper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15.12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Talk About Autism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0.42</w:t>
            </w:r>
          </w:p>
        </w:tc>
        <w:tc>
          <w:tcPr>
            <w:tcW w:type="dxa" w:w="1440"/>
          </w:tcPr>
          <w:p>
            <w:r>
              <w:t>7.24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Cinco Majestic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11.98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Varsity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6.55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Send Off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  <w:tc>
          <w:tcPr>
            <w:tcW w:type="dxa" w:w="1440"/>
          </w:tcPr>
          <w:p>
            <w:r>
              <w:t>5.43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Wilton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-0.18</w:t>
            </w:r>
          </w:p>
        </w:tc>
        <w:tc>
          <w:tcPr>
            <w:tcW w:type="dxa" w:w="1440"/>
          </w:tcPr>
          <w:p>
            <w:r>
              <w:t>4.78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Union Data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14.04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Sunday Bling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14.58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Emperador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20.29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 (1 ticket)</w:t>
      </w:r>
    </w:p>
    <w:p>
      <w:pPr>
        <w:pStyle w:val="IntenseQuote"/>
      </w:pPr>
      <w:r>
        <w:t>Bandit Recommendation: trifecta_top3_box (Expected Net: 0.00)</w:t>
      </w:r>
    </w:p>
    <w:p>
      <w:r>
        <w:br w:type="page"/>
      </w:r>
    </w:p>
    <w:p>
      <w:pPr>
        <w:pStyle w:val="Heading1"/>
      </w:pPr>
      <w:r>
        <w:t>Race: TLS | 2025-05-03 | Race #7 | Post: 22:23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Pinehurst (IRE)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4.40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Khantaro d'Oro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3.82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Ghurair's Warrior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-0.05</w:t>
            </w:r>
          </w:p>
        </w:tc>
        <w:tc>
          <w:tcPr>
            <w:tcW w:type="dxa" w:w="1440"/>
          </w:tcPr>
          <w:p>
            <w:r>
              <w:t>3.36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Old Boys Club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-0.23</w:t>
            </w:r>
          </w:p>
        </w:tc>
        <w:tc>
          <w:tcPr>
            <w:tcW w:type="dxa" w:w="1440"/>
          </w:tcPr>
          <w:p>
            <w:r>
              <w:t>2.97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Polis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-0.69</w:t>
            </w:r>
          </w:p>
        </w:tc>
        <w:tc>
          <w:tcPr>
            <w:tcW w:type="dxa" w:w="1440"/>
          </w:tcPr>
          <w:p>
            <w:r>
              <w:t>2.15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Silver Stef Hit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-0.02</w:t>
            </w:r>
          </w:p>
        </w:tc>
        <w:tc>
          <w:tcPr>
            <w:tcW w:type="dxa" w:w="1440"/>
          </w:tcPr>
          <w:p>
            <w:r>
              <w:t>3.42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Gold Prize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8.40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Gwyneth's Malibu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  <w:tc>
          <w:tcPr>
            <w:tcW w:type="dxa" w:w="1440"/>
          </w:tcPr>
          <w:p>
            <w:r>
              <w:t>7.58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One Time Mark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3.00</w:t>
            </w:r>
          </w:p>
        </w:tc>
        <w:tc>
          <w:tcPr>
            <w:tcW w:type="dxa" w:w="1440"/>
          </w:tcPr>
          <w:p>
            <w:r>
              <w:t>27.50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Moneyline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5.63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Island Cabana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4.00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Roustabout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17.91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You're On Mute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1.36</w:t>
            </w:r>
          </w:p>
        </w:tc>
        <w:tc>
          <w:tcPr>
            <w:tcW w:type="dxa" w:w="1440"/>
          </w:tcPr>
          <w:p>
            <w:r>
              <w:t>8.87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12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2025-05-03 | Race #8 | Post: 22:51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Expect Glory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-0.59</w:t>
            </w:r>
          </w:p>
        </w:tc>
        <w:tc>
          <w:tcPr>
            <w:tcW w:type="dxa" w:w="1440"/>
          </w:tcPr>
          <w:p>
            <w:r>
              <w:t>3.75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Summer Help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-0.02</w:t>
            </w:r>
          </w:p>
        </w:tc>
        <w:tc>
          <w:tcPr>
            <w:tcW w:type="dxa" w:w="1440"/>
          </w:tcPr>
          <w:p>
            <w:r>
              <w:t>5.57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He Is Heaven Sent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0.79</w:t>
            </w:r>
          </w:p>
        </w:tc>
        <w:tc>
          <w:tcPr>
            <w:tcW w:type="dxa" w:w="1440"/>
          </w:tcPr>
          <w:p>
            <w:r>
              <w:t>9.71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Adger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1.65</w:t>
            </w:r>
          </w:p>
        </w:tc>
        <w:tc>
          <w:tcPr>
            <w:tcW w:type="dxa" w:w="1440"/>
          </w:tcPr>
          <w:p>
            <w:r>
              <w:t>17.54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Berry Mischievous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2.67</w:t>
            </w:r>
          </w:p>
        </w:tc>
        <w:tc>
          <w:tcPr>
            <w:tcW w:type="dxa" w:w="1440"/>
          </w:tcPr>
          <w:p>
            <w:r>
              <w:t>35.50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Bradix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-0.90</w:t>
            </w:r>
          </w:p>
        </w:tc>
        <w:tc>
          <w:tcPr>
            <w:tcW w:type="dxa" w:w="1440"/>
          </w:tcPr>
          <w:p>
            <w:r>
              <w:t>3.04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Yo Soy Roy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-0.24</w:t>
            </w:r>
          </w:p>
        </w:tc>
        <w:tc>
          <w:tcPr>
            <w:tcW w:type="dxa" w:w="1440"/>
          </w:tcPr>
          <w:p>
            <w:r>
              <w:t>4.77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Proven Advocate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1.85</w:t>
            </w:r>
          </w:p>
        </w:tc>
        <w:tc>
          <w:tcPr>
            <w:tcW w:type="dxa" w:w="1440"/>
          </w:tcPr>
          <w:p>
            <w:r>
              <w:t>20.13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8 (1 ticket)</w:t>
      </w:r>
    </w:p>
    <w:p>
      <w:pPr>
        <w:pStyle w:val="IntenseQuote"/>
      </w:pPr>
      <w:r>
        <w:t>Bandit Recommendation: superfecta_top4_box (Expected Net: -2.00)</w:t>
      </w:r>
    </w:p>
    <w:p>
      <w:r>
        <w:br w:type="page"/>
      </w:r>
    </w:p>
    <w:p>
      <w:pPr>
        <w:pStyle w:val="Heading1"/>
      </w:pPr>
      <w:r>
        <w:t>Race: TLS | 2025-05-03 | Race #9 | Post: 23:19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Reckless Red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9.08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Race Around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-0.49</w:t>
            </w:r>
          </w:p>
        </w:tc>
        <w:tc>
          <w:tcPr>
            <w:tcW w:type="dxa" w:w="1440"/>
          </w:tcPr>
          <w:p>
            <w:r>
              <w:t>4.57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Coalcowboy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6.49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Texas Creed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2.36</w:t>
            </w:r>
          </w:p>
        </w:tc>
        <w:tc>
          <w:tcPr>
            <w:tcW w:type="dxa" w:w="1440"/>
          </w:tcPr>
          <w:p>
            <w:r>
              <w:t>32.45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Daryls Trump Card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0.32</w:t>
            </w:r>
          </w:p>
        </w:tc>
        <w:tc>
          <w:tcPr>
            <w:tcW w:type="dxa" w:w="1440"/>
          </w:tcPr>
          <w:p>
            <w:r>
              <w:t>7.97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Bubba's Reckless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9.72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Capote's Glitter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-1.80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Ghost Cowboy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1.32</w:t>
            </w:r>
          </w:p>
        </w:tc>
        <w:tc>
          <w:tcPr>
            <w:tcW w:type="dxa" w:w="1440"/>
          </w:tcPr>
          <w:p>
            <w:r>
              <w:t>15.82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Sparra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0.42</w:t>
            </w:r>
          </w:p>
        </w:tc>
        <w:tc>
          <w:tcPr>
            <w:tcW w:type="dxa" w:w="1440"/>
          </w:tcPr>
          <w:p>
            <w:r>
              <w:t>8.53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Mr. Texas Charm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-0.86</w:t>
            </w:r>
          </w:p>
        </w:tc>
        <w:tc>
          <w:tcPr>
            <w:tcW w:type="dxa" w:w="1440"/>
          </w:tcPr>
          <w:p>
            <w:r>
              <w:t>3.53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8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TLS | 2025-05-03 | Race #10 | Post: 00:20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Tiz a Knockout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2.22</w:t>
            </w:r>
          </w:p>
        </w:tc>
        <w:tc>
          <w:tcPr>
            <w:tcW w:type="dxa" w:w="1440"/>
          </w:tcPr>
          <w:p>
            <w:r>
              <w:t>11.32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Allegrodimolto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  <w:tc>
          <w:tcPr>
            <w:tcW w:type="dxa" w:w="1440"/>
          </w:tcPr>
          <w:p>
            <w:r>
              <w:t>9.22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Affair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2.27</w:t>
            </w:r>
          </w:p>
        </w:tc>
        <w:tc>
          <w:tcPr>
            <w:tcW w:type="dxa" w:w="1440"/>
          </w:tcPr>
          <w:p>
            <w:r>
              <w:t>11.74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Forever Safe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  <w:tc>
          <w:tcPr>
            <w:tcW w:type="dxa" w:w="1440"/>
          </w:tcPr>
          <w:p>
            <w:r>
              <w:t>9.84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La Ronalda Y G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1.09</w:t>
            </w:r>
          </w:p>
        </w:tc>
        <w:tc>
          <w:tcPr>
            <w:tcW w:type="dxa" w:w="1440"/>
          </w:tcPr>
          <w:p>
            <w:r>
              <w:t>5.20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Ladypacksapistol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0.16</w:t>
            </w:r>
          </w:p>
        </w:tc>
        <w:tc>
          <w:tcPr>
            <w:tcW w:type="dxa" w:w="1440"/>
          </w:tcPr>
          <w:p>
            <w:r>
              <w:t>2.74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Passando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6.98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Very Unlikely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1.67</w:t>
            </w:r>
          </w:p>
        </w:tc>
        <w:tc>
          <w:tcPr>
            <w:tcW w:type="dxa" w:w="1440"/>
          </w:tcPr>
          <w:p>
            <w:r>
              <w:t>7.77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She's a Reader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8.54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Beachya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5.91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Maybe So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1.57</w:t>
            </w:r>
          </w:p>
        </w:tc>
        <w:tc>
          <w:tcPr>
            <w:tcW w:type="dxa" w:w="1440"/>
          </w:tcPr>
          <w:p>
            <w:r>
              <w:t>7.26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Royal Subject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2.16</w:t>
            </w:r>
          </w:p>
        </w:tc>
        <w:tc>
          <w:tcPr>
            <w:tcW w:type="dxa" w:w="1440"/>
          </w:tcPr>
          <w:p>
            <w:r>
              <w:t>10.85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Gormley's Kitten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0.10</w:t>
            </w:r>
          </w:p>
        </w:tc>
        <w:tc>
          <w:tcPr>
            <w:tcW w:type="dxa" w:w="1440"/>
          </w:tcPr>
          <w:p>
            <w:r>
              <w:t>2.63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[3,1,12] (6 tickets)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TLS | 2025-05-04 | Race #1 | Post: 19:35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COURTINBYMOONLIGHT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0.27</w:t>
            </w:r>
          </w:p>
        </w:tc>
        <w:tc>
          <w:tcPr>
            <w:tcW w:type="dxa" w:w="1440"/>
          </w:tcPr>
          <w:p>
            <w:r>
              <w:t>6.45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Moon Crater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2.23</w:t>
            </w:r>
          </w:p>
        </w:tc>
        <w:tc>
          <w:tcPr>
            <w:tcW w:type="dxa" w:w="1440"/>
          </w:tcPr>
          <w:p>
            <w:r>
              <w:t>24.84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Cowgirl Dream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2.64</w:t>
            </w:r>
          </w:p>
        </w:tc>
        <w:tc>
          <w:tcPr>
            <w:tcW w:type="dxa" w:w="1440"/>
          </w:tcPr>
          <w:p>
            <w:r>
              <w:t>32.95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 S American Tide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11.57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Clever Clementine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0.15</w:t>
            </w:r>
          </w:p>
        </w:tc>
        <w:tc>
          <w:tcPr>
            <w:tcW w:type="dxa" w:w="1440"/>
          </w:tcPr>
          <w:p>
            <w:r>
              <w:t>5.94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 Thousand Sails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1.78</w:t>
            </w:r>
          </w:p>
        </w:tc>
        <w:tc>
          <w:tcPr>
            <w:tcW w:type="dxa" w:w="1440"/>
          </w:tcPr>
          <w:p>
            <w:r>
              <w:t>18.25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2 (1 ticket)</w:t>
      </w:r>
    </w:p>
    <w:p>
      <w:pPr>
        <w:pStyle w:val="IntenseQuote"/>
      </w:pPr>
      <w:r>
        <w:t>Bandit Recommendation: Daily Double_top1_box (Expected Net: 0.58)</w:t>
      </w:r>
    </w:p>
    <w:p>
      <w:r>
        <w:br w:type="page"/>
      </w:r>
    </w:p>
    <w:p>
      <w:pPr>
        <w:pStyle w:val="Heading1"/>
      </w:pPr>
      <w:r>
        <w:t>Race: TLS | 2025-05-04 | Race #2 | Post: 20:15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Optimal Courage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8.95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Available Star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10.09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Jackman's Ride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1.91</w:t>
            </w:r>
          </w:p>
        </w:tc>
        <w:tc>
          <w:tcPr>
            <w:tcW w:type="dxa" w:w="1440"/>
          </w:tcPr>
          <w:p>
            <w:r>
              <w:t>14.36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Dark Afternoon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1.66</w:t>
            </w:r>
          </w:p>
        </w:tc>
        <w:tc>
          <w:tcPr>
            <w:tcW w:type="dxa" w:w="1440"/>
          </w:tcPr>
          <w:p>
            <w:r>
              <w:t>12.09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Bye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4.84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Agent Peter Graves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1.63</w:t>
            </w:r>
          </w:p>
        </w:tc>
        <w:tc>
          <w:tcPr>
            <w:tcW w:type="dxa" w:w="1440"/>
          </w:tcPr>
          <w:p>
            <w:r>
              <w:t>11.84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Twentyone N Change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1.55</w:t>
            </w:r>
          </w:p>
        </w:tc>
        <w:tc>
          <w:tcPr>
            <w:tcW w:type="dxa" w:w="1440"/>
          </w:tcPr>
          <w:p>
            <w:r>
              <w:t>11.21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Brucelea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5.63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Tape to Tape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2.46</w:t>
            </w:r>
          </w:p>
        </w:tc>
        <w:tc>
          <w:tcPr>
            <w:tcW w:type="dxa" w:w="1440"/>
          </w:tcPr>
          <w:p>
            <w:r>
              <w:t>20.99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3 (1 ticket)</w:t>
      </w:r>
    </w:p>
    <w:p>
      <w:pPr>
        <w:pStyle w:val="IntenseQuote"/>
      </w:pPr>
      <w:r>
        <w:t>Bandit Recommendation: Daily Double_top1_box (Expected Net: 13.00)</w:t>
      </w:r>
    </w:p>
    <w:p>
      <w:r>
        <w:br w:type="page"/>
      </w:r>
    </w:p>
    <w:p>
      <w:pPr>
        <w:pStyle w:val="Heading1"/>
      </w:pPr>
      <w:r>
        <w:t>Race: TLS | 2025-05-04 | Race #3 | Post: 20:43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Supercents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20.63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Coinmaker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0.40</w:t>
            </w:r>
          </w:p>
        </w:tc>
        <w:tc>
          <w:tcPr>
            <w:tcW w:type="dxa" w:w="1440"/>
          </w:tcPr>
          <w:p>
            <w:r>
              <w:t>14.60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Mola Mia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-0.50</w:t>
            </w:r>
          </w:p>
        </w:tc>
        <w:tc>
          <w:tcPr>
            <w:tcW w:type="dxa" w:w="1440"/>
          </w:tcPr>
          <w:p>
            <w:r>
              <w:t>7.83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Gee Gee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16.55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Sharp Likeness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0.45</w:t>
            </w:r>
          </w:p>
        </w:tc>
        <w:tc>
          <w:tcPr>
            <w:tcW w:type="dxa" w:w="1440"/>
          </w:tcPr>
          <w:p>
            <w:r>
              <w:t>15.09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Tura Lura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25.30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1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TLS | 2025-05-04 | Race #4 | Post: 21:23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Mintastic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29.08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Jolly Samurai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17.19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Wow That's Hot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0.46</w:t>
            </w:r>
          </w:p>
        </w:tc>
        <w:tc>
          <w:tcPr>
            <w:tcW w:type="dxa" w:w="1440"/>
          </w:tcPr>
          <w:p>
            <w:r>
              <w:t>10.05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Brooklyn Alley Cat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0.16</w:t>
            </w:r>
          </w:p>
        </w:tc>
        <w:tc>
          <w:tcPr>
            <w:tcW w:type="dxa" w:w="1440"/>
          </w:tcPr>
          <w:p>
            <w:r>
              <w:t>8.19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Itsmybirthday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8.90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Countthebrave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-0.40</w:t>
            </w:r>
          </w:p>
        </w:tc>
        <w:tc>
          <w:tcPr>
            <w:tcW w:type="dxa" w:w="1440"/>
          </w:tcPr>
          <w:p>
            <w:r>
              <w:t>5.58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Take Charge Tom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21.02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7 (1 ticket)</w:t>
      </w:r>
    </w:p>
    <w:p>
      <w:pPr>
        <w:pStyle w:val="IntenseQuote"/>
      </w:pPr>
      <w:r>
        <w:t>Bandit Recommendation: Pick 3_top1_box (Expected Net: 73.40)</w:t>
      </w:r>
    </w:p>
    <w:p>
      <w:r>
        <w:br w:type="page"/>
      </w:r>
    </w:p>
    <w:p>
      <w:pPr>
        <w:pStyle w:val="Heading1"/>
      </w:pPr>
      <w:r>
        <w:t>Race: TLS | 2025-05-04 | Race #5 | Post: 21:51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Carlea's Dream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2.16</w:t>
            </w:r>
          </w:p>
        </w:tc>
        <w:tc>
          <w:tcPr>
            <w:tcW w:type="dxa" w:w="1440"/>
          </w:tcPr>
          <w:p>
            <w:r>
              <w:t>11.42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Ocelot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2.15</w:t>
            </w:r>
          </w:p>
        </w:tc>
        <w:tc>
          <w:tcPr>
            <w:tcW w:type="dxa" w:w="1440"/>
          </w:tcPr>
          <w:p>
            <w:r>
              <w:t>11.38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Creative Minister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8.73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Illustrator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1.71</w:t>
            </w:r>
          </w:p>
        </w:tc>
        <w:tc>
          <w:tcPr>
            <w:tcW w:type="dxa" w:w="1440"/>
          </w:tcPr>
          <w:p>
            <w:r>
              <w:t>8.37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Regal Terka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4.70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Pico d'Oro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10.26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Mor Victory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3.87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Hold Your Applause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0.71</w:t>
            </w:r>
          </w:p>
        </w:tc>
        <w:tc>
          <w:tcPr>
            <w:tcW w:type="dxa" w:w="1440"/>
          </w:tcPr>
          <w:p>
            <w:r>
              <w:t>4.22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Sunlit Song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2.15</w:t>
            </w:r>
          </w:p>
        </w:tc>
        <w:tc>
          <w:tcPr>
            <w:tcW w:type="dxa" w:w="1440"/>
          </w:tcPr>
          <w:p>
            <w:r>
              <w:t>11.39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Prowling Tiger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0.43</w:t>
            </w:r>
          </w:p>
        </w:tc>
        <w:tc>
          <w:tcPr>
            <w:tcW w:type="dxa" w:w="1440"/>
          </w:tcPr>
          <w:p>
            <w:r>
              <w:t>3.46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Edified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2.20</w:t>
            </w:r>
          </w:p>
        </w:tc>
        <w:tc>
          <w:tcPr>
            <w:tcW w:type="dxa" w:w="1440"/>
          </w:tcPr>
          <w:p>
            <w:r>
              <w:t>11.75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Without a Trace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2.03</w:t>
            </w:r>
          </w:p>
        </w:tc>
        <w:tc>
          <w:tcPr>
            <w:tcW w:type="dxa" w:w="1440"/>
          </w:tcPr>
          <w:p>
            <w:r>
              <w:t>10.44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[11,1,9]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TLS | 2025-05-04 | Race #6 | Post: 22:31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Ibendliedto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4.76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Mucho Vapor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2.47</w:t>
            </w:r>
          </w:p>
        </w:tc>
        <w:tc>
          <w:tcPr>
            <w:tcW w:type="dxa" w:w="1440"/>
          </w:tcPr>
          <w:p>
            <w:r>
              <w:t>25.07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Cause Mimi Said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2.00</w:t>
            </w:r>
          </w:p>
        </w:tc>
        <w:tc>
          <w:tcPr>
            <w:tcW w:type="dxa" w:w="1440"/>
          </w:tcPr>
          <w:p>
            <w:r>
              <w:t>18.18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Bello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9.57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Blame Dennis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11.14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Austin's Map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2.29</w:t>
            </w:r>
          </w:p>
        </w:tc>
        <w:tc>
          <w:tcPr>
            <w:tcW w:type="dxa" w:w="1440"/>
          </w:tcPr>
          <w:p>
            <w:r>
              <w:t>22.29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Too Much Long Legs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8.99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6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TLS | 2025-05-04 | Race #7 | Post: 22:59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Secrecy Is Evil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-0.81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Three Echoes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1.68</w:t>
            </w:r>
          </w:p>
        </w:tc>
        <w:tc>
          <w:tcPr>
            <w:tcW w:type="dxa" w:w="1440"/>
          </w:tcPr>
          <w:p>
            <w:r>
              <w:t>11.45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Knock Knock Joke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3.58</w:t>
            </w:r>
          </w:p>
        </w:tc>
        <w:tc>
          <w:tcPr>
            <w:tcW w:type="dxa" w:w="1440"/>
          </w:tcPr>
          <w:p>
            <w:r>
              <w:t>42.40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Dancin for Gold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1.58</w:t>
            </w:r>
          </w:p>
        </w:tc>
        <w:tc>
          <w:tcPr>
            <w:tcW w:type="dxa" w:w="1440"/>
          </w:tcPr>
          <w:p>
            <w:r>
              <w:t>10.69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Go Go Boss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2.40</w:t>
            </w:r>
          </w:p>
        </w:tc>
        <w:tc>
          <w:tcPr>
            <w:tcW w:type="dxa" w:w="1440"/>
          </w:tcPr>
          <w:p>
            <w:r>
              <w:t>18.86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Heavenville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0.63</w:t>
            </w:r>
          </w:p>
        </w:tc>
        <w:tc>
          <w:tcPr>
            <w:tcW w:type="dxa" w:w="1440"/>
          </w:tcPr>
          <w:p>
            <w:r>
              <w:t>5.58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Smartier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2.80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Good Product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-0.13</w:t>
            </w:r>
          </w:p>
        </w:tc>
        <w:tc>
          <w:tcPr>
            <w:tcW w:type="dxa" w:w="1440"/>
          </w:tcPr>
          <w:p>
            <w:r>
              <w:t>3.28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Gold Front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-0.33</w:t>
            </w:r>
          </w:p>
        </w:tc>
        <w:tc>
          <w:tcPr>
            <w:tcW w:type="dxa" w:w="1440"/>
          </w:tcPr>
          <w:p>
            <w:r>
              <w:t>2.87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5 (1 ticket)</w:t>
      </w:r>
    </w:p>
    <w:p>
      <w:pPr>
        <w:pStyle w:val="IntenseQuote"/>
      </w:pPr>
      <w:r>
        <w:t>Bandit Recommendation: Daily Double_top1_box (Expected Net: 38.80)</w:t>
      </w:r>
    </w:p>
    <w:p>
      <w:r>
        <w:br w:type="page"/>
      </w:r>
    </w:p>
    <w:p>
      <w:pPr>
        <w:pStyle w:val="Heading1"/>
      </w:pPr>
      <w:r>
        <w:t>Race: TLS | 2025-05-04 | Race #8 | Post: 23:39 | Track: LONE STAR PARK</w:t>
      </w:r>
    </w:p>
    <w:p>
      <w:r>
        <w:t>Track: LONE STAR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Flash Master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-0.01</w:t>
            </w:r>
          </w:p>
        </w:tc>
        <w:tc>
          <w:tcPr>
            <w:tcW w:type="dxa" w:w="1440"/>
          </w:tcPr>
          <w:p>
            <w:r>
              <w:t>4.34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Channel Launch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4.98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Overcast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0.25</w:t>
            </w:r>
          </w:p>
        </w:tc>
        <w:tc>
          <w:tcPr>
            <w:tcW w:type="dxa" w:w="1440"/>
          </w:tcPr>
          <w:p>
            <w:r>
              <w:t>5.16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Airo Dinero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0.46</w:t>
            </w:r>
          </w:p>
        </w:tc>
        <w:tc>
          <w:tcPr>
            <w:tcW w:type="dxa" w:w="1440"/>
          </w:tcPr>
          <w:p>
            <w:r>
              <w:t>5.97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Peak Earnings (GB)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6.47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Hakuhia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1.31</w:t>
            </w:r>
          </w:p>
        </w:tc>
        <w:tc>
          <w:tcPr>
            <w:tcW w:type="dxa" w:w="1440"/>
          </w:tcPr>
          <w:p>
            <w:r>
              <w:t>10.74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Just a Sip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6.15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County Slugger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-0.39</w:t>
            </w:r>
          </w:p>
        </w:tc>
        <w:tc>
          <w:tcPr>
            <w:tcW w:type="dxa" w:w="1440"/>
          </w:tcPr>
          <w:p>
            <w:r>
              <w:t>3.32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Secured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9.81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Utsira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9.59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Ok by Me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-1.28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She's a Gold Lady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-0.12</w:t>
            </w:r>
          </w:p>
        </w:tc>
        <w:tc>
          <w:tcPr>
            <w:tcW w:type="dxa" w:w="1440"/>
          </w:tcPr>
          <w:p>
            <w:r>
              <w:t>4.00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Real Mischievous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11.19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Summertimee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1.93</w:t>
            </w:r>
          </w:p>
        </w:tc>
        <w:tc>
          <w:tcPr>
            <w:tcW w:type="dxa" w:w="1440"/>
          </w:tcPr>
          <w:p>
            <w:r>
              <w:t>16.48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14 → 13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2025-05-01 | Race #1 | Post: 18:30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Real Blues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3.10</w:t>
            </w:r>
          </w:p>
        </w:tc>
        <w:tc>
          <w:tcPr>
            <w:tcW w:type="dxa" w:w="1440"/>
          </w:tcPr>
          <w:p>
            <w:r>
              <w:t>22.62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E Money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0.93</w:t>
            </w:r>
          </w:p>
        </w:tc>
        <w:tc>
          <w:tcPr>
            <w:tcW w:type="dxa" w:w="1440"/>
          </w:tcPr>
          <w:p>
            <w:r>
              <w:t>5.09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Work Boots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0.48</w:t>
            </w:r>
          </w:p>
        </w:tc>
        <w:tc>
          <w:tcPr>
            <w:tcW w:type="dxa" w:w="1440"/>
          </w:tcPr>
          <w:p>
            <w:r>
              <w:t>3.73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Megastar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1.56</w:t>
            </w:r>
          </w:p>
        </w:tc>
        <w:tc>
          <w:tcPr>
            <w:tcW w:type="dxa" w:w="1440"/>
          </w:tcPr>
          <w:p>
            <w:r>
              <w:t>7.85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Believe in Dreams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6.93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Arjun for Karz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3.24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Joewilly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  <w:tc>
          <w:tcPr>
            <w:tcW w:type="dxa" w:w="1440"/>
          </w:tcPr>
          <w:p>
            <w:r>
              <w:t>20.58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Double Burn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0.60</w:t>
            </w:r>
          </w:p>
        </w:tc>
        <w:tc>
          <w:tcPr>
            <w:tcW w:type="dxa" w:w="1440"/>
          </w:tcPr>
          <w:p>
            <w:r>
              <w:t>4.05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Asleep At Eight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1.94</w:t>
            </w:r>
          </w:p>
        </w:tc>
        <w:tc>
          <w:tcPr>
            <w:tcW w:type="dxa" w:w="1440"/>
          </w:tcPr>
          <w:p>
            <w:r>
              <w:t>10.17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Fairfield Bay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  <w:tc>
          <w:tcPr>
            <w:tcW w:type="dxa" w:w="1440"/>
          </w:tcPr>
          <w:p>
            <w:r>
              <w:t>15.74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7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TOP | 2025-05-01 | Race #2 | Post: 19:01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Plinko Chip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6.12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Street Painter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-0.58</w:t>
            </w:r>
          </w:p>
        </w:tc>
        <w:tc>
          <w:tcPr>
            <w:tcW w:type="dxa" w:w="1440"/>
          </w:tcPr>
          <w:p>
            <w:r>
              <w:t>4.30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Principal Anita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6.09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Morally Complex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-1.04</w:t>
            </w:r>
          </w:p>
        </w:tc>
        <w:tc>
          <w:tcPr>
            <w:tcW w:type="dxa" w:w="1440"/>
          </w:tcPr>
          <w:p>
            <w:r>
              <w:t>3.13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Sunnyandseventy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-1.32</w:t>
            </w:r>
          </w:p>
        </w:tc>
        <w:tc>
          <w:tcPr>
            <w:tcW w:type="dxa" w:w="1440"/>
          </w:tcPr>
          <w:p>
            <w:r>
              <w:t>2.58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Cosmic Chic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4.46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Blue Ember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4.48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Moenchanted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1.31</w:t>
            </w:r>
          </w:p>
        </w:tc>
        <w:tc>
          <w:tcPr>
            <w:tcW w:type="dxa" w:w="1440"/>
          </w:tcPr>
          <w:p>
            <w:r>
              <w:t>15.78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Appealing Addie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28.64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Cashmere Baby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-0.30</w:t>
            </w:r>
          </w:p>
        </w:tc>
        <w:tc>
          <w:tcPr>
            <w:tcW w:type="dxa" w:w="1440"/>
          </w:tcPr>
          <w:p>
            <w:r>
              <w:t>5.19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L. A. Diamond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19.22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11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TOP | 2025-05-01 | Race #3 | Post: 19:32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Super Enticing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14.85</w:t>
            </w:r>
          </w:p>
        </w:tc>
      </w:tr>
      <w:tr>
        <w:tc>
          <w:tcPr>
            <w:tcW w:type="dxa" w:w="1440"/>
          </w:tcPr>
          <w:p>
            <w:r>
              <w:t>1A</w:t>
            </w:r>
          </w:p>
        </w:tc>
        <w:tc>
          <w:tcPr>
            <w:tcW w:type="dxa" w:w="1440"/>
          </w:tcPr>
          <w:p>
            <w:r>
              <w:t>Divine Gal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1.58</w:t>
            </w:r>
          </w:p>
        </w:tc>
        <w:tc>
          <w:tcPr>
            <w:tcW w:type="dxa" w:w="1440"/>
          </w:tcPr>
          <w:p>
            <w:r>
              <w:t>14.57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Lady Mercedes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5.63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Grace Given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8.92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Sensible Choice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1.17</w:t>
            </w:r>
          </w:p>
        </w:tc>
        <w:tc>
          <w:tcPr>
            <w:tcW w:type="dxa" w:w="1440"/>
          </w:tcPr>
          <w:p>
            <w:r>
              <w:t>11.02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Boltoro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0.44</w:t>
            </w:r>
          </w:p>
        </w:tc>
        <w:tc>
          <w:tcPr>
            <w:tcW w:type="dxa" w:w="1440"/>
          </w:tcPr>
          <w:p>
            <w:r>
              <w:t>6.64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Templar Red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1.26</w:t>
            </w:r>
          </w:p>
        </w:tc>
        <w:tc>
          <w:tcPr>
            <w:tcW w:type="dxa" w:w="1440"/>
          </w:tcPr>
          <w:p>
            <w:r>
              <w:t>11.67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Makemebelieve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0.79</w:t>
            </w:r>
          </w:p>
        </w:tc>
        <w:tc>
          <w:tcPr>
            <w:tcW w:type="dxa" w:w="1440"/>
          </w:tcPr>
          <w:p>
            <w:r>
              <w:t>8.49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Fearless Kristie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-0.03</w:t>
            </w:r>
          </w:p>
        </w:tc>
        <w:tc>
          <w:tcPr>
            <w:tcW w:type="dxa" w:w="1440"/>
          </w:tcPr>
          <w:p>
            <w:r>
              <w:t>4.81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Midway Vow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1.46</w:t>
            </w:r>
          </w:p>
        </w:tc>
        <w:tc>
          <w:tcPr>
            <w:tcW w:type="dxa" w:w="1440"/>
          </w:tcPr>
          <w:p>
            <w:r>
              <w:t>13.39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[1,1A,9]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TOP | 2025-05-01 | Race #4 | Post: 20:04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Rogue Justice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1.64</w:t>
            </w:r>
          </w:p>
        </w:tc>
        <w:tc>
          <w:tcPr>
            <w:tcW w:type="dxa" w:w="1440"/>
          </w:tcPr>
          <w:p>
            <w:r>
              <w:t>10.47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Miracle Minded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-0.08</w:t>
            </w:r>
          </w:p>
        </w:tc>
        <w:tc>
          <w:tcPr>
            <w:tcW w:type="dxa" w:w="1440"/>
          </w:tcPr>
          <w:p>
            <w:r>
              <w:t>3.19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Acousticat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11.05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Fab Girl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7.94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Ride the Broom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9.65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Melly's Birkin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5.04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Super Costly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8.14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Funding Source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  <w:tc>
          <w:tcPr>
            <w:tcW w:type="dxa" w:w="1440"/>
          </w:tcPr>
          <w:p>
            <w:r>
              <w:t>13.54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Heir Tua Throne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0.56</w:t>
            </w:r>
          </w:p>
        </w:tc>
        <w:tc>
          <w:tcPr>
            <w:tcW w:type="dxa" w:w="1440"/>
          </w:tcPr>
          <w:p>
            <w:r>
              <w:t>4.96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Ez Tree Ates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  <w:tc>
          <w:tcPr>
            <w:tcW w:type="dxa" w:w="1440"/>
          </w:tcPr>
          <w:p>
            <w:r>
              <w:t>26.02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10 → 8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2025-05-01 | Race #5 | Post: 20:39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De Angelo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6.71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Magical Mark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9.14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Cat On Time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1.75</w:t>
            </w:r>
          </w:p>
        </w:tc>
        <w:tc>
          <w:tcPr>
            <w:tcW w:type="dxa" w:w="1440"/>
          </w:tcPr>
          <w:p>
            <w:r>
              <w:t>12.18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Sinner's Sin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0.22</w:t>
            </w:r>
          </w:p>
        </w:tc>
        <w:tc>
          <w:tcPr>
            <w:tcW w:type="dxa" w:w="1440"/>
          </w:tcPr>
          <w:p>
            <w:r>
              <w:t>4.25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Mish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  <w:tc>
          <w:tcPr>
            <w:tcW w:type="dxa" w:w="1440"/>
          </w:tcPr>
          <w:p>
            <w:r>
              <w:t>14.66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Al's Romeo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7.58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Mischievous 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0.73</w:t>
            </w:r>
          </w:p>
        </w:tc>
        <w:tc>
          <w:tcPr>
            <w:tcW w:type="dxa" w:w="1440"/>
          </w:tcPr>
          <w:p>
            <w:r>
              <w:t>6.03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Toddchero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7.47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Market Street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4.10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Jackman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9.43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Favorite Outlaw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5.48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Breslau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7.47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Midnight Pranks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0.60</w:t>
            </w:r>
          </w:p>
        </w:tc>
        <w:tc>
          <w:tcPr>
            <w:tcW w:type="dxa" w:w="1440"/>
          </w:tcPr>
          <w:p>
            <w:r>
              <w:t>5.50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3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TOP | 2025-05-01 | Race #6 | Post: 21:11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Stellar Vino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0.27</w:t>
            </w:r>
          </w:p>
        </w:tc>
        <w:tc>
          <w:tcPr>
            <w:tcW w:type="dxa" w:w="1440"/>
          </w:tcPr>
          <w:p>
            <w:r>
              <w:t>3.54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Caper's Hooley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13.16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Speechless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1.86</w:t>
            </w:r>
          </w:p>
        </w:tc>
        <w:tc>
          <w:tcPr>
            <w:tcW w:type="dxa" w:w="1440"/>
          </w:tcPr>
          <w:p>
            <w:r>
              <w:t>10.54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Gold Sweep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1.94</w:t>
            </w:r>
          </w:p>
        </w:tc>
        <w:tc>
          <w:tcPr>
            <w:tcW w:type="dxa" w:w="1440"/>
          </w:tcPr>
          <w:p>
            <w:r>
              <w:t>11.15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Copper Storm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6.88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Airborne Elite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1.35</w:t>
            </w:r>
          </w:p>
        </w:tc>
        <w:tc>
          <w:tcPr>
            <w:tcW w:type="dxa" w:w="1440"/>
          </w:tcPr>
          <w:p>
            <w:r>
              <w:t>7.44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Catalina Crush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10.15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G. Erik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1.24</w:t>
            </w:r>
          </w:p>
        </w:tc>
        <w:tc>
          <w:tcPr>
            <w:tcW w:type="dxa" w:w="1440"/>
          </w:tcPr>
          <w:p>
            <w:r>
              <w:t>6.91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Big Producer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-0.21</w:t>
            </w:r>
          </w:p>
        </w:tc>
        <w:tc>
          <w:tcPr>
            <w:tcW w:type="dxa" w:w="1440"/>
          </w:tcPr>
          <w:p>
            <w:r>
              <w:t>2.53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Devilish Desire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4.70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Nacho Bar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-1.40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Maverama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2.81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Handsome Herb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2.72</w:t>
            </w:r>
          </w:p>
        </w:tc>
        <w:tc>
          <w:tcPr>
            <w:tcW w:type="dxa" w:w="1440"/>
          </w:tcPr>
          <w:p>
            <w:r>
              <w:t>19.08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13 → 2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TOP | 2025-05-01 | Race #7 | Post: 21:44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I'm Wide Awake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8.39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Bourbon Heist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8.93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Morello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5.23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Hap Hot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9.79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Touchdown Arkansas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  <w:tc>
          <w:tcPr>
            <w:tcW w:type="dxa" w:w="1440"/>
          </w:tcPr>
          <w:p>
            <w:r>
              <w:t>7.89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Ceepeegee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6.43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Whatchatalkinabout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16.30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Go West Go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4.68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Eli's Promise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0.83</w:t>
            </w:r>
          </w:p>
        </w:tc>
        <w:tc>
          <w:tcPr>
            <w:tcW w:type="dxa" w:w="1440"/>
          </w:tcPr>
          <w:p>
            <w:r>
              <w:t>7.23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Sitka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9.75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Miracle Worker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8.95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Trust Daddy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0.67</w:t>
            </w:r>
          </w:p>
        </w:tc>
        <w:tc>
          <w:tcPr>
            <w:tcW w:type="dxa" w:w="1440"/>
          </w:tcPr>
          <w:p>
            <w:r>
              <w:t>6.43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[4,10] (2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2025-05-01 | Race #8 | Post: 22:20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Absinthe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0.69</w:t>
            </w:r>
          </w:p>
        </w:tc>
        <w:tc>
          <w:tcPr>
            <w:tcW w:type="dxa" w:w="1440"/>
          </w:tcPr>
          <w:p>
            <w:r>
              <w:t>6.62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Gloriette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0.46</w:t>
            </w:r>
          </w:p>
        </w:tc>
        <w:tc>
          <w:tcPr>
            <w:tcW w:type="dxa" w:w="1440"/>
          </w:tcPr>
          <w:p>
            <w:r>
              <w:t>5.64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Pharoah's Heart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9.58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Itzel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10.37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Pistol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6.28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Titled Lady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1.76</w:t>
            </w:r>
          </w:p>
        </w:tc>
        <w:tc>
          <w:tcPr>
            <w:tcW w:type="dxa" w:w="1440"/>
          </w:tcPr>
          <w:p>
            <w:r>
              <w:t>13.82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Gray Lightning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14.63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Dashingly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4.98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Mischievous Gal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0.97</w:t>
            </w:r>
          </w:p>
        </w:tc>
        <w:tc>
          <w:tcPr>
            <w:tcW w:type="dxa" w:w="1440"/>
          </w:tcPr>
          <w:p>
            <w:r>
              <w:t>8.02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Effortlesslyelgant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0.76</w:t>
            </w:r>
          </w:p>
        </w:tc>
        <w:tc>
          <w:tcPr>
            <w:tcW w:type="dxa" w:w="1440"/>
          </w:tcPr>
          <w:p>
            <w:r>
              <w:t>6.93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Popperina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1.69</w:t>
            </w:r>
          </w:p>
        </w:tc>
        <w:tc>
          <w:tcPr>
            <w:tcW w:type="dxa" w:w="1440"/>
          </w:tcPr>
          <w:p>
            <w:r>
              <w:t>13.13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[7,6,11]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TOP | 2025-05-01 | Race #9 | Post: 22:54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Stealthespotlight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-0.04</w:t>
            </w:r>
          </w:p>
        </w:tc>
        <w:tc>
          <w:tcPr>
            <w:tcW w:type="dxa" w:w="1440"/>
          </w:tcPr>
          <w:p>
            <w:r>
              <w:t>4.33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Texas Hottie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-1.18</w:t>
            </w:r>
          </w:p>
        </w:tc>
        <w:tc>
          <w:tcPr>
            <w:tcW w:type="dxa" w:w="1440"/>
          </w:tcPr>
          <w:p>
            <w:r>
              <w:t>1.98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Texas Sequoia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3.68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Sassy Lass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0.80</w:t>
            </w:r>
          </w:p>
        </w:tc>
        <w:tc>
          <w:tcPr>
            <w:tcW w:type="dxa" w:w="1440"/>
          </w:tcPr>
          <w:p>
            <w:r>
              <w:t>7.74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New Woman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-0.75</w:t>
            </w:r>
          </w:p>
        </w:tc>
        <w:tc>
          <w:tcPr>
            <w:tcW w:type="dxa" w:w="1440"/>
          </w:tcPr>
          <w:p>
            <w:r>
              <w:t>2.66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Sparkly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-0.62</w:t>
            </w:r>
          </w:p>
        </w:tc>
        <w:tc>
          <w:tcPr>
            <w:tcW w:type="dxa" w:w="1440"/>
          </w:tcPr>
          <w:p>
            <w:r>
              <w:t>2.92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Devious Diva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0.12</w:t>
            </w:r>
          </w:p>
        </w:tc>
        <w:tc>
          <w:tcPr>
            <w:tcW w:type="dxa" w:w="1440"/>
          </w:tcPr>
          <w:p>
            <w:r>
              <w:t>4.86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Adamantly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-0.64</w:t>
            </w:r>
          </w:p>
        </w:tc>
        <w:tc>
          <w:tcPr>
            <w:tcW w:type="dxa" w:w="1440"/>
          </w:tcPr>
          <w:p>
            <w:r>
              <w:t>2.86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So Thrilling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2.41</w:t>
            </w:r>
          </w:p>
        </w:tc>
        <w:tc>
          <w:tcPr>
            <w:tcW w:type="dxa" w:w="1440"/>
          </w:tcPr>
          <w:p>
            <w:r>
              <w:t>23.45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Commander Dixie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1.69</w:t>
            </w:r>
          </w:p>
        </w:tc>
        <w:tc>
          <w:tcPr>
            <w:tcW w:type="dxa" w:w="1440"/>
          </w:tcPr>
          <w:p>
            <w:r>
              <w:t>14.28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Evocation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0.78</w:t>
            </w:r>
          </w:p>
        </w:tc>
        <w:tc>
          <w:tcPr>
            <w:tcW w:type="dxa" w:w="1440"/>
          </w:tcPr>
          <w:p>
            <w:r>
              <w:t>7.65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Fly Like the Wind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0.11</w:t>
            </w:r>
          </w:p>
        </w:tc>
        <w:tc>
          <w:tcPr>
            <w:tcW w:type="dxa" w:w="1440"/>
          </w:tcPr>
          <w:p>
            <w:r>
              <w:t>4.81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Chica Arma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9.84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Wampus Kitten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8.93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10 (1 ticket)</w:t>
      </w:r>
    </w:p>
    <w:p>
      <w:pPr>
        <w:pStyle w:val="IntenseQuote"/>
      </w:pPr>
      <w:r>
        <w:t>Bandit Recommendation: Pick 3_top1_box (Expected Net: 123.80)</w:t>
      </w:r>
    </w:p>
    <w:p>
      <w:r>
        <w:br w:type="page"/>
      </w:r>
    </w:p>
    <w:p>
      <w:pPr>
        <w:pStyle w:val="Heading1"/>
      </w:pPr>
      <w:r>
        <w:t>Race: TOP | 2025-05-02 | Race #1 | Post: 18:00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Money Game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2.76</w:t>
            </w:r>
          </w:p>
        </w:tc>
        <w:tc>
          <w:tcPr>
            <w:tcW w:type="dxa" w:w="1440"/>
          </w:tcPr>
          <w:p>
            <w:r>
              <w:t>30.02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Landing Craft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1.96</w:t>
            </w:r>
          </w:p>
        </w:tc>
        <w:tc>
          <w:tcPr>
            <w:tcW w:type="dxa" w:w="1440"/>
          </w:tcPr>
          <w:p>
            <w:r>
              <w:t>17.29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Rock Solo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1.21</w:t>
            </w:r>
          </w:p>
        </w:tc>
        <w:tc>
          <w:tcPr>
            <w:tcW w:type="dxa" w:w="1440"/>
          </w:tcPr>
          <w:p>
            <w:r>
              <w:t>10.27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Curvino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15.53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Iron Sharpens Iron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17.91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Able Seaman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8.98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5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TOP | 2025-05-02 | Race #2 | Post: 18:31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Lady of Silence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2.44</w:t>
            </w:r>
          </w:p>
        </w:tc>
        <w:tc>
          <w:tcPr>
            <w:tcW w:type="dxa" w:w="1440"/>
          </w:tcPr>
          <w:p>
            <w:r>
              <w:t>18.25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Kentucky Starlet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1.46</w:t>
            </w:r>
          </w:p>
        </w:tc>
        <w:tc>
          <w:tcPr>
            <w:tcW w:type="dxa" w:w="1440"/>
          </w:tcPr>
          <w:p>
            <w:r>
              <w:t>9.26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La Fantastica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2.47</w:t>
            </w:r>
          </w:p>
        </w:tc>
        <w:tc>
          <w:tcPr>
            <w:tcW w:type="dxa" w:w="1440"/>
          </w:tcPr>
          <w:p>
            <w:r>
              <w:t>18.56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Nana Grace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  <w:tc>
          <w:tcPr>
            <w:tcW w:type="dxa" w:w="1440"/>
          </w:tcPr>
          <w:p>
            <w:r>
              <w:t>14.08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Suitefourfourthree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14.69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Don't Look Back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2.52</w:t>
            </w:r>
          </w:p>
        </w:tc>
        <w:tc>
          <w:tcPr>
            <w:tcW w:type="dxa" w:w="1440"/>
          </w:tcPr>
          <w:p>
            <w:r>
              <w:t>19.18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Miss World Peace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0.82</w:t>
            </w:r>
          </w:p>
        </w:tc>
        <w:tc>
          <w:tcPr>
            <w:tcW w:type="dxa" w:w="1440"/>
          </w:tcPr>
          <w:p>
            <w:r>
              <w:t>5.98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[6,3,1] (6 tickets)</w:t>
      </w:r>
    </w:p>
    <w:p>
      <w:pPr>
        <w:pStyle w:val="IntenseQuote"/>
      </w:pPr>
      <w:r>
        <w:t>Bandit Recommendation: Pick 3_top1_box (Expected Net: 0.80)</w:t>
      </w:r>
    </w:p>
    <w:p>
      <w:r>
        <w:br w:type="page"/>
      </w:r>
    </w:p>
    <w:p>
      <w:pPr>
        <w:pStyle w:val="Heading1"/>
      </w:pPr>
      <w:r>
        <w:t>Race: TOP | 2025-05-02 | Race #3 | Post: 19:03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Trafalgar Shore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14.69</w:t>
            </w:r>
          </w:p>
        </w:tc>
      </w:tr>
      <w:tr>
        <w:tc>
          <w:tcPr>
            <w:tcW w:type="dxa" w:w="1440"/>
          </w:tcPr>
          <w:p>
            <w:r>
              <w:t>1A</w:t>
            </w:r>
          </w:p>
        </w:tc>
        <w:tc>
          <w:tcPr>
            <w:tcW w:type="dxa" w:w="1440"/>
          </w:tcPr>
          <w:p>
            <w:r>
              <w:t>Backed by Gold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15.14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My Maybelenne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-0.89</w:t>
            </w:r>
          </w:p>
        </w:tc>
        <w:tc>
          <w:tcPr>
            <w:tcW w:type="dxa" w:w="1440"/>
          </w:tcPr>
          <w:p>
            <w:r>
              <w:t>3.26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Lady Astrid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-0.19</w:t>
            </w:r>
          </w:p>
        </w:tc>
        <w:tc>
          <w:tcPr>
            <w:tcW w:type="dxa" w:w="1440"/>
          </w:tcPr>
          <w:p>
            <w:r>
              <w:t>5.28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Bertie's Cause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1.36</w:t>
            </w:r>
          </w:p>
        </w:tc>
        <w:tc>
          <w:tcPr>
            <w:tcW w:type="dxa" w:w="1440"/>
          </w:tcPr>
          <w:p>
            <w:r>
              <w:t>15.36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She's Storming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4.68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Shout It Out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5.74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Cankton's Cowgirl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5.08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Pattern Bet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0.53</w:t>
            </w:r>
          </w:p>
        </w:tc>
        <w:tc>
          <w:tcPr>
            <w:tcW w:type="dxa" w:w="1440"/>
          </w:tcPr>
          <w:p>
            <w:r>
              <w:t>8.68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Edistrudis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1.89</w:t>
            </w:r>
          </w:p>
        </w:tc>
        <w:tc>
          <w:tcPr>
            <w:tcW w:type="dxa" w:w="1440"/>
          </w:tcPr>
          <w:p>
            <w:r>
              <w:t>22.09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[4,1A] (2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2025-05-02 | Race #4 | Post: 19:35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Icy River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14.29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Collected Glory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11.74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Adiva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  <w:tc>
          <w:tcPr>
            <w:tcW w:type="dxa" w:w="1440"/>
          </w:tcPr>
          <w:p>
            <w:r>
              <w:t>5.25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Open Soul Autism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2.35</w:t>
            </w:r>
          </w:p>
        </w:tc>
        <w:tc>
          <w:tcPr>
            <w:tcW w:type="dxa" w:w="1440"/>
          </w:tcPr>
          <w:p>
            <w:r>
              <w:t>25.78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Tell Me When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17.66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Rock Star Parking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1.63</w:t>
            </w:r>
          </w:p>
        </w:tc>
        <w:tc>
          <w:tcPr>
            <w:tcW w:type="dxa" w:w="1440"/>
          </w:tcPr>
          <w:p>
            <w:r>
              <w:t>15.76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Singing Emma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9.51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5 (1 ticket)</w:t>
      </w:r>
    </w:p>
    <w:p>
      <w:pPr>
        <w:pStyle w:val="IntenseQuote"/>
      </w:pPr>
      <w:r>
        <w:t>Bandit Recommendation: Daily Double_top1_box (Expected Net: 27.80)</w:t>
      </w:r>
    </w:p>
    <w:p>
      <w:r>
        <w:br w:type="page"/>
      </w:r>
    </w:p>
    <w:p>
      <w:pPr>
        <w:pStyle w:val="Heading1"/>
      </w:pPr>
      <w:r>
        <w:t>Race: TOP | 2025-05-02 | Race #5 | Post: 20:07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Ryno Wrecker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-1.17</w:t>
            </w:r>
          </w:p>
        </w:tc>
        <w:tc>
          <w:tcPr>
            <w:tcW w:type="dxa" w:w="1440"/>
          </w:tcPr>
          <w:p>
            <w:r>
              <w:t>2.12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Wind of Change (BRZ)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0.53</w:t>
            </w:r>
          </w:p>
        </w:tc>
        <w:tc>
          <w:tcPr>
            <w:tcW w:type="dxa" w:w="1440"/>
          </w:tcPr>
          <w:p>
            <w:r>
              <w:t>6.82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Worth Looking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7.97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Run the Table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-0.73</w:t>
            </w:r>
          </w:p>
        </w:tc>
        <w:tc>
          <w:tcPr>
            <w:tcW w:type="dxa" w:w="1440"/>
          </w:tcPr>
          <w:p>
            <w:r>
              <w:t>2.87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Dr. Soulfire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2.43</w:t>
            </w:r>
          </w:p>
        </w:tc>
        <w:tc>
          <w:tcPr>
            <w:tcW w:type="dxa" w:w="1440"/>
          </w:tcPr>
          <w:p>
            <w:r>
              <w:t>25.32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Husker Butch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5.95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Western Command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  <w:tc>
          <w:tcPr>
            <w:tcW w:type="dxa" w:w="1440"/>
          </w:tcPr>
          <w:p>
            <w:r>
              <w:t>7.59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Pass Line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16.74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King Peanut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0.43</w:t>
            </w:r>
          </w:p>
        </w:tc>
        <w:tc>
          <w:tcPr>
            <w:tcW w:type="dxa" w:w="1440"/>
          </w:tcPr>
          <w:p>
            <w:r>
              <w:t>6.36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Baseball Politics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1.41</w:t>
            </w:r>
          </w:p>
        </w:tc>
        <w:tc>
          <w:tcPr>
            <w:tcW w:type="dxa" w:w="1440"/>
          </w:tcPr>
          <w:p>
            <w:r>
              <w:t>12.49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Hello Hot Rod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0.29</w:t>
            </w:r>
          </w:p>
        </w:tc>
        <w:tc>
          <w:tcPr>
            <w:tcW w:type="dxa" w:w="1440"/>
          </w:tcPr>
          <w:p>
            <w:r>
              <w:t>5.77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8 (1 ticket)</w:t>
      </w:r>
    </w:p>
    <w:p>
      <w:pPr>
        <w:pStyle w:val="IntenseQuote"/>
      </w:pPr>
      <w:r>
        <w:t>Bandit Recommendation: no_bet (Expected Net: 0.48)</w:t>
      </w:r>
    </w:p>
    <w:p>
      <w:r>
        <w:br w:type="page"/>
      </w:r>
    </w:p>
    <w:p>
      <w:pPr>
        <w:pStyle w:val="Heading1"/>
      </w:pPr>
      <w:r>
        <w:t>Race: TOP | 2025-05-02 | Race #6 | Post: 20:42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Pahoehoe d'Oro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2.18</w:t>
            </w:r>
          </w:p>
        </w:tc>
        <w:tc>
          <w:tcPr>
            <w:tcW w:type="dxa" w:w="1440"/>
          </w:tcPr>
          <w:p>
            <w:r>
              <w:t>16.01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Spring Dancer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3.10</w:t>
            </w:r>
          </w:p>
        </w:tc>
        <w:tc>
          <w:tcPr>
            <w:tcW w:type="dxa" w:w="1440"/>
          </w:tcPr>
          <w:p>
            <w:r>
              <w:t>30.06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Electrifying Lady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14.22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LIGHTNING LIZ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-0.06</w:t>
            </w:r>
          </w:p>
        </w:tc>
        <w:tc>
          <w:tcPr>
            <w:tcW w:type="dxa" w:w="1440"/>
          </w:tcPr>
          <w:p>
            <w:r>
              <w:t>3.41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Cocktail Humor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1.93</w:t>
            </w:r>
          </w:p>
        </w:tc>
        <w:tc>
          <w:tcPr>
            <w:tcW w:type="dxa" w:w="1440"/>
          </w:tcPr>
          <w:p>
            <w:r>
              <w:t>13.47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Flat Stormin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10.80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SMOOTH MARRIAGE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-0.24</w:t>
            </w:r>
          </w:p>
        </w:tc>
        <w:tc>
          <w:tcPr>
            <w:tcW w:type="dxa" w:w="1440"/>
          </w:tcPr>
          <w:p>
            <w:r>
              <w:t>3.02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Summer Travels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-0.01</w:t>
            </w:r>
          </w:p>
        </w:tc>
        <w:tc>
          <w:tcPr>
            <w:tcW w:type="dxa" w:w="1440"/>
          </w:tcPr>
          <w:p>
            <w:r>
              <w:t>3.52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Braken Good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0.63</w:t>
            </w:r>
          </w:p>
        </w:tc>
        <w:tc>
          <w:tcPr>
            <w:tcW w:type="dxa" w:w="1440"/>
          </w:tcPr>
          <w:p>
            <w:r>
              <w:t>5.48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1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2025-05-02 | Race #7 | Post: 21:16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Axton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17.04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Dance Man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  <w:tc>
          <w:tcPr>
            <w:tcW w:type="dxa" w:w="1440"/>
          </w:tcPr>
          <w:p>
            <w:r>
              <w:t>6.93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Hightail Cowboy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0.14</w:t>
            </w:r>
          </w:p>
        </w:tc>
        <w:tc>
          <w:tcPr>
            <w:tcW w:type="dxa" w:w="1440"/>
          </w:tcPr>
          <w:p>
            <w:r>
              <w:t>5.73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Go West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10.90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Quick Buck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-0.58</w:t>
            </w:r>
          </w:p>
        </w:tc>
        <w:tc>
          <w:tcPr>
            <w:tcW w:type="dxa" w:w="1440"/>
          </w:tcPr>
          <w:p>
            <w:r>
              <w:t>3.49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I'm an Oak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-0.33</w:t>
            </w:r>
          </w:p>
        </w:tc>
        <w:tc>
          <w:tcPr>
            <w:tcW w:type="dxa" w:w="1440"/>
          </w:tcPr>
          <w:p>
            <w:r>
              <w:t>4.16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Unpredictable Bay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9.63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Lend It Tewmey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1.33</w:t>
            </w:r>
          </w:p>
        </w:tc>
        <w:tc>
          <w:tcPr>
            <w:tcW w:type="dxa" w:w="1440"/>
          </w:tcPr>
          <w:p>
            <w:r>
              <w:t>12.98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Born Flawless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0.35</w:t>
            </w:r>
          </w:p>
        </w:tc>
        <w:tc>
          <w:tcPr>
            <w:tcW w:type="dxa" w:w="1440"/>
          </w:tcPr>
          <w:p>
            <w:r>
              <w:t>6.63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Dalton's Rutrow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-0.23</w:t>
            </w:r>
          </w:p>
        </w:tc>
        <w:tc>
          <w:tcPr>
            <w:tcW w:type="dxa" w:w="1440"/>
          </w:tcPr>
          <w:p>
            <w:r>
              <w:t>4.45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Tim Tal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0.47</w:t>
            </w:r>
          </w:p>
        </w:tc>
        <w:tc>
          <w:tcPr>
            <w:tcW w:type="dxa" w:w="1440"/>
          </w:tcPr>
          <w:p>
            <w:r>
              <w:t>7.21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Elusive d'Oro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10.86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8 (1 ticket)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TOP | 2025-05-02 | Race #8 | Post: 21:50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Midnight Pranks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0.64</w:t>
            </w:r>
          </w:p>
        </w:tc>
        <w:tc>
          <w:tcPr>
            <w:tcW w:type="dxa" w:w="1440"/>
          </w:tcPr>
          <w:p>
            <w:r>
              <w:t>8.63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Raymond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1.03</w:t>
            </w:r>
          </w:p>
        </w:tc>
        <w:tc>
          <w:tcPr>
            <w:tcW w:type="dxa" w:w="1440"/>
          </w:tcPr>
          <w:p>
            <w:r>
              <w:t>11.26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Happy American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1.64</w:t>
            </w:r>
          </w:p>
        </w:tc>
        <w:tc>
          <w:tcPr>
            <w:tcW w:type="dxa" w:w="1440"/>
          </w:tcPr>
          <w:p>
            <w:r>
              <w:t>17.16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Ryvit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22.20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Durante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1.06</w:t>
            </w:r>
          </w:p>
        </w:tc>
        <w:tc>
          <w:tcPr>
            <w:tcW w:type="dxa" w:w="1440"/>
          </w:tcPr>
          <w:p>
            <w:r>
              <w:t>11.48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Skelly</w:t>
            </w:r>
          </w:p>
        </w:tc>
        <w:tc>
          <w:tcPr>
            <w:tcW w:type="dxa" w:w="1440"/>
          </w:tcPr>
          <w:p>
            <w:r>
              <w:t>2-5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2.42</w:t>
            </w:r>
          </w:p>
        </w:tc>
        <w:tc>
          <w:tcPr>
            <w:tcW w:type="dxa" w:w="1440"/>
          </w:tcPr>
          <w:p>
            <w:r>
              <w:t>29.28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4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TOP | 2025-05-02 | Race #9 | Post: 22:24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Rocket Night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2.38</w:t>
            </w:r>
          </w:p>
        </w:tc>
        <w:tc>
          <w:tcPr>
            <w:tcW w:type="dxa" w:w="1440"/>
          </w:tcPr>
          <w:p>
            <w:r>
              <w:t>12.33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The Hit King Rose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2.95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Audax Minor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1.45</w:t>
            </w:r>
          </w:p>
        </w:tc>
        <w:tc>
          <w:tcPr>
            <w:tcW w:type="dxa" w:w="1440"/>
          </w:tcPr>
          <w:p>
            <w:r>
              <w:t>6.50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Quarterly Report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0.84</w:t>
            </w:r>
          </w:p>
        </w:tc>
        <w:tc>
          <w:tcPr>
            <w:tcW w:type="dxa" w:w="1440"/>
          </w:tcPr>
          <w:p>
            <w:r>
              <w:t>4.27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Vino Vidi Vici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1.79</w:t>
            </w:r>
          </w:p>
        </w:tc>
        <w:tc>
          <w:tcPr>
            <w:tcW w:type="dxa" w:w="1440"/>
          </w:tcPr>
          <w:p>
            <w:r>
              <w:t>8.23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Endue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2.73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Grey Street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6.81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Irish Whiskey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1.32</w:t>
            </w:r>
          </w:p>
        </w:tc>
        <w:tc>
          <w:tcPr>
            <w:tcW w:type="dxa" w:w="1440"/>
          </w:tcPr>
          <w:p>
            <w:r>
              <w:t>5.96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Crabtree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2.52</w:t>
            </w:r>
          </w:p>
        </w:tc>
        <w:tc>
          <w:tcPr>
            <w:tcW w:type="dxa" w:w="1440"/>
          </w:tcPr>
          <w:p>
            <w:r>
              <w:t>13.57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Mandatory Mission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6.61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Vaden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2.86</w:t>
            </w:r>
          </w:p>
        </w:tc>
        <w:tc>
          <w:tcPr>
            <w:tcW w:type="dxa" w:w="1440"/>
          </w:tcPr>
          <w:p>
            <w:r>
              <w:t>17.20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Kye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5.72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Tarps Storm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4.00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Southfork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3.12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9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2025-05-02 | Race #10 | Post: 22:59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Little Blaze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17.40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Bourbon Breeze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5.88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Dealing Justice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7.78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First Hill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6.59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Bennykayandsuzytoo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11.71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Insightful Miss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3.57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Amy Z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0.58</w:t>
            </w:r>
          </w:p>
        </w:tc>
        <w:tc>
          <w:tcPr>
            <w:tcW w:type="dxa" w:w="1440"/>
          </w:tcPr>
          <w:p>
            <w:r>
              <w:t>7.65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Doubledaddy Issues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6.45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Itzel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1.99</w:t>
            </w:r>
          </w:p>
        </w:tc>
        <w:tc>
          <w:tcPr>
            <w:tcW w:type="dxa" w:w="1440"/>
          </w:tcPr>
          <w:p>
            <w:r>
              <w:t>20.13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Music Mistress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8.61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Spicy Delight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-0.28</w:t>
            </w:r>
          </w:p>
        </w:tc>
        <w:tc>
          <w:tcPr>
            <w:tcW w:type="dxa" w:w="1440"/>
          </w:tcPr>
          <w:p>
            <w:r>
              <w:t>4.22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9 → 1 (1 ticket)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TOP | 2025-05-02 | Race #11 | Post: 23:40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Putting Eagle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2.42</w:t>
            </w:r>
          </w:p>
        </w:tc>
        <w:tc>
          <w:tcPr>
            <w:tcW w:type="dxa" w:w="1440"/>
          </w:tcPr>
          <w:p>
            <w:r>
              <w:t>21.38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Kale's Angel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2.20</w:t>
            </w:r>
          </w:p>
        </w:tc>
        <w:tc>
          <w:tcPr>
            <w:tcW w:type="dxa" w:w="1440"/>
          </w:tcPr>
          <w:p>
            <w:r>
              <w:t>18.37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Wildncrazynight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11.37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Cool Cowboy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4.99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Raise the Bar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-0.89</w:t>
            </w:r>
          </w:p>
        </w:tc>
        <w:tc>
          <w:tcPr>
            <w:tcW w:type="dxa" w:w="1440"/>
          </w:tcPr>
          <w:p>
            <w:r>
              <w:t>2.19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Amor Patriae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4.98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Baby Boat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1.29</w:t>
            </w:r>
          </w:p>
        </w:tc>
        <w:tc>
          <w:tcPr>
            <w:tcW w:type="dxa" w:w="1440"/>
          </w:tcPr>
          <w:p>
            <w:r>
              <w:t>9.84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Bye Bye Miles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1.97</w:t>
            </w:r>
          </w:p>
        </w:tc>
        <w:tc>
          <w:tcPr>
            <w:tcW w:type="dxa" w:w="1440"/>
          </w:tcPr>
          <w:p>
            <w:r>
              <w:t>15.66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Max Got Excited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11.22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2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TOP | 2025-05-02 | Race #12 | Post: 00:15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CALL ME BREEZE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3.24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Devlish Gal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1.88</w:t>
            </w:r>
          </w:p>
        </w:tc>
        <w:tc>
          <w:tcPr>
            <w:tcW w:type="dxa" w:w="1440"/>
          </w:tcPr>
          <w:p>
            <w:r>
              <w:t>14.16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Melania 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8.75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EXQUISITE CANDY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-0.42</w:t>
            </w:r>
          </w:p>
        </w:tc>
        <w:tc>
          <w:tcPr>
            <w:tcW w:type="dxa" w:w="1440"/>
          </w:tcPr>
          <w:p>
            <w:r>
              <w:t>2.91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Zettie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10.03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Kiamichi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0.37</w:t>
            </w:r>
          </w:p>
        </w:tc>
        <w:tc>
          <w:tcPr>
            <w:tcW w:type="dxa" w:w="1440"/>
          </w:tcPr>
          <w:p>
            <w:r>
              <w:t>5.03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Kava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9.35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Mo Hopeful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9.07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Intriguing Suspect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-0.10</w:t>
            </w:r>
          </w:p>
        </w:tc>
        <w:tc>
          <w:tcPr>
            <w:tcW w:type="dxa" w:w="1440"/>
          </w:tcPr>
          <w:p>
            <w:r>
              <w:t>3.64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MONETA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0.52</w:t>
            </w:r>
          </w:p>
        </w:tc>
        <w:tc>
          <w:tcPr>
            <w:tcW w:type="dxa" w:w="1440"/>
          </w:tcPr>
          <w:p>
            <w:r>
              <w:t>5.55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Ministry's Destiny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  <w:tc>
          <w:tcPr>
            <w:tcW w:type="dxa" w:w="1440"/>
          </w:tcPr>
          <w:p>
            <w:r>
              <w:t>18.29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KIM'S PULL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-0.24</w:t>
            </w:r>
          </w:p>
        </w:tc>
        <w:tc>
          <w:tcPr>
            <w:tcW w:type="dxa" w:w="1440"/>
          </w:tcPr>
          <w:p>
            <w:r>
              <w:t>3.30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Hamazing Treasure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-0.85</w:t>
            </w:r>
          </w:p>
        </w:tc>
        <w:tc>
          <w:tcPr>
            <w:tcW w:type="dxa" w:w="1440"/>
          </w:tcPr>
          <w:p>
            <w:r>
              <w:t>2.17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This Damsel Mayfly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0.22</w:t>
            </w:r>
          </w:p>
        </w:tc>
        <w:tc>
          <w:tcPr>
            <w:tcW w:type="dxa" w:w="1440"/>
          </w:tcPr>
          <w:p>
            <w:r>
              <w:t>4.52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11 → 2 (1 ticket)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PEN | 2025-05-01 | Race #1 | Post: 23:45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Dynamite Karma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7.79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First Glimpse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  <w:tc>
          <w:tcPr>
            <w:tcW w:type="dxa" w:w="1440"/>
          </w:tcPr>
          <w:p>
            <w:r>
              <w:t>19.46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Debate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11.36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Memory Bouquet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1.37</w:t>
            </w:r>
          </w:p>
        </w:tc>
        <w:tc>
          <w:tcPr>
            <w:tcW w:type="dxa" w:w="1440"/>
          </w:tcPr>
          <w:p>
            <w:r>
              <w:t>15.46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Styner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1.46</w:t>
            </w:r>
          </w:p>
        </w:tc>
        <w:tc>
          <w:tcPr>
            <w:tcW w:type="dxa" w:w="1440"/>
          </w:tcPr>
          <w:p>
            <w:r>
              <w:t>16.50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Curlington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1.64</w:t>
            </w:r>
          </w:p>
        </w:tc>
        <w:tc>
          <w:tcPr>
            <w:tcW w:type="dxa" w:w="1440"/>
          </w:tcPr>
          <w:p>
            <w:r>
              <w:t>18.60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Tallahatchiebridge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0.85</w:t>
            </w:r>
          </w:p>
        </w:tc>
        <w:tc>
          <w:tcPr>
            <w:tcW w:type="dxa" w:w="1440"/>
          </w:tcPr>
          <w:p>
            <w:r>
              <w:t>10.83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[2,6,5]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2025-05-01 | Race #2 | Post: 00:14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Pretty Lily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-1.18</w:t>
            </w:r>
          </w:p>
        </w:tc>
        <w:tc>
          <w:tcPr>
            <w:tcW w:type="dxa" w:w="1440"/>
          </w:tcPr>
          <w:p>
            <w:r>
              <w:t>4.69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Ladro Di Fichi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19.46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Early Frost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-0.95</w:t>
            </w:r>
          </w:p>
        </w:tc>
        <w:tc>
          <w:tcPr>
            <w:tcW w:type="dxa" w:w="1440"/>
          </w:tcPr>
          <w:p>
            <w:r>
              <w:t>5.50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Bella Prima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0.53</w:t>
            </w:r>
          </w:p>
        </w:tc>
        <w:tc>
          <w:tcPr>
            <w:tcW w:type="dxa" w:w="1440"/>
          </w:tcPr>
          <w:p>
            <w:r>
              <w:t>15.27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Stormy Spell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-0.23</w:t>
            </w:r>
          </w:p>
        </w:tc>
        <w:tc>
          <w:tcPr>
            <w:tcW w:type="dxa" w:w="1440"/>
          </w:tcPr>
          <w:p>
            <w:r>
              <w:t>9.05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Kaz Music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23.18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Tilted Tiara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22.85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[6,7,2] (6 tickets)</w:t>
      </w:r>
    </w:p>
    <w:p>
      <w:pPr>
        <w:pStyle w:val="IntenseQuote"/>
      </w:pPr>
      <w:r>
        <w:t>Bandit Recommendation: trifecta_top3_box (Expected Net: -2.00)</w:t>
      </w:r>
    </w:p>
    <w:p>
      <w:r>
        <w:br w:type="page"/>
      </w:r>
    </w:p>
    <w:p>
      <w:pPr>
        <w:pStyle w:val="Heading1"/>
      </w:pPr>
      <w:r>
        <w:t>Race: PEN | 2025-05-01 | Race #3 | Post: 00:43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Head of the Class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1.91</w:t>
            </w:r>
          </w:p>
        </w:tc>
        <w:tc>
          <w:tcPr>
            <w:tcW w:type="dxa" w:w="1440"/>
          </w:tcPr>
          <w:p>
            <w:r>
              <w:t>11.17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Built by Khozan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2.46</w:t>
            </w:r>
          </w:p>
        </w:tc>
        <w:tc>
          <w:tcPr>
            <w:tcW w:type="dxa" w:w="1440"/>
          </w:tcPr>
          <w:p>
            <w:r>
              <w:t>16.38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Siete Siete Siete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0.43</w:t>
            </w:r>
          </w:p>
        </w:tc>
        <w:tc>
          <w:tcPr>
            <w:tcW w:type="dxa" w:w="1440"/>
          </w:tcPr>
          <w:p>
            <w:r>
              <w:t>4.05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MUNTAGE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0.26</w:t>
            </w:r>
          </w:p>
        </w:tc>
        <w:tc>
          <w:tcPr>
            <w:tcW w:type="dxa" w:w="1440"/>
          </w:tcPr>
          <w:p>
            <w:r>
              <w:t>3.60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Minister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1.70</w:t>
            </w:r>
          </w:p>
        </w:tc>
        <w:tc>
          <w:tcPr>
            <w:tcW w:type="dxa" w:w="1440"/>
          </w:tcPr>
          <w:p>
            <w:r>
              <w:t>9.68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SAFFIE JUNIOR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  <w:tc>
          <w:tcPr>
            <w:tcW w:type="dxa" w:w="1440"/>
          </w:tcPr>
          <w:p>
            <w:r>
              <w:t>3.13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Jace Is No Joke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1.23</w:t>
            </w:r>
          </w:p>
        </w:tc>
        <w:tc>
          <w:tcPr>
            <w:tcW w:type="dxa" w:w="1440"/>
          </w:tcPr>
          <w:p>
            <w:r>
              <w:t>7.03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Manseeyasway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1.19</w:t>
            </w:r>
          </w:p>
        </w:tc>
        <w:tc>
          <w:tcPr>
            <w:tcW w:type="dxa" w:w="1440"/>
          </w:tcPr>
          <w:p>
            <w:r>
              <w:t>6.84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Pump It Up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2.50</w:t>
            </w:r>
          </w:p>
        </w:tc>
        <w:tc>
          <w:tcPr>
            <w:tcW w:type="dxa" w:w="1440"/>
          </w:tcPr>
          <w:p>
            <w:r>
              <w:t>16.77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THICK AND JUICY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3.69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Pilote Comete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  <w:tc>
          <w:tcPr>
            <w:tcW w:type="dxa" w:w="1440"/>
          </w:tcPr>
          <w:p>
            <w:r>
              <w:t>17.66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[11,9,2] (6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PEN | 2025-05-01 | Race #4 | Post: 01:12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Desi's Reward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29.85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 Bit Bad N Boujee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-0.76</w:t>
            </w:r>
          </w:p>
        </w:tc>
        <w:tc>
          <w:tcPr>
            <w:tcW w:type="dxa" w:w="1440"/>
          </w:tcPr>
          <w:p>
            <w:r>
              <w:t>8.07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My Jo Jo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-0.04</w:t>
            </w:r>
          </w:p>
        </w:tc>
        <w:tc>
          <w:tcPr>
            <w:tcW w:type="dxa" w:w="1440"/>
          </w:tcPr>
          <w:p>
            <w:r>
              <w:t>13.21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Louella Street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20.73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Mikey's Jewel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15.45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Scott Alaia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-0.10</w:t>
            </w:r>
          </w:p>
        </w:tc>
        <w:tc>
          <w:tcPr>
            <w:tcW w:type="dxa" w:w="1440"/>
          </w:tcPr>
          <w:p>
            <w:r>
              <w:t>12.69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4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PEN | 2025-05-01 | Race #5 | Post: 01:41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Cardinal War Cry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  <w:tc>
          <w:tcPr>
            <w:tcW w:type="dxa" w:w="1440"/>
          </w:tcPr>
          <w:p>
            <w:r>
              <w:t>9.18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Cruzin Anna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-1.64</w:t>
            </w:r>
          </w:p>
        </w:tc>
        <w:tc>
          <w:tcPr>
            <w:tcW w:type="dxa" w:w="1440"/>
          </w:tcPr>
          <w:p>
            <w:r>
              <w:t>2.92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Dakota Springs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-0.29</w:t>
            </w:r>
          </w:p>
        </w:tc>
        <w:tc>
          <w:tcPr>
            <w:tcW w:type="dxa" w:w="1440"/>
          </w:tcPr>
          <w:p>
            <w:r>
              <w:t>7.37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Warrior's Defense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0.75</w:t>
            </w:r>
          </w:p>
        </w:tc>
        <w:tc>
          <w:tcPr>
            <w:tcW w:type="dxa" w:w="1440"/>
          </w:tcPr>
          <w:p>
            <w:r>
              <w:t>15.12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Dancing Chime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-0.86</w:t>
            </w:r>
          </w:p>
        </w:tc>
        <w:tc>
          <w:tcPr>
            <w:tcW w:type="dxa" w:w="1440"/>
          </w:tcPr>
          <w:p>
            <w:r>
              <w:t>5.01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Fleeting Ember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0.08</w:t>
            </w:r>
          </w:p>
        </w:tc>
        <w:tc>
          <w:tcPr>
            <w:tcW w:type="dxa" w:w="1440"/>
          </w:tcPr>
          <w:p>
            <w:r>
              <w:t>9.57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Quivira Crane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9.18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Cloud in the Wind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1.75</w:t>
            </w:r>
          </w:p>
        </w:tc>
        <w:tc>
          <w:tcPr>
            <w:tcW w:type="dxa" w:w="1440"/>
          </w:tcPr>
          <w:p>
            <w:r>
              <w:t>30.15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Dancing Diana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-0.16</w:t>
            </w:r>
          </w:p>
        </w:tc>
        <w:tc>
          <w:tcPr>
            <w:tcW w:type="dxa" w:w="1440"/>
          </w:tcPr>
          <w:p>
            <w:r>
              <w:t>8.09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Kashmir Witch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-1.41</w:t>
            </w:r>
          </w:p>
        </w:tc>
        <w:tc>
          <w:tcPr>
            <w:tcW w:type="dxa" w:w="1440"/>
          </w:tcPr>
          <w:p>
            <w:r>
              <w:t>3.41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8 → 4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PEN | 2025-05-01 | Race #6 | Post: 02:10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Episteme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  <w:tc>
          <w:tcPr>
            <w:tcW w:type="dxa" w:w="1440"/>
          </w:tcPr>
          <w:p>
            <w:r>
              <w:t>8.65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Red Betty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1.09</w:t>
            </w:r>
          </w:p>
        </w:tc>
        <w:tc>
          <w:tcPr>
            <w:tcW w:type="dxa" w:w="1440"/>
          </w:tcPr>
          <w:p>
            <w:r>
              <w:t>17.81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Daisy's Angel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1.25</w:t>
            </w:r>
          </w:p>
        </w:tc>
        <w:tc>
          <w:tcPr>
            <w:tcW w:type="dxa" w:w="1440"/>
          </w:tcPr>
          <w:p>
            <w:r>
              <w:t>19.88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Cashpoint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1.03</w:t>
            </w:r>
          </w:p>
        </w:tc>
        <w:tc>
          <w:tcPr>
            <w:tcW w:type="dxa" w:w="1440"/>
          </w:tcPr>
          <w:p>
            <w:r>
              <w:t>17.09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 Serenity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-0.34</w:t>
            </w:r>
          </w:p>
        </w:tc>
        <w:tc>
          <w:tcPr>
            <w:tcW w:type="dxa" w:w="1440"/>
          </w:tcPr>
          <w:p>
            <w:r>
              <w:t>6.65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One Eyed Jackie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18.93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Analog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10.99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[3,6,2] (6 tickets)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PEN | 2025-05-01 | Race #7 | Post: 02:39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Phancy Philly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  <w:tc>
          <w:tcPr>
            <w:tcW w:type="dxa" w:w="1440"/>
          </w:tcPr>
          <w:p>
            <w:r>
              <w:t>11.44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Bahama Pearl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-0.03</w:t>
            </w:r>
          </w:p>
        </w:tc>
        <w:tc>
          <w:tcPr>
            <w:tcW w:type="dxa" w:w="1440"/>
          </w:tcPr>
          <w:p>
            <w:r>
              <w:t>10.25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Road to Dreams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-0.87</w:t>
            </w:r>
          </w:p>
        </w:tc>
        <w:tc>
          <w:tcPr>
            <w:tcW w:type="dxa" w:w="1440"/>
          </w:tcPr>
          <w:p>
            <w:r>
              <w:t>5.75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Prussian Blue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  <w:tc>
          <w:tcPr>
            <w:tcW w:type="dxa" w:w="1440"/>
          </w:tcPr>
          <w:p>
            <w:r>
              <w:t>10.97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Bowtothequeen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0.24</w:t>
            </w:r>
          </w:p>
        </w:tc>
        <w:tc>
          <w:tcPr>
            <w:tcW w:type="dxa" w:w="1440"/>
          </w:tcPr>
          <w:p>
            <w:r>
              <w:t>12.42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Amirati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-1.04</w:t>
            </w:r>
          </w:p>
        </w:tc>
        <w:tc>
          <w:tcPr>
            <w:tcW w:type="dxa" w:w="1440"/>
          </w:tcPr>
          <w:p>
            <w:r>
              <w:t>5.14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Shinelikeadiamond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0.21</w:t>
            </w:r>
          </w:p>
        </w:tc>
        <w:tc>
          <w:tcPr>
            <w:tcW w:type="dxa" w:w="1440"/>
          </w:tcPr>
          <w:p>
            <w:r>
              <w:t>12.09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Kelly's Party Girl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-0.09</w:t>
            </w:r>
          </w:p>
        </w:tc>
        <w:tc>
          <w:tcPr>
            <w:tcW w:type="dxa" w:w="1440"/>
          </w:tcPr>
          <w:p>
            <w:r>
              <w:t>9.89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La Lima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-1.07</w:t>
            </w:r>
          </w:p>
        </w:tc>
        <w:tc>
          <w:tcPr>
            <w:tcW w:type="dxa" w:w="1440"/>
          </w:tcPr>
          <w:p>
            <w:r>
              <w:t>5.02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Bonita Lassie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-0.09</w:t>
            </w:r>
          </w:p>
        </w:tc>
        <w:tc>
          <w:tcPr>
            <w:tcW w:type="dxa" w:w="1440"/>
          </w:tcPr>
          <w:p>
            <w:r>
              <w:t>9.83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Luckbealadytonight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-0.55</w:t>
            </w:r>
          </w:p>
        </w:tc>
        <w:tc>
          <w:tcPr>
            <w:tcW w:type="dxa" w:w="1440"/>
          </w:tcPr>
          <w:p>
            <w:r>
              <w:t>7.19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[5,7,1]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2025-05-02 | Race #1 | Post: 23:45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Combat Hoofs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0.79</w:t>
            </w:r>
          </w:p>
        </w:tc>
        <w:tc>
          <w:tcPr>
            <w:tcW w:type="dxa" w:w="1440"/>
          </w:tcPr>
          <w:p>
            <w:r>
              <w:t>19.06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Charm Alarm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20.63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Xerces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0.16</w:t>
            </w:r>
          </w:p>
        </w:tc>
        <w:tc>
          <w:tcPr>
            <w:tcW w:type="dxa" w:w="1440"/>
          </w:tcPr>
          <w:p>
            <w:r>
              <w:t>12.35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Emily's On Fire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1.51</w:t>
            </w:r>
          </w:p>
        </w:tc>
        <w:tc>
          <w:tcPr>
            <w:tcW w:type="dxa" w:w="1440"/>
          </w:tcPr>
          <w:p>
            <w:r>
              <w:t>31.41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Amplio Esquema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-0.44</w:t>
            </w:r>
          </w:p>
        </w:tc>
        <w:tc>
          <w:tcPr>
            <w:tcW w:type="dxa" w:w="1440"/>
          </w:tcPr>
          <w:p>
            <w:r>
              <w:t>8.18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Olivia Dee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-0.40</w:t>
            </w:r>
          </w:p>
        </w:tc>
        <w:tc>
          <w:tcPr>
            <w:tcW w:type="dxa" w:w="1440"/>
          </w:tcPr>
          <w:p>
            <w:r>
              <w:t>8.38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2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2025-05-02 | Race #2 | Post: 00:14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HOARDING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  <w:tc>
          <w:tcPr>
            <w:tcW w:type="dxa" w:w="1440"/>
          </w:tcPr>
          <w:p>
            <w:r>
              <w:t>15.02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My Detroit City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1.88</w:t>
            </w:r>
          </w:p>
        </w:tc>
        <w:tc>
          <w:tcPr>
            <w:tcW w:type="dxa" w:w="1440"/>
          </w:tcPr>
          <w:p>
            <w:r>
              <w:t>25.17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Viral Video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12.99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Chucky Our Law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24.48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 SAYS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13.61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It's Saul Goodman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8.72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[2,4,1] (6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PEN | 2025-05-02 | Race #3 | Post: 00:43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Abby's Spirit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-0.34</w:t>
            </w:r>
          </w:p>
        </w:tc>
        <w:tc>
          <w:tcPr>
            <w:tcW w:type="dxa" w:w="1440"/>
          </w:tcPr>
          <w:p>
            <w:r>
              <w:t>10.43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Grumpy Brooksie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-1.15</w:t>
            </w:r>
          </w:p>
        </w:tc>
        <w:tc>
          <w:tcPr>
            <w:tcW w:type="dxa" w:w="1440"/>
          </w:tcPr>
          <w:p>
            <w:r>
              <w:t>5.96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Long Tom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  <w:tc>
          <w:tcPr>
            <w:tcW w:type="dxa" w:w="1440"/>
          </w:tcPr>
          <w:p>
            <w:r>
              <w:t>13.67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Leonids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19.87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Strasse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  <w:tc>
          <w:tcPr>
            <w:tcW w:type="dxa" w:w="1440"/>
          </w:tcPr>
          <w:p>
            <w:r>
              <w:t>14.09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Keep Dem Talking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-0.45</w:t>
            </w:r>
          </w:p>
        </w:tc>
        <w:tc>
          <w:tcPr>
            <w:tcW w:type="dxa" w:w="1440"/>
          </w:tcPr>
          <w:p>
            <w:r>
              <w:t>9.68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Purecrazigroove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-0.13</w:t>
            </w:r>
          </w:p>
        </w:tc>
        <w:tc>
          <w:tcPr>
            <w:tcW w:type="dxa" w:w="1440"/>
          </w:tcPr>
          <w:p>
            <w:r>
              <w:t>12.11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Freedom's Start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0.11</w:t>
            </w:r>
          </w:p>
        </w:tc>
        <w:tc>
          <w:tcPr>
            <w:tcW w:type="dxa" w:w="1440"/>
          </w:tcPr>
          <w:p>
            <w:r>
              <w:t>14.20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[8,5] (2 tickets)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PEN | 2025-05-02 | Race #4 | Post: 01:12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Normandy Life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-0.58</w:t>
            </w:r>
          </w:p>
        </w:tc>
        <w:tc>
          <w:tcPr>
            <w:tcW w:type="dxa" w:w="1440"/>
          </w:tcPr>
          <w:p>
            <w:r>
              <w:t>5.40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Three Polks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1.50</w:t>
            </w:r>
          </w:p>
        </w:tc>
        <w:tc>
          <w:tcPr>
            <w:tcW w:type="dxa" w:w="1440"/>
          </w:tcPr>
          <w:p>
            <w:r>
              <w:t>22.68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Pink Rose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24.35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Undici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-0.39</w:t>
            </w:r>
          </w:p>
        </w:tc>
        <w:tc>
          <w:tcPr>
            <w:tcW w:type="dxa" w:w="1440"/>
          </w:tcPr>
          <w:p>
            <w:r>
              <w:t>6.17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Queen Wiggy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  <w:tc>
          <w:tcPr>
            <w:tcW w:type="dxa" w:w="1440"/>
          </w:tcPr>
          <w:p>
            <w:r>
              <w:t>8.45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Diane's Merlot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0.47</w:t>
            </w:r>
          </w:p>
        </w:tc>
        <w:tc>
          <w:tcPr>
            <w:tcW w:type="dxa" w:w="1440"/>
          </w:tcPr>
          <w:p>
            <w:r>
              <w:t>11.15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Marion Grace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21.81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2 (1 ticket)</w:t>
      </w:r>
    </w:p>
    <w:p>
      <w:pPr>
        <w:pStyle w:val="IntenseQuote"/>
      </w:pPr>
      <w:r>
        <w:t>Bandit Recommendation: Pick 4_top1_box (Expected Net: 0.00)</w:t>
      </w:r>
    </w:p>
    <w:p>
      <w:r>
        <w:br w:type="page"/>
      </w:r>
    </w:p>
    <w:p>
      <w:pPr>
        <w:pStyle w:val="Heading1"/>
      </w:pPr>
      <w:r>
        <w:t>Race: PEN | 2025-05-02 | Race #5 | Post: 01:41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King of Hollywood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25.27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Martini Martin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22.72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Last Romance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8.40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Tubtimsiam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0.54</w:t>
            </w:r>
          </w:p>
        </w:tc>
        <w:tc>
          <w:tcPr>
            <w:tcW w:type="dxa" w:w="1440"/>
          </w:tcPr>
          <w:p>
            <w:r>
              <w:t>10.88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Entrust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13.89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Brett's World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18.84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2 (1 ticket)</w:t>
      </w:r>
    </w:p>
    <w:p>
      <w:pPr>
        <w:pStyle w:val="IntenseQuote"/>
      </w:pPr>
      <w:r>
        <w:t>Bandit Recommendation: exacta_top2_box (Expected Net: 0.00)</w:t>
      </w:r>
    </w:p>
    <w:p>
      <w:r>
        <w:br w:type="page"/>
      </w:r>
    </w:p>
    <w:p>
      <w:pPr>
        <w:pStyle w:val="Heading1"/>
      </w:pPr>
      <w:r>
        <w:t>Race: PEN | 2025-05-02 | Race #6 | Post: 02:10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Skellig Island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0.84</w:t>
            </w:r>
          </w:p>
        </w:tc>
        <w:tc>
          <w:tcPr>
            <w:tcW w:type="dxa" w:w="1440"/>
          </w:tcPr>
          <w:p>
            <w:r>
              <w:t>24.98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Malibu Warrior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20.46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Town Kisser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0.49</w:t>
            </w:r>
          </w:p>
        </w:tc>
        <w:tc>
          <w:tcPr>
            <w:tcW w:type="dxa" w:w="1440"/>
          </w:tcPr>
          <w:p>
            <w:r>
              <w:t>19.56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Runawaytothemoon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-0.96</w:t>
            </w:r>
          </w:p>
        </w:tc>
        <w:tc>
          <w:tcPr>
            <w:tcW w:type="dxa" w:w="1440"/>
          </w:tcPr>
          <w:p>
            <w:r>
              <w:t>7.20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Red Abarrio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  <w:tc>
          <w:tcPr>
            <w:tcW w:type="dxa" w:w="1440"/>
          </w:tcPr>
          <w:p>
            <w:r>
              <w:t>14.71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Nightscape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-1.03</w:t>
            </w:r>
          </w:p>
        </w:tc>
        <w:tc>
          <w:tcPr>
            <w:tcW w:type="dxa" w:w="1440"/>
          </w:tcPr>
          <w:p>
            <w:r>
              <w:t>6.86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Ramblin Chrome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-1.17</w:t>
            </w:r>
          </w:p>
        </w:tc>
        <w:tc>
          <w:tcPr>
            <w:tcW w:type="dxa" w:w="1440"/>
          </w:tcPr>
          <w:p>
            <w:r>
              <w:t>6.23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2 (1 ticket)</w:t>
      </w:r>
    </w:p>
    <w:p>
      <w:pPr>
        <w:pStyle w:val="IntenseQuote"/>
      </w:pPr>
      <w:r>
        <w:t>Bandit Recommendation: Daily Double_top1_box (Expected Net: 9.60)</w:t>
      </w:r>
    </w:p>
    <w:p>
      <w:r>
        <w:br w:type="page"/>
      </w:r>
    </w:p>
    <w:p>
      <w:pPr>
        <w:pStyle w:val="Heading1"/>
      </w:pPr>
      <w:r>
        <w:t>Race: PEN | 2025-05-02 | Race #7 | Post: 02:39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Spinning Musician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0.63</w:t>
            </w:r>
          </w:p>
        </w:tc>
        <w:tc>
          <w:tcPr>
            <w:tcW w:type="dxa" w:w="1440"/>
          </w:tcPr>
          <w:p>
            <w:r>
              <w:t>16.74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Pylon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0.28</w:t>
            </w:r>
          </w:p>
        </w:tc>
        <w:tc>
          <w:tcPr>
            <w:tcW w:type="dxa" w:w="1440"/>
          </w:tcPr>
          <w:p>
            <w:r>
              <w:t>13.15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Mighty Minion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-0.36</w:t>
            </w:r>
          </w:p>
        </w:tc>
        <w:tc>
          <w:tcPr>
            <w:tcW w:type="dxa" w:w="1440"/>
          </w:tcPr>
          <w:p>
            <w:r>
              <w:t>8.44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Hibachi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-0.78</w:t>
            </w:r>
          </w:p>
        </w:tc>
        <w:tc>
          <w:tcPr>
            <w:tcW w:type="dxa" w:w="1440"/>
          </w:tcPr>
          <w:p>
            <w:r>
              <w:t>6.32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dh-We Be There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29.11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Birthday Bond Rob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-0.88</w:t>
            </w:r>
          </w:p>
        </w:tc>
        <w:tc>
          <w:tcPr>
            <w:tcW w:type="dxa" w:w="1440"/>
          </w:tcPr>
          <w:p>
            <w:r>
              <w:t>5.88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Gimmebackmybullets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0.92</w:t>
            </w:r>
          </w:p>
        </w:tc>
        <w:tc>
          <w:tcPr>
            <w:tcW w:type="dxa" w:w="1440"/>
          </w:tcPr>
          <w:p>
            <w:r>
              <w:t>20.37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7 (1 ticket)</w:t>
      </w:r>
    </w:p>
    <w:p>
      <w:pPr>
        <w:pStyle w:val="IntenseQuote"/>
      </w:pPr>
      <w:r>
        <w:t>Bandit Recommendation: trifecta_top3_box (Expected Net: 59.50)</w:t>
      </w:r>
    </w:p>
    <w:p>
      <w:r>
        <w:br w:type="page"/>
      </w:r>
    </w:p>
    <w:p>
      <w:pPr>
        <w:pStyle w:val="Heading1"/>
      </w:pPr>
      <w:r>
        <w:t>Race: PEN | 2025-05-03 | Race #1 | Post: 20:00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Peaceoftastycake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7.76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 Penelope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0.54</w:t>
            </w:r>
          </w:p>
        </w:tc>
        <w:tc>
          <w:tcPr>
            <w:tcW w:type="dxa" w:w="1440"/>
          </w:tcPr>
          <w:p>
            <w:r>
              <w:t>9.91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Simply Tenacious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-0.31</w:t>
            </w:r>
          </w:p>
        </w:tc>
        <w:tc>
          <w:tcPr>
            <w:tcW w:type="dxa" w:w="1440"/>
          </w:tcPr>
          <w:p>
            <w:r>
              <w:t>5.51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Warriors Jewel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2.57</w:t>
            </w:r>
          </w:p>
        </w:tc>
        <w:tc>
          <w:tcPr>
            <w:tcW w:type="dxa" w:w="1440"/>
          </w:tcPr>
          <w:p>
            <w:r>
              <w:t>40.09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Nittany Lioness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12.43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Diamond Essence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0.95</w:t>
            </w:r>
          </w:p>
        </w:tc>
        <w:tc>
          <w:tcPr>
            <w:tcW w:type="dxa" w:w="1440"/>
          </w:tcPr>
          <w:p>
            <w:r>
              <w:t>13.21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Avril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11.09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6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2025-05-03 | Race #2 | Post: 20:28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Pentatonic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0.45</w:t>
            </w:r>
          </w:p>
        </w:tc>
        <w:tc>
          <w:tcPr>
            <w:tcW w:type="dxa" w:w="1440"/>
          </w:tcPr>
          <w:p>
            <w:r>
              <w:t>16.47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Helms Deep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1.00</w:t>
            </w:r>
          </w:p>
        </w:tc>
        <w:tc>
          <w:tcPr>
            <w:tcW w:type="dxa" w:w="1440"/>
          </w:tcPr>
          <w:p>
            <w:r>
              <w:t>24.03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Saint Templar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26.03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Warrior On Tap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18.46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Mastermind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0.32</w:t>
            </w:r>
          </w:p>
        </w:tc>
        <w:tc>
          <w:tcPr>
            <w:tcW w:type="dxa" w:w="1440"/>
          </w:tcPr>
          <w:p>
            <w:r>
              <w:t>15.02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3 → 2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PEN | 2025-05-03 | Race #3 | Post: 20:56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Pit Stop Man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2.08</w:t>
            </w:r>
          </w:p>
        </w:tc>
        <w:tc>
          <w:tcPr>
            <w:tcW w:type="dxa" w:w="1440"/>
          </w:tcPr>
          <w:p>
            <w:r>
              <w:t>23.49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Yes It's Roo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  <w:tc>
          <w:tcPr>
            <w:tcW w:type="dxa" w:w="1440"/>
          </w:tcPr>
          <w:p>
            <w:r>
              <w:t>5.64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Mat Matters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6.38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One Way Farrior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0.61</w:t>
            </w:r>
          </w:p>
        </w:tc>
        <w:tc>
          <w:tcPr>
            <w:tcW w:type="dxa" w:w="1440"/>
          </w:tcPr>
          <w:p>
            <w:r>
              <w:t>8.55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Mask Patrol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  <w:tc>
          <w:tcPr>
            <w:tcW w:type="dxa" w:w="1440"/>
          </w:tcPr>
          <w:p>
            <w:r>
              <w:t>5.67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Byk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2.47</w:t>
            </w:r>
          </w:p>
        </w:tc>
        <w:tc>
          <w:tcPr>
            <w:tcW w:type="dxa" w:w="1440"/>
          </w:tcPr>
          <w:p>
            <w:r>
              <w:t>30.72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Mobeer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1.16</w:t>
            </w:r>
          </w:p>
        </w:tc>
        <w:tc>
          <w:tcPr>
            <w:tcW w:type="dxa" w:w="1440"/>
          </w:tcPr>
          <w:p>
            <w:r>
              <w:t>12.47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Majestic Tiger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7.08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6 → 1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2025-05-03 | Race #4 | Post: 21:24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Picture This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30.64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Quilling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13.28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Capt. Candy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13.09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Tactical Humor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0.66</w:t>
            </w:r>
          </w:p>
        </w:tc>
        <w:tc>
          <w:tcPr>
            <w:tcW w:type="dxa" w:w="1440"/>
          </w:tcPr>
          <w:p>
            <w:r>
              <w:t>13.73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Mr Sandman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1.28</w:t>
            </w:r>
          </w:p>
        </w:tc>
        <w:tc>
          <w:tcPr>
            <w:tcW w:type="dxa" w:w="1440"/>
          </w:tcPr>
          <w:p>
            <w:r>
              <w:t>21.03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Force of Justice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-0.08</w:t>
            </w:r>
          </w:p>
        </w:tc>
        <w:tc>
          <w:tcPr>
            <w:tcW w:type="dxa" w:w="1440"/>
          </w:tcPr>
          <w:p>
            <w:r>
              <w:t>8.23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5 (1 ticket)</w:t>
      </w:r>
    </w:p>
    <w:p>
      <w:pPr>
        <w:pStyle w:val="IntenseQuote"/>
      </w:pPr>
      <w:r>
        <w:t>Bandit Recommendation: exacta_top2_box (Expected Net: 0.75)</w:t>
      </w:r>
    </w:p>
    <w:p>
      <w:r>
        <w:br w:type="page"/>
      </w:r>
    </w:p>
    <w:p>
      <w:pPr>
        <w:pStyle w:val="Heading1"/>
      </w:pPr>
      <w:r>
        <w:t>Race: PEN | 2025-05-03 | Race #5 | Post: 21:52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Donnelly's Hollow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0.70</w:t>
            </w:r>
          </w:p>
        </w:tc>
        <w:tc>
          <w:tcPr>
            <w:tcW w:type="dxa" w:w="1440"/>
          </w:tcPr>
          <w:p>
            <w:r>
              <w:t>10.27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Kevin Mac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1.62</w:t>
            </w:r>
          </w:p>
        </w:tc>
        <w:tc>
          <w:tcPr>
            <w:tcW w:type="dxa" w:w="1440"/>
          </w:tcPr>
          <w:p>
            <w:r>
              <w:t>19.30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Spezia's Son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-0.00</w:t>
            </w:r>
          </w:p>
        </w:tc>
        <w:tc>
          <w:tcPr>
            <w:tcW w:type="dxa" w:w="1440"/>
          </w:tcPr>
          <w:p>
            <w:r>
              <w:t>6.32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Pops Harper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2.23</w:t>
            </w:r>
          </w:p>
        </w:tc>
        <w:tc>
          <w:tcPr>
            <w:tcW w:type="dxa" w:w="1440"/>
          </w:tcPr>
          <w:p>
            <w:r>
              <w:t>29.44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Michaelshatrick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  <w:tc>
          <w:tcPr>
            <w:tcW w:type="dxa" w:w="1440"/>
          </w:tcPr>
          <w:p>
            <w:r>
              <w:t>6.49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Sapphire Prince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1.43</w:t>
            </w:r>
          </w:p>
        </w:tc>
        <w:tc>
          <w:tcPr>
            <w:tcW w:type="dxa" w:w="1440"/>
          </w:tcPr>
          <w:p>
            <w:r>
              <w:t>16.99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Sams After Party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0.83</w:t>
            </w:r>
          </w:p>
        </w:tc>
        <w:tc>
          <w:tcPr>
            <w:tcW w:type="dxa" w:w="1440"/>
          </w:tcPr>
          <w:p>
            <w:r>
              <w:t>11.20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4 → 2 (1 ticket)</w:t>
      </w:r>
    </w:p>
    <w:p>
      <w:pPr>
        <w:pStyle w:val="IntenseQuote"/>
      </w:pPr>
      <w:r>
        <w:t>Bandit Recommendation: Pick 4_top1_box (Expected Net: 173.00)</w:t>
      </w:r>
    </w:p>
    <w:p>
      <w:r>
        <w:br w:type="page"/>
      </w:r>
    </w:p>
    <w:p>
      <w:pPr>
        <w:pStyle w:val="Heading1"/>
      </w:pPr>
      <w:r>
        <w:t>Race: PEN | 2025-05-03 | Race #6 | Post: 22:20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Mischief Warrior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-0.58</w:t>
            </w:r>
          </w:p>
        </w:tc>
        <w:tc>
          <w:tcPr>
            <w:tcW w:type="dxa" w:w="1440"/>
          </w:tcPr>
          <w:p>
            <w:r>
              <w:t>5.70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Magnificent Ride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0.65</w:t>
            </w:r>
          </w:p>
        </w:tc>
        <w:tc>
          <w:tcPr>
            <w:tcW w:type="dxa" w:w="1440"/>
          </w:tcPr>
          <w:p>
            <w:r>
              <w:t>13.30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Termsofengagement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16.62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Trophy Room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1.00</w:t>
            </w:r>
          </w:p>
        </w:tc>
        <w:tc>
          <w:tcPr>
            <w:tcW w:type="dxa" w:w="1440"/>
          </w:tcPr>
          <w:p>
            <w:r>
              <w:t>16.85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My Blue Eyes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-0.07</w:t>
            </w:r>
          </w:p>
        </w:tc>
        <w:tc>
          <w:tcPr>
            <w:tcW w:type="dxa" w:w="1440"/>
          </w:tcPr>
          <w:p>
            <w:r>
              <w:t>8.10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Kbcya Later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0.97</w:t>
            </w:r>
          </w:p>
        </w:tc>
        <w:tc>
          <w:tcPr>
            <w:tcW w:type="dxa" w:w="1440"/>
          </w:tcPr>
          <w:p>
            <w:r>
              <w:t>16.58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Eddiemush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0.29</w:t>
            </w:r>
          </w:p>
        </w:tc>
        <w:tc>
          <w:tcPr>
            <w:tcW w:type="dxa" w:w="1440"/>
          </w:tcPr>
          <w:p>
            <w:r>
              <w:t>10.35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Swing Oil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0.56</w:t>
            </w:r>
          </w:p>
        </w:tc>
        <w:tc>
          <w:tcPr>
            <w:tcW w:type="dxa" w:w="1440"/>
          </w:tcPr>
          <w:p>
            <w:r>
              <w:t>12.50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[4,3,6]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PEN | 2025-05-03 | Race #7 | Post: 22:48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Sunshine Johnny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1.97</w:t>
            </w:r>
          </w:p>
        </w:tc>
        <w:tc>
          <w:tcPr>
            <w:tcW w:type="dxa" w:w="1440"/>
          </w:tcPr>
          <w:p>
            <w:r>
              <w:t>25.47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Harbour Bridge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28.44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Rolly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0.27</w:t>
            </w:r>
          </w:p>
        </w:tc>
        <w:tc>
          <w:tcPr>
            <w:tcW w:type="dxa" w:w="1440"/>
          </w:tcPr>
          <w:p>
            <w:r>
              <w:t>7.92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Midnight Ambition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1.77</w:t>
            </w:r>
          </w:p>
        </w:tc>
        <w:tc>
          <w:tcPr>
            <w:tcW w:type="dxa" w:w="1440"/>
          </w:tcPr>
          <w:p>
            <w:r>
              <w:t>22.18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Sylvia I 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-0.56</w:t>
            </w:r>
          </w:p>
        </w:tc>
        <w:tc>
          <w:tcPr>
            <w:tcW w:type="dxa" w:w="1440"/>
          </w:tcPr>
          <w:p>
            <w:r>
              <w:t>4.45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Wizardofez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  <w:tc>
          <w:tcPr>
            <w:tcW w:type="dxa" w:w="1440"/>
          </w:tcPr>
          <w:p>
            <w:r>
              <w:t>7.45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Private Cabana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-0.69</w:t>
            </w:r>
          </w:p>
        </w:tc>
        <w:tc>
          <w:tcPr>
            <w:tcW w:type="dxa" w:w="1440"/>
          </w:tcPr>
          <w:p>
            <w:r>
              <w:t>4.08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1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TAM | 2025-04-30 | Race #1 | Post: 18:28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Banded Rocket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1.12</w:t>
            </w:r>
          </w:p>
        </w:tc>
        <w:tc>
          <w:tcPr>
            <w:tcW w:type="dxa" w:w="1440"/>
          </w:tcPr>
          <w:p>
            <w:r>
              <w:t>12.35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Big Louie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7.17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Capture the Time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19.82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El Principito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1.49</w:t>
            </w:r>
          </w:p>
        </w:tc>
        <w:tc>
          <w:tcPr>
            <w:tcW w:type="dxa" w:w="1440"/>
          </w:tcPr>
          <w:p>
            <w:r>
              <w:t>15.92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Hector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  <w:tc>
          <w:tcPr>
            <w:tcW w:type="dxa" w:w="1440"/>
          </w:tcPr>
          <w:p>
            <w:r>
              <w:t>11.09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Aggrandize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1.15</w:t>
            </w:r>
          </w:p>
        </w:tc>
        <w:tc>
          <w:tcPr>
            <w:tcW w:type="dxa" w:w="1440"/>
          </w:tcPr>
          <w:p>
            <w:r>
              <w:t>12.64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Zydeceaux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1.89</w:t>
            </w:r>
          </w:p>
        </w:tc>
        <w:tc>
          <w:tcPr>
            <w:tcW w:type="dxa" w:w="1440"/>
          </w:tcPr>
          <w:p>
            <w:r>
              <w:t>21.02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[7,3,4] (6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TAM | 2025-04-30 | Race #2 | Post: 18:58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ALWAYS WIN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-0.00</w:t>
            </w:r>
          </w:p>
        </w:tc>
        <w:tc>
          <w:tcPr>
            <w:tcW w:type="dxa" w:w="1440"/>
          </w:tcPr>
          <w:p>
            <w:r>
              <w:t>3.90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Emirates Honor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2.98</w:t>
            </w:r>
          </w:p>
        </w:tc>
        <w:tc>
          <w:tcPr>
            <w:tcW w:type="dxa" w:w="1440"/>
          </w:tcPr>
          <w:p>
            <w:r>
              <w:t>30.32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 Speedy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9.81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Noble Soul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-0.13</w:t>
            </w:r>
          </w:p>
        </w:tc>
        <w:tc>
          <w:tcPr>
            <w:tcW w:type="dxa" w:w="1440"/>
          </w:tcPr>
          <w:p>
            <w:r>
              <w:t>3.57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Super Casper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3.29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Cinco Halo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-0.52</w:t>
            </w:r>
          </w:p>
        </w:tc>
        <w:tc>
          <w:tcPr>
            <w:tcW w:type="dxa" w:w="1440"/>
          </w:tcPr>
          <w:p>
            <w:r>
              <w:t>2.73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Wow Bubble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1.48</w:t>
            </w:r>
          </w:p>
        </w:tc>
        <w:tc>
          <w:tcPr>
            <w:tcW w:type="dxa" w:w="1440"/>
          </w:tcPr>
          <w:p>
            <w:r>
              <w:t>10.82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Highs N Lows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1.75</w:t>
            </w:r>
          </w:p>
        </w:tc>
        <w:tc>
          <w:tcPr>
            <w:tcW w:type="dxa" w:w="1440"/>
          </w:tcPr>
          <w:p>
            <w:r>
              <w:t>13.04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So Grand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0.81</w:t>
            </w:r>
          </w:p>
        </w:tc>
        <w:tc>
          <w:tcPr>
            <w:tcW w:type="dxa" w:w="1440"/>
          </w:tcPr>
          <w:p>
            <w:r>
              <w:t>6.83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Fit to Fire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2.02</w:t>
            </w:r>
          </w:p>
        </w:tc>
        <w:tc>
          <w:tcPr>
            <w:tcW w:type="dxa" w:w="1440"/>
          </w:tcPr>
          <w:p>
            <w:r>
              <w:t>15.69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10 (1 ticket)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TAM | 2025-04-30 | Race #3 | Post: 19:28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Venezuelan Flower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14.26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Ms Kendrick B.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  <w:tc>
          <w:tcPr>
            <w:tcW w:type="dxa" w:w="1440"/>
          </w:tcPr>
          <w:p>
            <w:r>
              <w:t>24.44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Wildcat Minny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15.60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Charlie's Beauty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-1.19</w:t>
            </w:r>
          </w:p>
        </w:tc>
        <w:tc>
          <w:tcPr>
            <w:tcW w:type="dxa" w:w="1440"/>
          </w:tcPr>
          <w:p>
            <w:r>
              <w:t>5.39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Lady Collected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-0.46</w:t>
            </w:r>
          </w:p>
        </w:tc>
        <w:tc>
          <w:tcPr>
            <w:tcW w:type="dxa" w:w="1440"/>
          </w:tcPr>
          <w:p>
            <w:r>
              <w:t>8.89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Ran the Red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22.40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Cantafio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-0.44</w:t>
            </w:r>
          </w:p>
        </w:tc>
        <w:tc>
          <w:tcPr>
            <w:tcW w:type="dxa" w:w="1440"/>
          </w:tcPr>
          <w:p>
            <w:r>
              <w:t>9.04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6 (1 ticket)</w:t>
      </w:r>
    </w:p>
    <w:p>
      <w:pPr>
        <w:pStyle w:val="IntenseQuote"/>
      </w:pPr>
      <w:r>
        <w:t>Bandit Recommendation: Pick 3_top1_box (Expected Net: 0.00)</w:t>
      </w:r>
    </w:p>
    <w:p>
      <w:r>
        <w:br w:type="page"/>
      </w:r>
    </w:p>
    <w:p>
      <w:pPr>
        <w:pStyle w:val="Heading1"/>
      </w:pPr>
      <w:r>
        <w:t>Race: TAM | 2025-04-30 | Race #4 | Post: 19:58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Kalinba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-0.32</w:t>
            </w:r>
          </w:p>
        </w:tc>
        <w:tc>
          <w:tcPr>
            <w:tcW w:type="dxa" w:w="1440"/>
          </w:tcPr>
          <w:p>
            <w:r>
              <w:t>3.37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Estilo Magico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1.35</w:t>
            </w:r>
          </w:p>
        </w:tc>
        <w:tc>
          <w:tcPr>
            <w:tcW w:type="dxa" w:w="1440"/>
          </w:tcPr>
          <w:p>
            <w:r>
              <w:t>10.64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Braggadocious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  <w:tc>
          <w:tcPr>
            <w:tcW w:type="dxa" w:w="1440"/>
          </w:tcPr>
          <w:p>
            <w:r>
              <w:t>12.72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Coaches Meeting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1.14</w:t>
            </w:r>
          </w:p>
        </w:tc>
        <w:tc>
          <w:tcPr>
            <w:tcW w:type="dxa" w:w="1440"/>
          </w:tcPr>
          <w:p>
            <w:r>
              <w:t>9.19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Haberdashery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0.36</w:t>
            </w:r>
          </w:p>
        </w:tc>
        <w:tc>
          <w:tcPr>
            <w:tcW w:type="dxa" w:w="1440"/>
          </w:tcPr>
          <w:p>
            <w:r>
              <w:t>5.36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Bounteous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0.35</w:t>
            </w:r>
          </w:p>
        </w:tc>
        <w:tc>
          <w:tcPr>
            <w:tcW w:type="dxa" w:w="1440"/>
          </w:tcPr>
          <w:p>
            <w:r>
              <w:t>5.35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Midnight Onyx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0.99</w:t>
            </w:r>
          </w:p>
        </w:tc>
        <w:tc>
          <w:tcPr>
            <w:tcW w:type="dxa" w:w="1440"/>
          </w:tcPr>
          <w:p>
            <w:r>
              <w:t>8.29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Diamond Messa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5.90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Poseidons Myth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3.48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Likebelivingnmagic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1.18</w:t>
            </w:r>
          </w:p>
        </w:tc>
        <w:tc>
          <w:tcPr>
            <w:tcW w:type="dxa" w:w="1440"/>
          </w:tcPr>
          <w:p>
            <w:r>
              <w:t>9.46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Leopardi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5.49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Gun Right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0.59</w:t>
            </w:r>
          </w:p>
        </w:tc>
        <w:tc>
          <w:tcPr>
            <w:tcW w:type="dxa" w:w="1440"/>
          </w:tcPr>
          <w:p>
            <w:r>
              <w:t>6.28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Gucci Boy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14.47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67462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13 → 3 (1 ticket)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TAM | 2025-04-30 | Race #5 | Post: 20:28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Growth Capital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2.15</w:t>
            </w:r>
          </w:p>
        </w:tc>
        <w:tc>
          <w:tcPr>
            <w:tcW w:type="dxa" w:w="1440"/>
          </w:tcPr>
          <w:p>
            <w:r>
              <w:t>22.38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Rocket Dragon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14.43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Magic Heart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0.50</w:t>
            </w:r>
          </w:p>
        </w:tc>
        <w:tc>
          <w:tcPr>
            <w:tcW w:type="dxa" w:w="1440"/>
          </w:tcPr>
          <w:p>
            <w:r>
              <w:t>7.14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Praline's Cat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  <w:tc>
          <w:tcPr>
            <w:tcW w:type="dxa" w:w="1440"/>
          </w:tcPr>
          <w:p>
            <w:r>
              <w:t>6.27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Benvolio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10.40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Toro Forward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1.44</w:t>
            </w:r>
          </w:p>
        </w:tc>
        <w:tc>
          <w:tcPr>
            <w:tcW w:type="dxa" w:w="1440"/>
          </w:tcPr>
          <w:p>
            <w:r>
              <w:t>13.65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Son of a Slew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14.58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Fast N Steady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-0.25</w:t>
            </w:r>
          </w:p>
        </w:tc>
        <w:tc>
          <w:tcPr>
            <w:tcW w:type="dxa" w:w="1440"/>
          </w:tcPr>
          <w:p>
            <w:r>
              <w:t>4.26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dh-Dial Him Up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0.44</w:t>
            </w:r>
          </w:p>
        </w:tc>
        <w:tc>
          <w:tcPr>
            <w:tcW w:type="dxa" w:w="1440"/>
          </w:tcPr>
          <w:p>
            <w:r>
              <w:t>6.89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1 → [7,2] (2 tickets)</w:t>
      </w:r>
    </w:p>
    <w:p>
      <w:pPr>
        <w:pStyle w:val="IntenseQuote"/>
      </w:pPr>
      <w:r>
        <w:t>Bandit Recommendation: Daily Double_top1_box (Expected Net: 0.00)</w:t>
      </w:r>
    </w:p>
    <w:p>
      <w:r>
        <w:br w:type="page"/>
      </w:r>
    </w:p>
    <w:p>
      <w:pPr>
        <w:pStyle w:val="Heading1"/>
      </w:pPr>
      <w:r>
        <w:t>Race: TAM | 2025-04-30 | Race #6 | Post: 20:58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Practicality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14.14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Thelastbulletsmine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13.83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Zip Code Envy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  <w:tc>
          <w:tcPr>
            <w:tcW w:type="dxa" w:w="1440"/>
          </w:tcPr>
          <w:p>
            <w:r>
              <w:t>7.68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D' tiger Lily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0.08</w:t>
            </w:r>
          </w:p>
        </w:tc>
        <w:tc>
          <w:tcPr>
            <w:tcW w:type="dxa" w:w="1440"/>
          </w:tcPr>
          <w:p>
            <w:r>
              <w:t>6.11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Moanas Power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1.40</w:t>
            </w:r>
          </w:p>
        </w:tc>
        <w:tc>
          <w:tcPr>
            <w:tcW w:type="dxa" w:w="1440"/>
          </w:tcPr>
          <w:p>
            <w:r>
              <w:t>15.10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Moretastic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1.45</w:t>
            </w:r>
          </w:p>
        </w:tc>
        <w:tc>
          <w:tcPr>
            <w:tcW w:type="dxa" w:w="1440"/>
          </w:tcPr>
          <w:p>
            <w:r>
              <w:t>15.64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Spanish Delight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1.07</w:t>
            </w:r>
          </w:p>
        </w:tc>
        <w:tc>
          <w:tcPr>
            <w:tcW w:type="dxa" w:w="1440"/>
          </w:tcPr>
          <w:p>
            <w:r>
              <w:t>12.11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Wheelingndealing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1.42</w:t>
            </w:r>
          </w:p>
        </w:tc>
        <w:tc>
          <w:tcPr>
            <w:tcW w:type="dxa" w:w="1440"/>
          </w:tcPr>
          <w:p>
            <w:r>
              <w:t>15.37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box [6,8,5] (6 tickets)</w:t>
      </w:r>
    </w:p>
    <w:p>
      <w:pPr>
        <w:pStyle w:val="IntenseQuote"/>
      </w:pPr>
      <w:r>
        <w:t>Bandit Recommendation: Daily Double_top1_box (Expected Net: -2.00)</w:t>
      </w:r>
    </w:p>
    <w:p>
      <w:r>
        <w:br w:type="page"/>
      </w:r>
    </w:p>
    <w:p>
      <w:pPr>
        <w:pStyle w:val="Heading1"/>
      </w:pPr>
      <w:r>
        <w:t>Race: TAM | 2025-04-30 | Race #7 | Post: 21:28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Harpoon Harry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1.35</w:t>
            </w:r>
          </w:p>
        </w:tc>
        <w:tc>
          <w:tcPr>
            <w:tcW w:type="dxa" w:w="1440"/>
          </w:tcPr>
          <w:p>
            <w:r>
              <w:t>8.73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Cinco de Mo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0.81</w:t>
            </w:r>
          </w:p>
        </w:tc>
        <w:tc>
          <w:tcPr>
            <w:tcW w:type="dxa" w:w="1440"/>
          </w:tcPr>
          <w:p>
            <w:r>
              <w:t>6.04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Policy Option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12.24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Yes This Time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12.05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Feuilleton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5.05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Smart Striker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1.32</w:t>
            </w:r>
          </w:p>
        </w:tc>
        <w:tc>
          <w:tcPr>
            <w:tcW w:type="dxa" w:w="1440"/>
          </w:tcPr>
          <w:p>
            <w:r>
              <w:t>8.59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Burnin Turf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2.01</w:t>
            </w:r>
          </w:p>
        </w:tc>
        <w:tc>
          <w:tcPr>
            <w:tcW w:type="dxa" w:w="1440"/>
          </w:tcPr>
          <w:p>
            <w:r>
              <w:t>13.79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Arak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13.0</w:t>
            </w:r>
          </w:p>
        </w:tc>
        <w:tc>
          <w:tcPr>
            <w:tcW w:type="dxa" w:w="1440"/>
          </w:tcPr>
          <w:p>
            <w:r>
              <w:t>-0.59</w:t>
            </w:r>
          </w:p>
        </w:tc>
        <w:tc>
          <w:tcPr>
            <w:tcW w:type="dxa" w:w="1440"/>
          </w:tcPr>
          <w:p>
            <w:r>
              <w:t>2.31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Starship Mocha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2.87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Well Connected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0.88</w:t>
            </w:r>
          </w:p>
        </w:tc>
        <w:tc>
          <w:tcPr>
            <w:tcW w:type="dxa" w:w="1440"/>
          </w:tcPr>
          <w:p>
            <w:r>
              <w:t>6.31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Damir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14.0</w:t>
            </w:r>
          </w:p>
        </w:tc>
        <w:tc>
          <w:tcPr>
            <w:tcW w:type="dxa" w:w="1440"/>
          </w:tcPr>
          <w:p>
            <w:r>
              <w:t>-0.89</w:t>
            </w:r>
          </w:p>
        </w:tc>
        <w:tc>
          <w:tcPr>
            <w:tcW w:type="dxa" w:w="1440"/>
          </w:tcPr>
          <w:p>
            <w:r>
              <w:t>1.87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Post Facto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0.95</w:t>
            </w:r>
          </w:p>
        </w:tc>
        <w:tc>
          <w:tcPr>
            <w:tcW w:type="dxa" w:w="1440"/>
          </w:tcPr>
          <w:p>
            <w:r>
              <w:t>6.65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K P All Systems Go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  <w:tc>
          <w:tcPr>
            <w:tcW w:type="dxa" w:w="1440"/>
          </w:tcPr>
          <w:p>
            <w:r>
              <w:t>3.62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Elevated Game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9.86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7 → [3,4] (2 tickets)</w:t>
      </w:r>
    </w:p>
    <w:p>
      <w:pPr>
        <w:pStyle w:val="IntenseQuote"/>
      </w:pPr>
      <w:r>
        <w:t>Bandit Recommendation: no_bet (Expected Net: 0.00)</w:t>
      </w:r>
    </w:p>
    <w:p>
      <w:r>
        <w:br w:type="page"/>
      </w:r>
    </w:p>
    <w:p>
      <w:pPr>
        <w:pStyle w:val="Heading1"/>
      </w:pPr>
      <w:r>
        <w:t>Race: TAM | 2025-04-30 | Race #8 | Post: 21:58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OUR KHOZIE ROSIE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11.0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  <w:tc>
          <w:tcPr>
            <w:tcW w:type="dxa" w:w="1440"/>
          </w:tcPr>
          <w:p>
            <w:r>
              <w:t>4.04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Cawama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4.20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Curling Rose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1.85</w:t>
            </w:r>
          </w:p>
        </w:tc>
        <w:tc>
          <w:tcPr>
            <w:tcW w:type="dxa" w:w="1440"/>
          </w:tcPr>
          <w:p>
            <w:r>
              <w:t>12.82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Mamas Lullabye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1.46</w:t>
            </w:r>
          </w:p>
        </w:tc>
        <w:tc>
          <w:tcPr>
            <w:tcW w:type="dxa" w:w="1440"/>
          </w:tcPr>
          <w:p>
            <w:r>
              <w:t>9.79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Soundtrack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2.52</w:t>
            </w:r>
          </w:p>
        </w:tc>
        <w:tc>
          <w:tcPr>
            <w:tcW w:type="dxa" w:w="1440"/>
          </w:tcPr>
          <w:p>
            <w:r>
              <w:t>20.30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dh-Always Drama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0.66</w:t>
            </w:r>
          </w:p>
        </w:tc>
        <w:tc>
          <w:tcPr>
            <w:tcW w:type="dxa" w:w="1440"/>
          </w:tcPr>
          <w:p>
            <w:r>
              <w:t>5.64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Bonita Diamond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1.34</w:t>
            </w:r>
          </w:p>
        </w:tc>
        <w:tc>
          <w:tcPr>
            <w:tcW w:type="dxa" w:w="1440"/>
          </w:tcPr>
          <w:p>
            <w:r>
              <w:t>9.04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Electrica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12.0</w:t>
            </w:r>
          </w:p>
        </w:tc>
        <w:tc>
          <w:tcPr>
            <w:tcW w:type="dxa" w:w="1440"/>
          </w:tcPr>
          <w:p>
            <w:r>
              <w:t>-0.27</w:t>
            </w:r>
          </w:p>
        </w:tc>
        <w:tc>
          <w:tcPr>
            <w:tcW w:type="dxa" w:w="1440"/>
          </w:tcPr>
          <w:p>
            <w:r>
              <w:t>2.97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Adjust My Halo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1.80</w:t>
            </w:r>
          </w:p>
        </w:tc>
        <w:tc>
          <w:tcPr>
            <w:tcW w:type="dxa" w:w="1440"/>
          </w:tcPr>
          <w:p>
            <w:r>
              <w:t>12.42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Final Note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5.24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Cameo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1.20</w:t>
            </w:r>
          </w:p>
        </w:tc>
        <w:tc>
          <w:tcPr>
            <w:tcW w:type="dxa" w:w="1440"/>
          </w:tcPr>
          <w:p>
            <w:r>
              <w:t>8.19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Gracious Beauty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0.57</w:t>
            </w:r>
          </w:p>
        </w:tc>
        <w:tc>
          <w:tcPr>
            <w:tcW w:type="dxa" w:w="1440"/>
          </w:tcPr>
          <w:p>
            <w:r>
              <w:t>5.33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5 → [3,9] (2 tickets)</w:t>
      </w:r>
    </w:p>
    <w:p>
      <w:pPr>
        <w:pStyle w:val="IntenseQuote"/>
      </w:pPr>
      <w:r>
        <w:t>Bandit Recommendation: Daily Double_top1_box (Expected Net: 0.56)</w:t>
      </w:r>
    </w:p>
    <w:p>
      <w:r>
        <w:br w:type="page"/>
      </w:r>
    </w:p>
    <w:p>
      <w:pPr>
        <w:pStyle w:val="Heading1"/>
      </w:pPr>
      <w:r>
        <w:t>Race: TAM | 2025-04-30 | Race #9 | Post: 22:28 | Track: TAMPA BAY DOWNS</w:t>
      </w:r>
    </w:p>
    <w:p>
      <w:r>
        <w:t>Track: TAMPA BAY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Rank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Money Trail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5.0</w:t>
            </w:r>
          </w:p>
        </w:tc>
        <w:tc>
          <w:tcPr>
            <w:tcW w:type="dxa" w:w="1440"/>
          </w:tcPr>
          <w:p>
            <w:r>
              <w:t>1.97</w:t>
            </w:r>
          </w:p>
        </w:tc>
        <w:tc>
          <w:tcPr>
            <w:tcW w:type="dxa" w:w="1440"/>
          </w:tcPr>
          <w:p>
            <w:r>
              <w:t>10.07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Crafty Collector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1.0</w:t>
            </w:r>
          </w:p>
        </w:tc>
        <w:tc>
          <w:tcPr>
            <w:tcW w:type="dxa" w:w="1440"/>
          </w:tcPr>
          <w:p>
            <w:r>
              <w:t>3.16</w:t>
            </w:r>
          </w:p>
        </w:tc>
        <w:tc>
          <w:tcPr>
            <w:tcW w:type="dxa" w:w="1440"/>
          </w:tcPr>
          <w:p>
            <w:r>
              <w:t>22.91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Nouveau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4.0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11.27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TOO MUCH FUN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9.0</w:t>
            </w:r>
          </w:p>
        </w:tc>
        <w:tc>
          <w:tcPr>
            <w:tcW w:type="dxa" w:w="1440"/>
          </w:tcPr>
          <w:p>
            <w:r>
              <w:t>0.38</w:t>
            </w:r>
          </w:p>
        </w:tc>
        <w:tc>
          <w:tcPr>
            <w:tcW w:type="dxa" w:w="1440"/>
          </w:tcPr>
          <w:p>
            <w:r>
              <w:t>3.36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Dorotea Dream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3.0</w:t>
            </w:r>
          </w:p>
        </w:tc>
        <w:tc>
          <w:tcPr>
            <w:tcW w:type="dxa" w:w="1440"/>
          </w:tcPr>
          <w:p>
            <w:r>
              <w:t>2.25</w:t>
            </w:r>
          </w:p>
        </w:tc>
        <w:tc>
          <w:tcPr>
            <w:tcW w:type="dxa" w:w="1440"/>
          </w:tcPr>
          <w:p>
            <w:r>
              <w:t>12.19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Power Party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6.0</w:t>
            </w:r>
          </w:p>
        </w:tc>
        <w:tc>
          <w:tcPr>
            <w:tcW w:type="dxa" w:w="1440"/>
          </w:tcPr>
          <w:p>
            <w:r>
              <w:t>1.81</w:t>
            </w:r>
          </w:p>
        </w:tc>
        <w:tc>
          <w:tcPr>
            <w:tcW w:type="dxa" w:w="1440"/>
          </w:tcPr>
          <w:p>
            <w:r>
              <w:t>8.99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Authenticate Now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2.0</w:t>
            </w:r>
          </w:p>
        </w:tc>
        <w:tc>
          <w:tcPr>
            <w:tcW w:type="dxa" w:w="1440"/>
          </w:tcPr>
          <w:p>
            <w:r>
              <w:t>2.97</w:t>
            </w:r>
          </w:p>
        </w:tc>
        <w:tc>
          <w:tcPr>
            <w:tcW w:type="dxa" w:w="1440"/>
          </w:tcPr>
          <w:p>
            <w:r>
              <w:t>20.00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La Canonica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10.0</w:t>
            </w:r>
          </w:p>
        </w:tc>
        <w:tc>
          <w:tcPr>
            <w:tcW w:type="dxa" w:w="1440"/>
          </w:tcPr>
          <w:p>
            <w:r>
              <w:t>-0.10</w:t>
            </w:r>
          </w:p>
        </w:tc>
        <w:tc>
          <w:tcPr>
            <w:tcW w:type="dxa" w:w="1440"/>
          </w:tcPr>
          <w:p>
            <w:r>
              <w:t>2.42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Giftbox Surprise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7.0</w:t>
            </w:r>
          </w:p>
        </w:tc>
        <w:tc>
          <w:tcPr>
            <w:tcW w:type="dxa" w:w="1440"/>
          </w:tcPr>
          <w:p>
            <w:r>
              <w:t>1.05</w:t>
            </w:r>
          </w:p>
        </w:tc>
        <w:tc>
          <w:tcPr>
            <w:tcW w:type="dxa" w:w="1440"/>
          </w:tcPr>
          <w:p>
            <w:r>
              <w:t>5.36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FRATERNIZE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8.0</w:t>
            </w:r>
          </w:p>
        </w:tc>
        <w:tc>
          <w:tcPr>
            <w:tcW w:type="dxa" w:w="1440"/>
          </w:tcPr>
          <w:p>
            <w:r>
              <w:t>0.40</w:t>
            </w:r>
          </w:p>
        </w:tc>
        <w:tc>
          <w:tcPr>
            <w:tcW w:type="dxa" w:w="1440"/>
          </w:tcPr>
          <w:p>
            <w:r>
              <w:t>3.42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Exacta advice: key 2 → 7 (1 ticket)</w:t>
      </w:r>
    </w:p>
    <w:p>
      <w:pPr>
        <w:pStyle w:val="IntenseQuote"/>
      </w:pPr>
      <w:r>
        <w:t>Bandit Recommendation: exacta_top2_box (Expected Net: 0.00)</w:t>
      </w:r>
    </w:p>
    <w:p>
      <w:r>
        <w:br w:type="page"/>
      </w:r>
    </w:p>
    <w:p>
      <w:pPr>
        <w:pStyle w:val="Heading1"/>
      </w:pPr>
      <w:r>
        <w:t>Multi-Race Bet Recommendations</w:t>
      </w:r>
    </w:p>
    <w:p>
      <w:r>
        <w:t>Daily Double advised: TCD_2025-04-30_1 + TCD_2025-04-30_2</w:t>
      </w:r>
    </w:p>
    <w:p>
      <w:r>
        <w:t>Daily Double advised: TCD_2025-04-30_2 + TCD_2025-04-30_3</w:t>
      </w:r>
    </w:p>
    <w:p>
      <w:r>
        <w:t>Daily Double advised: TCD_2025-04-30_3 + TCD_2025-04-30_4</w:t>
      </w:r>
    </w:p>
    <w:p>
      <w:r>
        <w:t>Daily Double advised: TCD_2025-04-30_4 + TCD_2025-04-30_5</w:t>
      </w:r>
    </w:p>
    <w:p>
      <w:r>
        <w:t>Daily Double advised: TCD_2025-04-30_5 + TCD_2025-04-30_6</w:t>
      </w:r>
    </w:p>
    <w:p>
      <w:r>
        <w:t>Daily Double advised: TCD_2025-04-30_6 + TCD_2025-04-30_7</w:t>
      </w:r>
    </w:p>
    <w:p>
      <w:r>
        <w:t>Daily Double advised: TCD_2025-04-30_7 + TCD_2025-04-30_8</w:t>
      </w:r>
    </w:p>
    <w:p>
      <w:r>
        <w:t>Daily Double advised: TCD_2025-05-01_3 + TCD_2025-05-01_4</w:t>
      </w:r>
    </w:p>
    <w:p>
      <w:r>
        <w:t>Daily Double advised: TCD_2025-05-01_4 + TCD_2025-05-01_5</w:t>
      </w:r>
    </w:p>
    <w:p>
      <w:r>
        <w:t>Daily Double advised: TCD_2025-05-01_5 + TCD_2025-05-01_6</w:t>
      </w:r>
    </w:p>
    <w:p>
      <w:r>
        <w:t>Daily Double advised: TCD_2025-05-01_6 + TCD_2025-05-01_7</w:t>
      </w:r>
    </w:p>
    <w:p>
      <w:r>
        <w:t>Daily Double advised: TCD_2025-05-01_7 + TCD_2025-05-01_8</w:t>
      </w:r>
    </w:p>
    <w:p>
      <w:r>
        <w:t>Daily Double advised: TCD_2025-05-01_8 + TCD_2025-05-01_9</w:t>
      </w:r>
    </w:p>
    <w:p>
      <w:r>
        <w:t>Daily Double advised: TCD_2025-05-01_9 + TCD_2025-05-01_10</w:t>
      </w:r>
    </w:p>
    <w:p>
      <w:r>
        <w:t>Daily Double advised: TCD_2025-05-01_10 + TCD_2025-05-01_11</w:t>
      </w:r>
    </w:p>
    <w:p>
      <w:r>
        <w:t>Daily Double advised: TCD_2025-05-01_11 + TCD_2025-05-01_12</w:t>
      </w:r>
    </w:p>
    <w:p>
      <w:r>
        <w:t>Daily Double advised: TCD_2025-05-01_12 + TCD_2025-05-02_1</w:t>
      </w:r>
    </w:p>
    <w:p>
      <w:r>
        <w:t>Daily Double advised: TCD_2025-05-02_1 + TCD_2025-05-02_2</w:t>
      </w:r>
    </w:p>
    <w:p>
      <w:r>
        <w:t>Daily Double advised: TCD_2025-05-02_2 + TCD_2025-05-02_3</w:t>
      </w:r>
    </w:p>
    <w:p>
      <w:r>
        <w:t>Daily Double advised: TCD_2025-05-02_3 + TCD_2025-05-02_4</w:t>
      </w:r>
    </w:p>
    <w:p>
      <w:r>
        <w:t>Daily Double advised: TCD_2025-05-02_6 + TCD_2025-05-02_7</w:t>
      </w:r>
    </w:p>
    <w:p>
      <w:r>
        <w:t>Daily Double advised: TCD_2025-05-02_7 + TCD_2025-05-02_8</w:t>
      </w:r>
    </w:p>
    <w:p>
      <w:r>
        <w:t>Daily Double advised: TCD_2025-05-02_8 + TCD_2025-05-02_9</w:t>
      </w:r>
    </w:p>
    <w:p>
      <w:r>
        <w:t>Daily Double advised: TCD_2025-05-02_9 + TCD_2025-05-02_10</w:t>
      </w:r>
    </w:p>
    <w:p>
      <w:r>
        <w:t>Daily Double advised: TCD_2025-05-03_1 + TCD_2025-05-03_2</w:t>
      </w:r>
    </w:p>
    <w:p>
      <w:r>
        <w:t>Daily Double advised: TCD_2025-05-03_2 + TCD_2025-05-03_3</w:t>
      </w:r>
    </w:p>
    <w:p>
      <w:r>
        <w:t>Daily Double advised: TCD_2025-05-03_3 + TCD_2025-05-03_4</w:t>
      </w:r>
    </w:p>
    <w:p>
      <w:r>
        <w:t>Daily Double advised: TCD_2025-05-03_4 + TCD_2025-05-03_5</w:t>
      </w:r>
    </w:p>
    <w:p>
      <w:r>
        <w:t>Daily Double advised: TCD_2025-05-03_5 + TCD_2025-05-03_6</w:t>
      </w:r>
    </w:p>
    <w:p>
      <w:r>
        <w:t>Daily Double advised: TCD_2025-05-03_6 + TCD_2025-05-03_7</w:t>
      </w:r>
    </w:p>
    <w:p>
      <w:r>
        <w:t>Daily Double advised: TCD_2025-05-03_7 + TCD_2025-05-03_8</w:t>
      </w:r>
    </w:p>
    <w:p>
      <w:r>
        <w:t>Daily Double advised: TCD_2025-05-03_8 + TCD_2025-05-03_9</w:t>
      </w:r>
    </w:p>
    <w:p>
      <w:r>
        <w:t>Daily Double advised: TCD_2025-05-03_9 + TCD_2025-05-03_10</w:t>
      </w:r>
    </w:p>
    <w:p>
      <w:r>
        <w:t>Daily Double advised: TCD_2025-05-03_13 + TCD_2025-05-03_14</w:t>
      </w:r>
    </w:p>
    <w:p>
      <w:r>
        <w:t>Daily Double advised: TGP_2025-05-01_1 + TGP_2025-05-01_2</w:t>
      </w:r>
    </w:p>
    <w:p>
      <w:r>
        <w:t>Daily Double advised: TGP_2025-05-01_2 + TGP_2025-05-01_3</w:t>
      </w:r>
    </w:p>
    <w:p>
      <w:r>
        <w:t>Daily Double advised: TGP_2025-05-01_3 + TGP_2025-05-01_4</w:t>
      </w:r>
    </w:p>
    <w:p>
      <w:r>
        <w:t>Daily Double advised: TGP_2025-05-01_4 + TGP_2025-05-01_5</w:t>
      </w:r>
    </w:p>
    <w:p>
      <w:r>
        <w:t>Daily Double advised: TGP_2025-05-01_5 + TGP_2025-05-01_6</w:t>
      </w:r>
    </w:p>
    <w:p>
      <w:r>
        <w:t>Daily Double advised: TGP_2025-05-01_6 + TGP_2025-05-01_7</w:t>
      </w:r>
    </w:p>
    <w:p>
      <w:r>
        <w:t>Daily Double advised: IND_2025-04-30_3 + IND_2025-04-30_4</w:t>
      </w:r>
    </w:p>
    <w:p>
      <w:r>
        <w:t>Daily Double advised: IND_2025-04-30_4 + IND_2025-04-30_5</w:t>
      </w:r>
    </w:p>
    <w:p>
      <w:r>
        <w:t>Daily Double advised: IND_2025-04-30_5 + IND_2025-04-30_6</w:t>
      </w:r>
    </w:p>
    <w:p>
      <w:r>
        <w:t>Daily Double advised: IND_2025-04-30_6 + IND_2025-04-30_7</w:t>
      </w:r>
    </w:p>
    <w:p>
      <w:r>
        <w:t>Daily Double advised: IND_2025-04-30_7 + IND_2025-04-30_8</w:t>
      </w:r>
    </w:p>
    <w:p>
      <w:r>
        <w:t>Daily Double advised: TLS_2025-05-02_1 + TLS_2025-05-02_2</w:t>
      </w:r>
    </w:p>
    <w:p>
      <w:r>
        <w:t>Daily Double advised: TLS_2025-05-02_2 + TLS_2025-05-02_3</w:t>
      </w:r>
    </w:p>
    <w:p>
      <w:r>
        <w:t>Daily Double advised: TLS_2025-05-02_3 + TLS_2025-05-02_4</w:t>
      </w:r>
    </w:p>
    <w:p>
      <w:r>
        <w:t>Daily Double advised: TLS_2025-05-02_4 + TLS_2025-05-02_5</w:t>
      </w:r>
    </w:p>
    <w:p>
      <w:r>
        <w:t>Daily Double advised: TLS_2025-05-02_5 + TLS_2025-05-02_6</w:t>
      </w:r>
    </w:p>
    <w:p>
      <w:r>
        <w:t>Daily Double advised: TLS_2025-05-02_6 + TLS_2025-05-02_7</w:t>
      </w:r>
    </w:p>
    <w:p>
      <w:r>
        <w:t>Daily Double advised: TLS_2025-05-02_7 + TLS_2025-05-02_8</w:t>
      </w:r>
    </w:p>
    <w:p>
      <w:r>
        <w:t>Daily Double advised: TLS_2025-05-02_8 + TLS_2025-05-03_1</w:t>
      </w:r>
    </w:p>
    <w:p>
      <w:r>
        <w:t>Daily Double advised: TLS_2025-05-03_3 + TLS_2025-05-03_4</w:t>
      </w:r>
    </w:p>
    <w:p>
      <w:r>
        <w:t>Daily Double advised: TLS_2025-05-03_6 + TLS_2025-05-03_7</w:t>
      </w:r>
    </w:p>
    <w:p>
      <w:r>
        <w:t>Daily Double advised: TLS_2025-05-03_7 + TLS_2025-05-03_8</w:t>
      </w:r>
    </w:p>
    <w:p>
      <w:r>
        <w:t>Daily Double advised: TLS_2025-05-03_8 + TLS_2025-05-03_9</w:t>
      </w:r>
    </w:p>
    <w:p>
      <w:r>
        <w:t>Daily Double advised: TLS_2025-05-04_1 + TLS_2025-05-04_2</w:t>
      </w:r>
    </w:p>
    <w:p>
      <w:r>
        <w:t>Daily Double advised: TLS_2025-05-04_2 + TLS_2025-05-04_3</w:t>
      </w:r>
    </w:p>
    <w:p>
      <w:r>
        <w:t>Daily Double advised: TLS_2025-05-04_3 + TLS_2025-05-04_4</w:t>
      </w:r>
    </w:p>
    <w:p>
      <w:r>
        <w:t>Daily Double advised: TLS_2025-05-04_6 + TLS_2025-05-04_7</w:t>
      </w:r>
    </w:p>
    <w:p>
      <w:r>
        <w:t>Daily Double advised: TLS_2025-05-04_7 + TLS_2025-05-04_8</w:t>
      </w:r>
    </w:p>
    <w:p>
      <w:r>
        <w:t>Daily Double advised: TOP_2025-05-01_1 + TOP_2025-05-01_2</w:t>
      </w:r>
    </w:p>
    <w:p>
      <w:r>
        <w:t>Daily Double advised: TOP_2025-05-01_4 + TOP_2025-05-01_5</w:t>
      </w:r>
    </w:p>
    <w:p>
      <w:r>
        <w:t>Daily Double advised: TOP_2025-05-01_5 + TOP_2025-05-01_6</w:t>
      </w:r>
    </w:p>
    <w:p>
      <w:r>
        <w:t>Daily Double advised: TOP_2025-05-01_6 + TOP_2025-05-01_7</w:t>
      </w:r>
    </w:p>
    <w:p>
      <w:r>
        <w:t>Daily Double advised: TOP_2025-05-01_9 + TOP_2025-05-02_1</w:t>
      </w:r>
    </w:p>
    <w:p>
      <w:r>
        <w:t>Daily Double advised: TOP_2025-05-02_3 + TOP_2025-05-02_4</w:t>
      </w:r>
    </w:p>
    <w:p>
      <w:r>
        <w:t>Daily Double advised: TOP_2025-05-02_4 + TOP_2025-05-02_5</w:t>
      </w:r>
    </w:p>
    <w:p>
      <w:r>
        <w:t>Daily Double advised: TOP_2025-05-02_5 + TOP_2025-05-02_6</w:t>
      </w:r>
    </w:p>
    <w:p>
      <w:r>
        <w:t>Daily Double advised: TOP_2025-05-02_6 + TOP_2025-05-02_7</w:t>
      </w:r>
    </w:p>
    <w:p>
      <w:r>
        <w:t>Daily Double advised: TOP_2025-05-02_7 + TOP_2025-05-02_8</w:t>
      </w:r>
    </w:p>
    <w:p>
      <w:r>
        <w:t>Daily Double advised: TOP_2025-05-02_8 + TOP_2025-05-02_9</w:t>
      </w:r>
    </w:p>
    <w:p>
      <w:r>
        <w:t>Daily Double advised: TOP_2025-05-02_9 + TOP_2025-05-02_10</w:t>
      </w:r>
    </w:p>
    <w:p>
      <w:r>
        <w:t>Daily Double advised: TOP_2025-05-02_10 + TOP_2025-05-02_11</w:t>
      </w:r>
    </w:p>
    <w:p>
      <w:r>
        <w:t>Daily Double advised: TOP_2025-05-02_11 + TOP_2025-05-02_12</w:t>
      </w:r>
    </w:p>
    <w:p>
      <w:r>
        <w:t>Daily Double advised: PEN_2025-05-01_4 + PEN_2025-05-01_5</w:t>
      </w:r>
    </w:p>
    <w:p>
      <w:r>
        <w:t>Daily Double advised: PEN_2025-05-02_3 + PEN_2025-05-02_4</w:t>
      </w:r>
    </w:p>
    <w:p>
      <w:r>
        <w:t>Daily Double advised: PEN_2025-05-02_4 + PEN_2025-05-02_5</w:t>
      </w:r>
    </w:p>
    <w:p>
      <w:r>
        <w:t>Daily Double advised: PEN_2025-05-02_5 + PEN_2025-05-02_6</w:t>
      </w:r>
    </w:p>
    <w:p>
      <w:r>
        <w:t>Daily Double advised: PEN_2025-05-02_6 + PEN_2025-05-02_7</w:t>
      </w:r>
    </w:p>
    <w:p>
      <w:r>
        <w:t>Daily Double advised: PEN_2025-05-02_7 + PEN_2025-05-03_1</w:t>
      </w:r>
    </w:p>
    <w:p>
      <w:r>
        <w:t>Daily Double advised: PEN_2025-05-03_1 + PEN_2025-05-03_2</w:t>
      </w:r>
    </w:p>
    <w:p>
      <w:r>
        <w:t>Daily Double advised: PEN_2025-05-03_2 + PEN_2025-05-03_3</w:t>
      </w:r>
    </w:p>
    <w:p>
      <w:r>
        <w:t>Daily Double advised: PEN_2025-05-03_3 + PEN_2025-05-03_4</w:t>
      </w:r>
    </w:p>
    <w:p>
      <w:r>
        <w:t>Daily Double advised: PEN_2025-05-03_4 + PEN_2025-05-03_5</w:t>
      </w:r>
    </w:p>
    <w:p>
      <w:r>
        <w:t>Daily Double advised: TAM_2025-04-30_2 + TAM_2025-04-30_3</w:t>
      </w:r>
    </w:p>
    <w:p>
      <w:r>
        <w:t>Daily Double advised: TAM_2025-04-30_3 + TAM_2025-04-30_4</w:t>
      </w:r>
    </w:p>
    <w:p>
      <w:r>
        <w:t>Daily Double advised: TAM_2025-04-30_4 + TAM_2025-04-30_5</w:t>
      </w:r>
    </w:p>
    <w:p>
      <w:r>
        <w:t>Daily Double advised: TAM_2025-04-30_7 + TAM_2025-04-30_8</w:t>
      </w:r>
    </w:p>
    <w:p>
      <w:r>
        <w:t>Daily Double advised: TAM_2025-04-30_8 + TAM_2025-04-30_9</w:t>
      </w:r>
    </w:p>
    <w:p>
      <w:r>
        <w:t>Pick 3 advised: TCD_2025-04-30_1, TCD_2025-04-30_2, TCD_2025-04-30_3</w:t>
      </w:r>
    </w:p>
    <w:p>
      <w:r>
        <w:t>Pick 3 advised: TCD_2025-04-30_2, TCD_2025-04-30_3, TCD_2025-04-30_4</w:t>
      </w:r>
    </w:p>
    <w:p>
      <w:r>
        <w:t>Pick 3 advised: TCD_2025-04-30_3, TCD_2025-04-30_4, TCD_2025-04-30_5</w:t>
      </w:r>
    </w:p>
    <w:p>
      <w:r>
        <w:t>Pick 3 advised: TCD_2025-04-30_4, TCD_2025-04-30_5, TCD_2025-04-30_6</w:t>
      </w:r>
    </w:p>
    <w:p>
      <w:r>
        <w:t>Pick 3 advised: TCD_2025-04-30_5, TCD_2025-04-30_6, TCD_2025-04-30_7</w:t>
      </w:r>
    </w:p>
    <w:p>
      <w:r>
        <w:t>Pick 3 advised: TCD_2025-04-30_6, TCD_2025-04-30_7, TCD_2025-04-30_8</w:t>
      </w:r>
    </w:p>
    <w:p>
      <w:r>
        <w:t>Pick 3 advised: TCD_2025-05-01_3, TCD_2025-05-01_4, TCD_2025-05-01_5</w:t>
      </w:r>
    </w:p>
    <w:p>
      <w:r>
        <w:t>Pick 3 advised: TCD_2025-05-01_4, TCD_2025-05-01_5, TCD_2025-05-01_6</w:t>
      </w:r>
    </w:p>
    <w:p>
      <w:r>
        <w:t>Pick 3 advised: TCD_2025-05-01_5, TCD_2025-05-01_6, TCD_2025-05-01_7</w:t>
      </w:r>
    </w:p>
    <w:p>
      <w:r>
        <w:t>Pick 3 advised: TCD_2025-05-01_6, TCD_2025-05-01_7, TCD_2025-05-01_8</w:t>
      </w:r>
    </w:p>
    <w:p>
      <w:r>
        <w:t>Pick 3 advised: TCD_2025-05-01_7, TCD_2025-05-01_8, TCD_2025-05-01_9</w:t>
      </w:r>
    </w:p>
    <w:p>
      <w:r>
        <w:t>Pick 3 advised: TCD_2025-05-01_8, TCD_2025-05-01_9, TCD_2025-05-01_10</w:t>
      </w:r>
    </w:p>
    <w:p>
      <w:r>
        <w:t>Pick 3 advised: TCD_2025-05-01_9, TCD_2025-05-01_10, TCD_2025-05-01_11</w:t>
      </w:r>
    </w:p>
    <w:p>
      <w:r>
        <w:t>Pick 3 advised: TCD_2025-05-01_10, TCD_2025-05-01_11, TCD_2025-05-01_12</w:t>
      </w:r>
    </w:p>
    <w:p>
      <w:r>
        <w:t>Pick 3 advised: TCD_2025-05-01_11, TCD_2025-05-01_12, TCD_2025-05-02_1</w:t>
      </w:r>
    </w:p>
    <w:p>
      <w:r>
        <w:t>Pick 3 advised: TCD_2025-05-01_12, TCD_2025-05-02_1, TCD_2025-05-02_2</w:t>
      </w:r>
    </w:p>
    <w:p>
      <w:r>
        <w:t>Pick 3 advised: TCD_2025-05-02_1, TCD_2025-05-02_2, TCD_2025-05-02_3</w:t>
      </w:r>
    </w:p>
    <w:p>
      <w:r>
        <w:t>Pick 3 advised: TCD_2025-05-02_2, TCD_2025-05-02_3, TCD_2025-05-02_4</w:t>
      </w:r>
    </w:p>
    <w:p>
      <w:r>
        <w:t>Pick 3 advised: TCD_2025-05-02_6, TCD_2025-05-02_7, TCD_2025-05-02_8</w:t>
      </w:r>
    </w:p>
    <w:p>
      <w:r>
        <w:t>Pick 3 advised: TCD_2025-05-02_7, TCD_2025-05-02_8, TCD_2025-05-02_9</w:t>
      </w:r>
    </w:p>
    <w:p>
      <w:r>
        <w:t>Pick 3 advised: TCD_2025-05-02_8, TCD_2025-05-02_9, TCD_2025-05-02_10</w:t>
      </w:r>
    </w:p>
    <w:p>
      <w:r>
        <w:t>Pick 3 advised: TCD_2025-05-03_1, TCD_2025-05-03_2, TCD_2025-05-03_3</w:t>
      </w:r>
    </w:p>
    <w:p>
      <w:r>
        <w:t>Pick 3 advised: TCD_2025-05-03_2, TCD_2025-05-03_3, TCD_2025-05-03_4</w:t>
      </w:r>
    </w:p>
    <w:p>
      <w:r>
        <w:t>Pick 3 advised: TCD_2025-05-03_3, TCD_2025-05-03_4, TCD_2025-05-03_5</w:t>
      </w:r>
    </w:p>
    <w:p>
      <w:r>
        <w:t>Pick 3 advised: TCD_2025-05-03_4, TCD_2025-05-03_5, TCD_2025-05-03_6</w:t>
      </w:r>
    </w:p>
    <w:p>
      <w:r>
        <w:t>Pick 3 advised: TCD_2025-05-03_5, TCD_2025-05-03_6, TCD_2025-05-03_7</w:t>
      </w:r>
    </w:p>
    <w:p>
      <w:r>
        <w:t>Pick 3 advised: TCD_2025-05-03_6, TCD_2025-05-03_7, TCD_2025-05-03_8</w:t>
      </w:r>
    </w:p>
    <w:p>
      <w:r>
        <w:t>Pick 3 advised: TCD_2025-05-03_7, TCD_2025-05-03_8, TCD_2025-05-03_9</w:t>
      </w:r>
    </w:p>
    <w:p>
      <w:r>
        <w:t>Pick 3 advised: TCD_2025-05-03_8, TCD_2025-05-03_9, TCD_2025-05-03_10</w:t>
      </w:r>
    </w:p>
    <w:p>
      <w:r>
        <w:t>Pick 3 advised: TGP_2025-05-01_1, TGP_2025-05-01_2, TGP_2025-05-01_3</w:t>
      </w:r>
    </w:p>
    <w:p>
      <w:r>
        <w:t>Pick 3 advised: TGP_2025-05-01_2, TGP_2025-05-01_3, TGP_2025-05-01_4</w:t>
      </w:r>
    </w:p>
    <w:p>
      <w:r>
        <w:t>Pick 3 advised: TGP_2025-05-01_3, TGP_2025-05-01_4, TGP_2025-05-01_5</w:t>
      </w:r>
    </w:p>
    <w:p>
      <w:r>
        <w:t>Pick 3 advised: TGP_2025-05-01_4, TGP_2025-05-01_5, TGP_2025-05-01_6</w:t>
      </w:r>
    </w:p>
    <w:p>
      <w:r>
        <w:t>Pick 3 advised: TGP_2025-05-01_5, TGP_2025-05-01_6, TGP_2025-05-01_7</w:t>
      </w:r>
    </w:p>
    <w:p>
      <w:r>
        <w:t>Pick 3 advised: IND_2025-04-30_3, IND_2025-04-30_4, IND_2025-04-30_5</w:t>
      </w:r>
    </w:p>
    <w:p>
      <w:r>
        <w:t>Pick 3 advised: IND_2025-04-30_4, IND_2025-04-30_5, IND_2025-04-30_6</w:t>
      </w:r>
    </w:p>
    <w:p>
      <w:r>
        <w:t>Pick 3 advised: IND_2025-04-30_5, IND_2025-04-30_6, IND_2025-04-30_7</w:t>
      </w:r>
    </w:p>
    <w:p>
      <w:r>
        <w:t>Pick 3 advised: IND_2025-04-30_6, IND_2025-04-30_7, IND_2025-04-30_8</w:t>
      </w:r>
    </w:p>
    <w:p>
      <w:r>
        <w:t>Pick 3 advised: TLS_2025-05-02_1, TLS_2025-05-02_2, TLS_2025-05-02_3</w:t>
      </w:r>
    </w:p>
    <w:p>
      <w:r>
        <w:t>Pick 3 advised: TLS_2025-05-02_2, TLS_2025-05-02_3, TLS_2025-05-02_4</w:t>
      </w:r>
    </w:p>
    <w:p>
      <w:r>
        <w:t>Pick 3 advised: TLS_2025-05-02_3, TLS_2025-05-02_4, TLS_2025-05-02_5</w:t>
      </w:r>
    </w:p>
    <w:p>
      <w:r>
        <w:t>Pick 3 advised: TLS_2025-05-02_4, TLS_2025-05-02_5, TLS_2025-05-02_6</w:t>
      </w:r>
    </w:p>
    <w:p>
      <w:r>
        <w:t>Pick 3 advised: TLS_2025-05-02_5, TLS_2025-05-02_6, TLS_2025-05-02_7</w:t>
      </w:r>
    </w:p>
    <w:p>
      <w:r>
        <w:t>Pick 3 advised: TLS_2025-05-02_6, TLS_2025-05-02_7, TLS_2025-05-02_8</w:t>
      </w:r>
    </w:p>
    <w:p>
      <w:r>
        <w:t>Pick 3 advised: TLS_2025-05-02_7, TLS_2025-05-02_8, TLS_2025-05-03_1</w:t>
      </w:r>
    </w:p>
    <w:p>
      <w:r>
        <w:t>Pick 3 advised: TLS_2025-05-03_6, TLS_2025-05-03_7, TLS_2025-05-03_8</w:t>
      </w:r>
    </w:p>
    <w:p>
      <w:r>
        <w:t>Pick 3 advised: TLS_2025-05-03_7, TLS_2025-05-03_8, TLS_2025-05-03_9</w:t>
      </w:r>
    </w:p>
    <w:p>
      <w:r>
        <w:t>Pick 3 advised: TLS_2025-05-04_1, TLS_2025-05-04_2, TLS_2025-05-04_3</w:t>
      </w:r>
    </w:p>
    <w:p>
      <w:r>
        <w:t>Pick 3 advised: TLS_2025-05-04_2, TLS_2025-05-04_3, TLS_2025-05-04_4</w:t>
      </w:r>
    </w:p>
    <w:p>
      <w:r>
        <w:t>Pick 3 advised: TLS_2025-05-04_6, TLS_2025-05-04_7, TLS_2025-05-04_8</w:t>
      </w:r>
    </w:p>
    <w:p>
      <w:r>
        <w:t>Pick 3 advised: TOP_2025-05-01_4, TOP_2025-05-01_5, TOP_2025-05-01_6</w:t>
      </w:r>
    </w:p>
    <w:p>
      <w:r>
        <w:t>Pick 3 advised: TOP_2025-05-01_5, TOP_2025-05-01_6, TOP_2025-05-01_7</w:t>
      </w:r>
    </w:p>
    <w:p>
      <w:r>
        <w:t>Pick 3 advised: TOP_2025-05-02_3, TOP_2025-05-02_4, TOP_2025-05-02_5</w:t>
      </w:r>
    </w:p>
    <w:p>
      <w:r>
        <w:t>Pick 3 advised: TOP_2025-05-02_4, TOP_2025-05-02_5, TOP_2025-05-02_6</w:t>
      </w:r>
    </w:p>
    <w:p>
      <w:r>
        <w:t>Pick 3 advised: TOP_2025-05-02_5, TOP_2025-05-02_6, TOP_2025-05-02_7</w:t>
      </w:r>
    </w:p>
    <w:p>
      <w:r>
        <w:t>Pick 3 advised: TOP_2025-05-02_6, TOP_2025-05-02_7, TOP_2025-05-02_8</w:t>
      </w:r>
    </w:p>
    <w:p>
      <w:r>
        <w:t>Pick 3 advised: TOP_2025-05-02_7, TOP_2025-05-02_8, TOP_2025-05-02_9</w:t>
      </w:r>
    </w:p>
    <w:p>
      <w:r>
        <w:t>Pick 3 advised: TOP_2025-05-02_8, TOP_2025-05-02_9, TOP_2025-05-02_10</w:t>
      </w:r>
    </w:p>
    <w:p>
      <w:r>
        <w:t>Pick 3 advised: TOP_2025-05-02_9, TOP_2025-05-02_10, TOP_2025-05-02_11</w:t>
      </w:r>
    </w:p>
    <w:p>
      <w:r>
        <w:t>Pick 3 advised: TOP_2025-05-02_10, TOP_2025-05-02_11, TOP_2025-05-02_12</w:t>
      </w:r>
    </w:p>
    <w:p>
      <w:r>
        <w:t>Pick 3 advised: PEN_2025-05-02_3, PEN_2025-05-02_4, PEN_2025-05-02_5</w:t>
      </w:r>
    </w:p>
    <w:p>
      <w:r>
        <w:t>Pick 3 advised: PEN_2025-05-02_4, PEN_2025-05-02_5, PEN_2025-05-02_6</w:t>
      </w:r>
    </w:p>
    <w:p>
      <w:r>
        <w:t>Pick 3 advised: PEN_2025-05-02_5, PEN_2025-05-02_6, PEN_2025-05-02_7</w:t>
      </w:r>
    </w:p>
    <w:p>
      <w:r>
        <w:t>Pick 3 advised: PEN_2025-05-02_6, PEN_2025-05-02_7, PEN_2025-05-03_1</w:t>
      </w:r>
    </w:p>
    <w:p>
      <w:r>
        <w:t>Pick 3 advised: PEN_2025-05-02_7, PEN_2025-05-03_1, PEN_2025-05-03_2</w:t>
      </w:r>
    </w:p>
    <w:p>
      <w:r>
        <w:t>Pick 3 advised: PEN_2025-05-03_1, PEN_2025-05-03_2, PEN_2025-05-03_3</w:t>
      </w:r>
    </w:p>
    <w:p>
      <w:r>
        <w:t>Pick 3 advised: PEN_2025-05-03_2, PEN_2025-05-03_3, PEN_2025-05-03_4</w:t>
      </w:r>
    </w:p>
    <w:p>
      <w:r>
        <w:t>Pick 3 advised: PEN_2025-05-03_3, PEN_2025-05-03_4, PEN_2025-05-03_5</w:t>
      </w:r>
    </w:p>
    <w:p>
      <w:r>
        <w:t>Pick 3 advised: TAM_2025-04-30_2, TAM_2025-04-30_3, TAM_2025-04-30_4</w:t>
      </w:r>
    </w:p>
    <w:p>
      <w:r>
        <w:t>Pick 3 advised: TAM_2025-04-30_3, TAM_2025-04-30_4, TAM_2025-04-30_5</w:t>
      </w:r>
    </w:p>
    <w:p>
      <w:r>
        <w:t>Pick 3 advised: TAM_2025-04-30_7, TAM_2025-04-30_8, TAM_2025-04-30_9</w:t>
      </w:r>
    </w:p>
    <w:p>
      <w:r>
        <w:t>Pick 4 advised: TCD_2025-04-30_1, TCD_2025-04-30_2, TCD_2025-04-30_3, TCD_2025-04-30_4</w:t>
      </w:r>
    </w:p>
    <w:p>
      <w:r>
        <w:t>Pick 4 advised: TCD_2025-04-30_2, TCD_2025-04-30_3, TCD_2025-04-30_4, TCD_2025-04-30_5</w:t>
      </w:r>
    </w:p>
    <w:p>
      <w:r>
        <w:t>Pick 4 advised: TCD_2025-04-30_3, TCD_2025-04-30_4, TCD_2025-04-30_5, TCD_2025-04-30_6</w:t>
      </w:r>
    </w:p>
    <w:p>
      <w:r>
        <w:t>Pick 4 advised: TCD_2025-04-30_4, TCD_2025-04-30_5, TCD_2025-04-30_6, TCD_2025-04-30_7</w:t>
      </w:r>
    </w:p>
    <w:p>
      <w:r>
        <w:t>Pick 4 advised: TCD_2025-04-30_5, TCD_2025-04-30_6, TCD_2025-04-30_7, TCD_2025-04-30_8</w:t>
      </w:r>
    </w:p>
    <w:p>
      <w:r>
        <w:t>Pick 4 advised: TCD_2025-05-01_3, TCD_2025-05-01_4, TCD_2025-05-01_5, TCD_2025-05-01_6</w:t>
      </w:r>
    </w:p>
    <w:p>
      <w:r>
        <w:t>Pick 4 advised: TCD_2025-05-01_4, TCD_2025-05-01_5, TCD_2025-05-01_6, TCD_2025-05-01_7</w:t>
      </w:r>
    </w:p>
    <w:p>
      <w:r>
        <w:t>Pick 4 advised: TCD_2025-05-01_5, TCD_2025-05-01_6, TCD_2025-05-01_7, TCD_2025-05-01_8</w:t>
      </w:r>
    </w:p>
    <w:p>
      <w:r>
        <w:t>Pick 4 advised: TCD_2025-05-01_6, TCD_2025-05-01_7, TCD_2025-05-01_8, TCD_2025-05-01_9</w:t>
      </w:r>
    </w:p>
    <w:p>
      <w:r>
        <w:t>Pick 4 advised: TCD_2025-05-01_7, TCD_2025-05-01_8, TCD_2025-05-01_9, TCD_2025-05-01_10</w:t>
      </w:r>
    </w:p>
    <w:p>
      <w:r>
        <w:t>Pick 4 advised: TCD_2025-05-01_8, TCD_2025-05-01_9, TCD_2025-05-01_10, TCD_2025-05-01_11</w:t>
      </w:r>
    </w:p>
    <w:p>
      <w:r>
        <w:t>Pick 4 advised: TCD_2025-05-01_9, TCD_2025-05-01_10, TCD_2025-05-01_11, TCD_2025-05-01_12</w:t>
      </w:r>
    </w:p>
    <w:p>
      <w:r>
        <w:t>Pick 4 advised: TCD_2025-05-01_10, TCD_2025-05-01_11, TCD_2025-05-01_12, TCD_2025-05-02_1</w:t>
      </w:r>
    </w:p>
    <w:p>
      <w:r>
        <w:t>Pick 4 advised: TCD_2025-05-01_11, TCD_2025-05-01_12, TCD_2025-05-02_1, TCD_2025-05-02_2</w:t>
      </w:r>
    </w:p>
    <w:p>
      <w:r>
        <w:t>Pick 4 advised: TCD_2025-05-01_12, TCD_2025-05-02_1, TCD_2025-05-02_2, TCD_2025-05-02_3</w:t>
      </w:r>
    </w:p>
    <w:p>
      <w:r>
        <w:t>Pick 4 advised: TCD_2025-05-02_1, TCD_2025-05-02_2, TCD_2025-05-02_3, TCD_2025-05-02_4</w:t>
      </w:r>
    </w:p>
    <w:p>
      <w:r>
        <w:t>Pick 4 advised: TCD_2025-05-02_6, TCD_2025-05-02_7, TCD_2025-05-02_8, TCD_2025-05-02_9</w:t>
      </w:r>
    </w:p>
    <w:p>
      <w:r>
        <w:t>Pick 4 advised: TCD_2025-05-02_7, TCD_2025-05-02_8, TCD_2025-05-02_9, TCD_2025-05-02_10</w:t>
      </w:r>
    </w:p>
    <w:p>
      <w:r>
        <w:t>Pick 4 advised: TCD_2025-05-03_1, TCD_2025-05-03_2, TCD_2025-05-03_3, TCD_2025-05-03_4</w:t>
      </w:r>
    </w:p>
    <w:p>
      <w:r>
        <w:t>Pick 4 advised: TCD_2025-05-03_2, TCD_2025-05-03_3, TCD_2025-05-03_4, TCD_2025-05-03_5</w:t>
      </w:r>
    </w:p>
    <w:p>
      <w:r>
        <w:t>Pick 4 advised: TCD_2025-05-03_3, TCD_2025-05-03_4, TCD_2025-05-03_5, TCD_2025-05-03_6</w:t>
      </w:r>
    </w:p>
    <w:p>
      <w:r>
        <w:t>Pick 4 advised: TCD_2025-05-03_4, TCD_2025-05-03_5, TCD_2025-05-03_6, TCD_2025-05-03_7</w:t>
      </w:r>
    </w:p>
    <w:p>
      <w:r>
        <w:t>Pick 4 advised: TCD_2025-05-03_5, TCD_2025-05-03_6, TCD_2025-05-03_7, TCD_2025-05-03_8</w:t>
      </w:r>
    </w:p>
    <w:p>
      <w:r>
        <w:t>Pick 4 advised: TCD_2025-05-03_6, TCD_2025-05-03_7, TCD_2025-05-03_8, TCD_2025-05-03_9</w:t>
      </w:r>
    </w:p>
    <w:p>
      <w:r>
        <w:t>Pick 4 advised: TCD_2025-05-03_7, TCD_2025-05-03_8, TCD_2025-05-03_9, TCD_2025-05-03_10</w:t>
      </w:r>
    </w:p>
    <w:p>
      <w:r>
        <w:t>Pick 4 advised: TGP_2025-05-01_1, TGP_2025-05-01_2, TGP_2025-05-01_3, TGP_2025-05-01_4</w:t>
      </w:r>
    </w:p>
    <w:p>
      <w:r>
        <w:t>Pick 4 advised: TGP_2025-05-01_2, TGP_2025-05-01_3, TGP_2025-05-01_4, TGP_2025-05-01_5</w:t>
      </w:r>
    </w:p>
    <w:p>
      <w:r>
        <w:t>Pick 4 advised: TGP_2025-05-01_3, TGP_2025-05-01_4, TGP_2025-05-01_5, TGP_2025-05-01_6</w:t>
      </w:r>
    </w:p>
    <w:p>
      <w:r>
        <w:t>Pick 4 advised: TGP_2025-05-01_4, TGP_2025-05-01_5, TGP_2025-05-01_6, TGP_2025-05-01_7</w:t>
      </w:r>
    </w:p>
    <w:p>
      <w:r>
        <w:t>Pick 4 advised: IND_2025-04-30_3, IND_2025-04-30_4, IND_2025-04-30_5, IND_2025-04-30_6</w:t>
      </w:r>
    </w:p>
    <w:p>
      <w:r>
        <w:t>Pick 4 advised: IND_2025-04-30_4, IND_2025-04-30_5, IND_2025-04-30_6, IND_2025-04-30_7</w:t>
      </w:r>
    </w:p>
    <w:p>
      <w:r>
        <w:t>Pick 4 advised: IND_2025-04-30_5, IND_2025-04-30_6, IND_2025-04-30_7, IND_2025-04-30_8</w:t>
      </w:r>
    </w:p>
    <w:p>
      <w:r>
        <w:t>Pick 4 advised: TLS_2025-05-02_1, TLS_2025-05-02_2, TLS_2025-05-02_3, TLS_2025-05-02_4</w:t>
      </w:r>
    </w:p>
    <w:p>
      <w:r>
        <w:t>Pick 4 advised: TLS_2025-05-02_2, TLS_2025-05-02_3, TLS_2025-05-02_4, TLS_2025-05-02_5</w:t>
      </w:r>
    </w:p>
    <w:p>
      <w:r>
        <w:t>Pick 4 advised: TLS_2025-05-02_3, TLS_2025-05-02_4, TLS_2025-05-02_5, TLS_2025-05-02_6</w:t>
      </w:r>
    </w:p>
    <w:p>
      <w:r>
        <w:t>Pick 4 advised: TLS_2025-05-02_4, TLS_2025-05-02_5, TLS_2025-05-02_6, TLS_2025-05-02_7</w:t>
      </w:r>
    </w:p>
    <w:p>
      <w:r>
        <w:t>Pick 4 advised: TLS_2025-05-02_5, TLS_2025-05-02_6, TLS_2025-05-02_7, TLS_2025-05-02_8</w:t>
      </w:r>
    </w:p>
    <w:p>
      <w:r>
        <w:t>Pick 4 advised: TLS_2025-05-02_6, TLS_2025-05-02_7, TLS_2025-05-02_8, TLS_2025-05-03_1</w:t>
      </w:r>
    </w:p>
    <w:p>
      <w:r>
        <w:t>Pick 4 advised: TLS_2025-05-03_6, TLS_2025-05-03_7, TLS_2025-05-03_8, TLS_2025-05-03_9</w:t>
      </w:r>
    </w:p>
    <w:p>
      <w:r>
        <w:t>Pick 4 advised: TLS_2025-05-04_1, TLS_2025-05-04_2, TLS_2025-05-04_3, TLS_2025-05-04_4</w:t>
      </w:r>
    </w:p>
    <w:p>
      <w:r>
        <w:t>Pick 4 advised: TOP_2025-05-01_4, TOP_2025-05-01_5, TOP_2025-05-01_6, TOP_2025-05-01_7</w:t>
      </w:r>
    </w:p>
    <w:p>
      <w:r>
        <w:t>Pick 4 advised: TOP_2025-05-02_3, TOP_2025-05-02_4, TOP_2025-05-02_5, TOP_2025-05-02_6</w:t>
      </w:r>
    </w:p>
    <w:p>
      <w:r>
        <w:t>Pick 4 advised: TOP_2025-05-02_4, TOP_2025-05-02_5, TOP_2025-05-02_6, TOP_2025-05-02_7</w:t>
      </w:r>
    </w:p>
    <w:p>
      <w:r>
        <w:t>Pick 4 advised: TOP_2025-05-02_5, TOP_2025-05-02_6, TOP_2025-05-02_7, TOP_2025-05-02_8</w:t>
      </w:r>
    </w:p>
    <w:p>
      <w:r>
        <w:t>Pick 4 advised: TOP_2025-05-02_6, TOP_2025-05-02_7, TOP_2025-05-02_8, TOP_2025-05-02_9</w:t>
      </w:r>
    </w:p>
    <w:p>
      <w:r>
        <w:t>Pick 4 advised: TOP_2025-05-02_7, TOP_2025-05-02_8, TOP_2025-05-02_9, TOP_2025-05-02_10</w:t>
      </w:r>
    </w:p>
    <w:p>
      <w:r>
        <w:t>Pick 4 advised: TOP_2025-05-02_8, TOP_2025-05-02_9, TOP_2025-05-02_10, TOP_2025-05-02_11</w:t>
      </w:r>
    </w:p>
    <w:p>
      <w:r>
        <w:t>Pick 4 advised: TOP_2025-05-02_9, TOP_2025-05-02_10, TOP_2025-05-02_11, TOP_2025-05-02_12</w:t>
      </w:r>
    </w:p>
    <w:p>
      <w:r>
        <w:t>Pick 4 advised: PEN_2025-05-02_3, PEN_2025-05-02_4, PEN_2025-05-02_5, PEN_2025-05-02_6</w:t>
      </w:r>
    </w:p>
    <w:p>
      <w:r>
        <w:t>Pick 4 advised: PEN_2025-05-02_4, PEN_2025-05-02_5, PEN_2025-05-02_6, PEN_2025-05-02_7</w:t>
      </w:r>
    </w:p>
    <w:p>
      <w:r>
        <w:t>Pick 4 advised: PEN_2025-05-02_5, PEN_2025-05-02_6, PEN_2025-05-02_7, PEN_2025-05-03_1</w:t>
      </w:r>
    </w:p>
    <w:p>
      <w:r>
        <w:t>Pick 4 advised: PEN_2025-05-02_6, PEN_2025-05-02_7, PEN_2025-05-03_1, PEN_2025-05-03_2</w:t>
      </w:r>
    </w:p>
    <w:p>
      <w:r>
        <w:t>Pick 4 advised: PEN_2025-05-02_7, PEN_2025-05-03_1, PEN_2025-05-03_2, PEN_2025-05-03_3</w:t>
      </w:r>
    </w:p>
    <w:p>
      <w:r>
        <w:t>Pick 4 advised: PEN_2025-05-03_1, PEN_2025-05-03_2, PEN_2025-05-03_3, PEN_2025-05-03_4</w:t>
      </w:r>
    </w:p>
    <w:p>
      <w:r>
        <w:t>Pick 4 advised: PEN_2025-05-03_2, PEN_2025-05-03_3, PEN_2025-05-03_4, PEN_2025-05-03_5</w:t>
      </w:r>
    </w:p>
    <w:p>
      <w:r>
        <w:t>Pick 4 advised: TAM_2025-04-30_2, TAM_2025-04-30_3, TAM_2025-04-30_4, TAM_2025-04-30_5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after="0" w:before="0"/>
    </w:pPr>
    <w:rPr>
      <w:rFonts w:ascii="Calibri" w:hAnsi="Calibri"/>
      <w:sz w:val="20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