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Race: CNL | 2025-03-13 | Race #2 | Post: 13:05 | Track: COLONIAL DOWNS</w:t>
      </w:r>
    </w:p>
    <w:p>
      <w:r>
        <w:t>Track: COLONIAL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Golden Philly</w:t>
            </w:r>
          </w:p>
        </w:tc>
        <w:tc>
          <w:tcPr>
            <w:tcW w:type="dxa" w:w="1440"/>
          </w:tcPr>
          <w:p>
            <w:r>
              <w:t>1-1</w:t>
            </w:r>
          </w:p>
        </w:tc>
        <w:tc>
          <w:tcPr>
            <w:tcW w:type="dxa" w:w="1440"/>
          </w:tcPr>
          <w:p>
            <w:r>
              <w:t>92.3</w:t>
            </w:r>
          </w:p>
        </w:tc>
        <w:tc>
          <w:tcPr>
            <w:tcW w:type="dxa" w:w="1440"/>
          </w:tcPr>
          <w:p>
            <w:r>
              <w:t>-14.36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The Feisty One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93.2</w:t>
            </w:r>
          </w:p>
        </w:tc>
        <w:tc>
          <w:tcPr>
            <w:tcW w:type="dxa" w:w="1440"/>
          </w:tcPr>
          <w:p>
            <w:r>
              <w:t>-7.66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Blessed Candy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116.4</w:t>
            </w:r>
          </w:p>
        </w:tc>
        <w:tc>
          <w:tcPr>
            <w:tcW w:type="dxa" w:w="1440"/>
          </w:tcPr>
          <w:p>
            <w:r>
              <w:t>-8.83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Vanaka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110.0</w:t>
            </w:r>
          </w:p>
        </w:tc>
        <w:tc>
          <w:tcPr>
            <w:tcW w:type="dxa" w:w="1440"/>
          </w:tcPr>
          <w:p>
            <w:r>
              <w:t>-11.57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My Dear Antonia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98.3</w:t>
            </w:r>
          </w:p>
        </w:tc>
        <w:tc>
          <w:tcPr>
            <w:tcW w:type="dxa" w:w="1440"/>
          </w:tcPr>
          <w:p>
            <w:r>
              <w:t>-2.68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CNL | 2025-03-13 | Race #4 | Post: 14:05 | Track: COLONIAL DOWNS</w:t>
      </w:r>
    </w:p>
    <w:p>
      <w:r>
        <w:t>Track: COLONIAL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Capital Conquest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104.8</w:t>
            </w:r>
          </w:p>
        </w:tc>
        <w:tc>
          <w:tcPr>
            <w:tcW w:type="dxa" w:w="1440"/>
          </w:tcPr>
          <w:p>
            <w:r>
              <w:t>-11.98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Mowins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91.5</w:t>
            </w:r>
          </w:p>
        </w:tc>
        <w:tc>
          <w:tcPr>
            <w:tcW w:type="dxa" w:w="1440"/>
          </w:tcPr>
          <w:p>
            <w:r>
              <w:t>-10.50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Stop the Spread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99.2</w:t>
            </w:r>
          </w:p>
        </w:tc>
        <w:tc>
          <w:tcPr>
            <w:tcW w:type="dxa" w:w="1440"/>
          </w:tcPr>
          <w:p>
            <w:r>
              <w:t>-21.13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Shape Note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93.6</w:t>
            </w:r>
          </w:p>
        </w:tc>
        <w:tc>
          <w:tcPr>
            <w:tcW w:type="dxa" w:w="1440"/>
          </w:tcPr>
          <w:p>
            <w:r>
              <w:t>9.77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Quick Tempo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100.3</w:t>
            </w:r>
          </w:p>
        </w:tc>
        <w:tc>
          <w:tcPr>
            <w:tcW w:type="dxa" w:w="1440"/>
          </w:tcPr>
          <w:p>
            <w:r>
              <w:t>4.50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Battle of Bastogne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96.7</w:t>
            </w:r>
          </w:p>
        </w:tc>
        <w:tc>
          <w:tcPr>
            <w:tcW w:type="dxa" w:w="1440"/>
          </w:tcPr>
          <w:p>
            <w:r>
              <w:t>-2.79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Nancy Made My Day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102.2</w:t>
            </w:r>
          </w:p>
        </w:tc>
        <w:tc>
          <w:tcPr>
            <w:tcW w:type="dxa" w:w="1440"/>
          </w:tcPr>
          <w:p>
            <w:r>
              <w:t>14.17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CNL | 2025-03-14 | Race #7 | Post: 15:28 | Track: COLONIAL DOWNS</w:t>
      </w:r>
    </w:p>
    <w:p>
      <w:r>
        <w:t>Track: COLONIAL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Repo Rocks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93.6</w:t>
            </w:r>
          </w:p>
        </w:tc>
        <w:tc>
          <w:tcPr>
            <w:tcW w:type="dxa" w:w="1440"/>
          </w:tcPr>
          <w:p>
            <w:r>
              <w:t>4.64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Celtic Contender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98.1</w:t>
            </w:r>
          </w:p>
        </w:tc>
        <w:tc>
          <w:tcPr>
            <w:tcW w:type="dxa" w:w="1440"/>
          </w:tcPr>
          <w:p>
            <w:r>
              <w:t>22.13</w:t>
            </w:r>
          </w:p>
        </w:tc>
        <w:tc>
          <w:tcPr>
            <w:tcW w:type="dxa" w:w="1440"/>
          </w:tcPr>
          <w:p>
            <w:r>
              <w:t>99.94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Showstopper Copper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110.5</w:t>
            </w:r>
          </w:p>
        </w:tc>
        <w:tc>
          <w:tcPr>
            <w:tcW w:type="dxa" w:w="1440"/>
          </w:tcPr>
          <w:p>
            <w:r>
              <w:t>-22.44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Coffeewithchris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86.3</w:t>
            </w:r>
          </w:p>
        </w:tc>
        <w:tc>
          <w:tcPr>
            <w:tcW w:type="dxa" w:w="1440"/>
          </w:tcPr>
          <w:p>
            <w:r>
              <w:t>-4.56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Sharp Tones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88.1</w:t>
            </w:r>
          </w:p>
        </w:tc>
        <w:tc>
          <w:tcPr>
            <w:tcW w:type="dxa" w:w="1440"/>
          </w:tcPr>
          <w:p>
            <w:r>
              <w:t>-5.22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Book'em Danno</w:t>
            </w:r>
          </w:p>
        </w:tc>
        <w:tc>
          <w:tcPr>
            <w:tcW w:type="dxa" w:w="1440"/>
          </w:tcPr>
          <w:p>
            <w:r>
              <w:t>1-1</w:t>
            </w:r>
          </w:p>
        </w:tc>
        <w:tc>
          <w:tcPr>
            <w:tcW w:type="dxa" w:w="1440"/>
          </w:tcPr>
          <w:p>
            <w:r>
              <w:t>100.4</w:t>
            </w:r>
          </w:p>
        </w:tc>
        <w:tc>
          <w:tcPr>
            <w:tcW w:type="dxa" w:w="1440"/>
          </w:tcPr>
          <w:p>
            <w:r>
              <w:t>13.41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Destin's Rainbow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126.6</w:t>
            </w:r>
          </w:p>
        </w:tc>
        <w:tc>
          <w:tcPr>
            <w:tcW w:type="dxa" w:w="1440"/>
          </w:tcPr>
          <w:p>
            <w:r>
              <w:t>-12.51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Circle P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100.3</w:t>
            </w:r>
          </w:p>
        </w:tc>
        <w:tc>
          <w:tcPr>
            <w:tcW w:type="dxa" w:w="1440"/>
          </w:tcPr>
          <w:p>
            <w:r>
              <w:t>18.95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Power Seeker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82.6</w:t>
            </w:r>
          </w:p>
        </w:tc>
        <w:tc>
          <w:tcPr>
            <w:tcW w:type="dxa" w:w="1440"/>
          </w:tcPr>
          <w:p>
            <w:r>
              <w:t>-2.98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Going Up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115.7</w:t>
            </w:r>
          </w:p>
        </w:tc>
        <w:tc>
          <w:tcPr>
            <w:tcW w:type="dxa" w:w="1440"/>
          </w:tcPr>
          <w:p>
            <w:r>
              <w:t>-6.15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Paymengold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99.8</w:t>
            </w:r>
          </w:p>
        </w:tc>
        <w:tc>
          <w:tcPr>
            <w:tcW w:type="dxa" w:w="1440"/>
          </w:tcPr>
          <w:p>
            <w:r>
              <w:t>-2.99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26314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CNL | 2025-03-15 | Race #1 | Post: 12:00 | Track: COLONIAL DOWNS</w:t>
      </w:r>
    </w:p>
    <w:p>
      <w:r>
        <w:t>Track: COLONIAL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Rosieontheriver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102.0</w:t>
            </w:r>
          </w:p>
        </w:tc>
        <w:tc>
          <w:tcPr>
            <w:tcW w:type="dxa" w:w="1440"/>
          </w:tcPr>
          <w:p>
            <w:r>
              <w:t>-1.48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Quantum Burst</w:t>
            </w:r>
          </w:p>
        </w:tc>
        <w:tc>
          <w:tcPr>
            <w:tcW w:type="dxa" w:w="1440"/>
          </w:tcPr>
          <w:p>
            <w:r>
              <w:t>4-5</w:t>
            </w:r>
          </w:p>
        </w:tc>
        <w:tc>
          <w:tcPr>
            <w:tcW w:type="dxa" w:w="1440"/>
          </w:tcPr>
          <w:p>
            <w:r>
              <w:t>98.4</w:t>
            </w:r>
          </w:p>
        </w:tc>
        <w:tc>
          <w:tcPr>
            <w:tcW w:type="dxa" w:w="1440"/>
          </w:tcPr>
          <w:p>
            <w:r>
              <w:t>6.98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Krissi 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92.2</w:t>
            </w:r>
          </w:p>
        </w:tc>
        <w:tc>
          <w:tcPr>
            <w:tcW w:type="dxa" w:w="1440"/>
          </w:tcPr>
          <w:p>
            <w:r>
              <w:t>-10.95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Luminous Secret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107.5</w:t>
            </w:r>
          </w:p>
        </w:tc>
        <w:tc>
          <w:tcPr>
            <w:tcW w:type="dxa" w:w="1440"/>
          </w:tcPr>
          <w:p>
            <w:r>
              <w:t>-6.11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Nick's Notion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97.0</w:t>
            </w:r>
          </w:p>
        </w:tc>
        <w:tc>
          <w:tcPr>
            <w:tcW w:type="dxa" w:w="1440"/>
          </w:tcPr>
          <w:p>
            <w:r>
              <w:t>-5.96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CNL | 2025-03-15 | Race #3 | Post: 13:10 | Track: COLONIAL DOWNS</w:t>
      </w:r>
    </w:p>
    <w:p>
      <w:r>
        <w:t>Track: COLONIAL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Scrappy T Lee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89.4</w:t>
            </w:r>
          </w:p>
        </w:tc>
        <w:tc>
          <w:tcPr>
            <w:tcW w:type="dxa" w:w="1440"/>
          </w:tcPr>
          <w:p>
            <w:r>
              <w:t>-13.76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Ben's Hero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90.3</w:t>
            </w:r>
          </w:p>
        </w:tc>
        <w:tc>
          <w:tcPr>
            <w:tcW w:type="dxa" w:w="1440"/>
          </w:tcPr>
          <w:p>
            <w:r>
              <w:t>-2.16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Nola Boss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92.2</w:t>
            </w:r>
          </w:p>
        </w:tc>
        <w:tc>
          <w:tcPr>
            <w:tcW w:type="dxa" w:w="1440"/>
          </w:tcPr>
          <w:p>
            <w:r>
              <w:t>-13.17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Medagooch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85.4</w:t>
            </w:r>
          </w:p>
        </w:tc>
        <w:tc>
          <w:tcPr>
            <w:tcW w:type="dxa" w:w="1440"/>
          </w:tcPr>
          <w:p>
            <w:r>
              <w:t>-11.47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Mucho Tigger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99.5</w:t>
            </w:r>
          </w:p>
        </w:tc>
        <w:tc>
          <w:tcPr>
            <w:tcW w:type="dxa" w:w="1440"/>
          </w:tcPr>
          <w:p>
            <w:r>
              <w:t>-15.03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Eastbostonbenny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105.1</w:t>
            </w:r>
          </w:p>
        </w:tc>
        <w:tc>
          <w:tcPr>
            <w:tcW w:type="dxa" w:w="1440"/>
          </w:tcPr>
          <w:p>
            <w:r>
              <w:t>0.35</w:t>
            </w:r>
          </w:p>
        </w:tc>
        <w:tc>
          <w:tcPr>
            <w:tcW w:type="dxa" w:w="1440"/>
          </w:tcPr>
          <w:p>
            <w:r>
              <w:t>99.94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Bishop Meade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94.5</w:t>
            </w:r>
          </w:p>
        </w:tc>
        <w:tc>
          <w:tcPr>
            <w:tcW w:type="dxa" w:w="1440"/>
          </w:tcPr>
          <w:p>
            <w:r>
              <w:t>-19.60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CNL | 2025-03-15 | Race #10 | Post: 17:50 | Track: COLONIAL DOWNS</w:t>
      </w:r>
    </w:p>
    <w:p>
      <w:r>
        <w:t>Track: COLONIAL DOWNS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Mikealicious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98.8</w:t>
            </w:r>
          </w:p>
        </w:tc>
        <w:tc>
          <w:tcPr>
            <w:tcW w:type="dxa" w:w="1440"/>
          </w:tcPr>
          <w:p>
            <w:r>
              <w:t>-1.64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Passing Game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8.22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Smart Mo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92.9</w:t>
            </w:r>
          </w:p>
        </w:tc>
        <w:tc>
          <w:tcPr>
            <w:tcW w:type="dxa" w:w="1440"/>
          </w:tcPr>
          <w:p>
            <w:r>
              <w:t>-0.58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Virginia City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97.3</w:t>
            </w:r>
          </w:p>
        </w:tc>
        <w:tc>
          <w:tcPr>
            <w:tcW w:type="dxa" w:w="1440"/>
          </w:tcPr>
          <w:p>
            <w:r>
              <w:t>-0.60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Protege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98.3</w:t>
            </w:r>
          </w:p>
        </w:tc>
        <w:tc>
          <w:tcPr>
            <w:tcW w:type="dxa" w:w="1440"/>
          </w:tcPr>
          <w:p>
            <w:r>
              <w:t>0.41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Supreme Law</w:t>
            </w:r>
          </w:p>
        </w:tc>
        <w:tc>
          <w:tcPr>
            <w:tcW w:type="dxa" w:w="1440"/>
          </w:tcPr>
          <w:p>
            <w:r>
              <w:t>6-5</w:t>
            </w:r>
          </w:p>
        </w:tc>
        <w:tc>
          <w:tcPr>
            <w:tcW w:type="dxa" w:w="1440"/>
          </w:tcPr>
          <w:p>
            <w:r>
              <w:t>97.1</w:t>
            </w:r>
          </w:p>
        </w:tc>
        <w:tc>
          <w:tcPr>
            <w:tcW w:type="dxa" w:w="1440"/>
          </w:tcPr>
          <w:p>
            <w:r>
              <w:t>13.11</w:t>
            </w:r>
          </w:p>
        </w:tc>
        <w:tc>
          <w:tcPr>
            <w:tcW w:type="dxa" w:w="1440"/>
          </w:tcPr>
          <w:p>
            <w:r>
              <w:t>99.96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Deadpan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100.3</w:t>
            </w:r>
          </w:p>
        </w:tc>
        <w:tc>
          <w:tcPr>
            <w:tcW w:type="dxa" w:w="1440"/>
          </w:tcPr>
          <w:p>
            <w:r>
              <w:t>7.95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White Series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99.5</w:t>
            </w:r>
          </w:p>
        </w:tc>
        <w:tc>
          <w:tcPr>
            <w:tcW w:type="dxa" w:w="1440"/>
          </w:tcPr>
          <w:p>
            <w:r>
              <w:t>-5.44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Mo Rewards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105.5</w:t>
            </w:r>
          </w:p>
        </w:tc>
        <w:tc>
          <w:tcPr>
            <w:tcW w:type="dxa" w:w="1440"/>
          </w:tcPr>
          <w:p>
            <w:r>
              <w:t>2.96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#2 | Post: 13:15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Strummin Mary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110.9</w:t>
            </w:r>
          </w:p>
        </w:tc>
        <w:tc>
          <w:tcPr>
            <w:tcW w:type="dxa" w:w="1440"/>
          </w:tcPr>
          <w:p>
            <w:r>
              <w:t>-15.11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Cupie Cutie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108.4</w:t>
            </w:r>
          </w:p>
        </w:tc>
        <w:tc>
          <w:tcPr>
            <w:tcW w:type="dxa" w:w="1440"/>
          </w:tcPr>
          <w:p>
            <w:r>
              <w:t>-8.10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#3 | Post: 13:45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Jerry's Eighty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101.9</w:t>
            </w:r>
          </w:p>
        </w:tc>
        <w:tc>
          <w:tcPr>
            <w:tcW w:type="dxa" w:w="1440"/>
          </w:tcPr>
          <w:p>
            <w:r>
              <w:t>-6.62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Mr McGregor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102.1</w:t>
            </w:r>
          </w:p>
        </w:tc>
        <w:tc>
          <w:tcPr>
            <w:tcW w:type="dxa" w:w="1440"/>
          </w:tcPr>
          <w:p>
            <w:r>
              <w:t>-3.81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Boss' Dialin In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92.1</w:t>
            </w:r>
          </w:p>
        </w:tc>
        <w:tc>
          <w:tcPr>
            <w:tcW w:type="dxa" w:w="1440"/>
          </w:tcPr>
          <w:p>
            <w:r>
              <w:t>-1.07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Peso in My Pocket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2.13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Captivating Boy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102.2</w:t>
            </w:r>
          </w:p>
        </w:tc>
        <w:tc>
          <w:tcPr>
            <w:tcW w:type="dxa" w:w="1440"/>
          </w:tcPr>
          <w:p>
            <w:r>
              <w:t>-1.31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Burninhunkoflove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96.1</w:t>
            </w:r>
          </w:p>
        </w:tc>
        <w:tc>
          <w:tcPr>
            <w:tcW w:type="dxa" w:w="1440"/>
          </w:tcPr>
          <w:p>
            <w:r>
              <w:t>7.22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Gilmore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89.7</w:t>
            </w:r>
          </w:p>
        </w:tc>
        <w:tc>
          <w:tcPr>
            <w:tcW w:type="dxa" w:w="1440"/>
          </w:tcPr>
          <w:p>
            <w:r>
              <w:t>-7.95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#4 | Post: 14:15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Tensas Camp Road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90.3</w:t>
            </w:r>
          </w:p>
        </w:tc>
        <w:tc>
          <w:tcPr>
            <w:tcW w:type="dxa" w:w="1440"/>
          </w:tcPr>
          <w:p>
            <w:r>
              <w:t>3.91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Chaste One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89.7</w:t>
            </w:r>
          </w:p>
        </w:tc>
        <w:tc>
          <w:tcPr>
            <w:tcW w:type="dxa" w:w="1440"/>
          </w:tcPr>
          <w:p>
            <w:r>
              <w:t>-8.49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Berndt Marshmallow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107.4</w:t>
            </w:r>
          </w:p>
        </w:tc>
        <w:tc>
          <w:tcPr>
            <w:tcW w:type="dxa" w:w="1440"/>
          </w:tcPr>
          <w:p>
            <w:r>
              <w:t>-6.52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#5 | Post: 14:45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Mr. Faversham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109.7</w:t>
            </w:r>
          </w:p>
        </w:tc>
        <w:tc>
          <w:tcPr>
            <w:tcW w:type="dxa" w:w="1440"/>
          </w:tcPr>
          <w:p>
            <w:r>
              <w:t>3.90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Keys Included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89.5</w:t>
            </w:r>
          </w:p>
        </w:tc>
        <w:tc>
          <w:tcPr>
            <w:tcW w:type="dxa" w:w="1440"/>
          </w:tcPr>
          <w:p>
            <w:r>
              <w:t>6.35</w:t>
            </w:r>
          </w:p>
        </w:tc>
        <w:tc>
          <w:tcPr>
            <w:tcW w:type="dxa" w:w="1440"/>
          </w:tcPr>
          <w:p>
            <w:r>
              <w:t>99.87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Smoothdini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102.8</w:t>
            </w:r>
          </w:p>
        </w:tc>
        <w:tc>
          <w:tcPr>
            <w:tcW w:type="dxa" w:w="1440"/>
          </w:tcPr>
          <w:p>
            <w:r>
              <w:t>4.04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Overanalytical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1.73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All West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98.9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#6 | Post: 15:15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Acceleratedvictory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113.5</w:t>
            </w:r>
          </w:p>
        </w:tc>
        <w:tc>
          <w:tcPr>
            <w:tcW w:type="dxa" w:w="1440"/>
          </w:tcPr>
          <w:p>
            <w:r>
              <w:t>-17.53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#7 | Post: 15:45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Flight Control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99.6</w:t>
            </w:r>
          </w:p>
        </w:tc>
        <w:tc>
          <w:tcPr>
            <w:tcW w:type="dxa" w:w="1440"/>
          </w:tcPr>
          <w:p>
            <w:r>
              <w:t>4.94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Midnight Bella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87.0</w:t>
            </w:r>
          </w:p>
        </w:tc>
        <w:tc>
          <w:tcPr>
            <w:tcW w:type="dxa" w:w="1440"/>
          </w:tcPr>
          <w:p>
            <w:r>
              <w:t>-4.37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Berlaine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91.0</w:t>
            </w:r>
          </w:p>
        </w:tc>
        <w:tc>
          <w:tcPr>
            <w:tcW w:type="dxa" w:w="1440"/>
          </w:tcPr>
          <w:p>
            <w:r>
              <w:t>3.18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Sweet Sassicaia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108.1</w:t>
            </w:r>
          </w:p>
        </w:tc>
        <w:tc>
          <w:tcPr>
            <w:tcW w:type="dxa" w:w="1440"/>
          </w:tcPr>
          <w:p>
            <w:r>
              <w:t>0.39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Pasta Salad Rhonda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78.0</w:t>
            </w:r>
          </w:p>
        </w:tc>
        <w:tc>
          <w:tcPr>
            <w:tcW w:type="dxa" w:w="1440"/>
          </w:tcPr>
          <w:p>
            <w:r>
              <w:t>-17.89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Start Singing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87.5</w:t>
            </w:r>
          </w:p>
        </w:tc>
        <w:tc>
          <w:tcPr>
            <w:tcW w:type="dxa" w:w="1440"/>
          </w:tcPr>
          <w:p>
            <w:r>
              <w:t>6.93</w:t>
            </w:r>
          </w:p>
        </w:tc>
        <w:tc>
          <w:tcPr>
            <w:tcW w:type="dxa" w:w="1440"/>
          </w:tcPr>
          <w:p>
            <w:r>
              <w:t>99.85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Trouble With Sugar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108.5</w:t>
            </w:r>
          </w:p>
        </w:tc>
        <w:tc>
          <w:tcPr>
            <w:tcW w:type="dxa" w:w="1440"/>
          </w:tcPr>
          <w:p>
            <w:r>
              <w:t>2.73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#8 | Post: 16:15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Motel Patel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89.4</w:t>
            </w:r>
          </w:p>
        </w:tc>
        <w:tc>
          <w:tcPr>
            <w:tcW w:type="dxa" w:w="1440"/>
          </w:tcPr>
          <w:p>
            <w:r>
              <w:t>-4.61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#9 | Post: 16:45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Batter Up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107.3</w:t>
            </w:r>
          </w:p>
        </w:tc>
        <w:tc>
          <w:tcPr>
            <w:tcW w:type="dxa" w:w="1440"/>
          </w:tcPr>
          <w:p>
            <w:r>
              <w:t>0.93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Fast Beach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-3.14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Crooked Bullet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101.6</w:t>
            </w:r>
          </w:p>
        </w:tc>
        <w:tc>
          <w:tcPr>
            <w:tcW w:type="dxa" w:w="1440"/>
          </w:tcPr>
          <w:p>
            <w:r>
              <w:t>-10.15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Tequila n' Salt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-2.77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Storm the Streets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102.4</w:t>
            </w:r>
          </w:p>
        </w:tc>
        <w:tc>
          <w:tcPr>
            <w:tcW w:type="dxa" w:w="1440"/>
          </w:tcPr>
          <w:p>
            <w:r>
              <w:t>-10.58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Bigfoot Sighting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106.3</w:t>
            </w:r>
          </w:p>
        </w:tc>
        <w:tc>
          <w:tcPr>
            <w:tcW w:type="dxa" w:w="1440"/>
          </w:tcPr>
          <w:p>
            <w:r>
              <w:t>-7.91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2025-03-13 | Race #10 | Post: 17:15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Little Z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92.2</w:t>
            </w:r>
          </w:p>
        </w:tc>
        <w:tc>
          <w:tcPr>
            <w:tcW w:type="dxa" w:w="1440"/>
          </w:tcPr>
          <w:p>
            <w:r>
              <w:t>-5.52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Taken It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114.6</w:t>
            </w:r>
          </w:p>
        </w:tc>
        <w:tc>
          <w:tcPr>
            <w:tcW w:type="dxa" w:w="1440"/>
          </w:tcPr>
          <w:p>
            <w:r>
              <w:t>-9.03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#1 | Post: 12:45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One More Sleep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96.9</w:t>
            </w:r>
          </w:p>
        </w:tc>
        <w:tc>
          <w:tcPr>
            <w:tcW w:type="dxa" w:w="1440"/>
          </w:tcPr>
          <w:p>
            <w:r>
              <w:t>-2.10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Its Wild Again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108.6</w:t>
            </w:r>
          </w:p>
        </w:tc>
        <w:tc>
          <w:tcPr>
            <w:tcW w:type="dxa" w:w="1440"/>
          </w:tcPr>
          <w:p>
            <w:r>
              <w:t>3.79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Maximum Grace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104.5</w:t>
            </w:r>
          </w:p>
        </w:tc>
        <w:tc>
          <w:tcPr>
            <w:tcW w:type="dxa" w:w="1440"/>
          </w:tcPr>
          <w:p>
            <w:r>
              <w:t>6.81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Lost My Bag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106.3</w:t>
            </w:r>
          </w:p>
        </w:tc>
        <w:tc>
          <w:tcPr>
            <w:tcW w:type="dxa" w:w="1440"/>
          </w:tcPr>
          <w:p>
            <w:r>
              <w:t>-0.77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Mine Your Biz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101.6</w:t>
            </w:r>
          </w:p>
        </w:tc>
        <w:tc>
          <w:tcPr>
            <w:tcW w:type="dxa" w:w="1440"/>
          </w:tcPr>
          <w:p>
            <w:r>
              <w:t>-16.62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#2 | Post: 13:15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Radiant Rebel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91.9</w:t>
            </w:r>
          </w:p>
        </w:tc>
        <w:tc>
          <w:tcPr>
            <w:tcW w:type="dxa" w:w="1440"/>
          </w:tcPr>
          <w:p>
            <w:r>
              <w:t>2.78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Fast Medicine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112.0</w:t>
            </w:r>
          </w:p>
        </w:tc>
        <w:tc>
          <w:tcPr>
            <w:tcW w:type="dxa" w:w="1440"/>
          </w:tcPr>
          <w:p>
            <w:r>
              <w:t>-7.35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Run Away Samari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96.4</w:t>
            </w:r>
          </w:p>
        </w:tc>
        <w:tc>
          <w:tcPr>
            <w:tcW w:type="dxa" w:w="1440"/>
          </w:tcPr>
          <w:p>
            <w:r>
              <w:t>-4.46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#4 | Post: 14:15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Drewmania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100.0</w:t>
            </w:r>
          </w:p>
        </w:tc>
        <w:tc>
          <w:tcPr>
            <w:tcW w:type="dxa" w:w="1440"/>
          </w:tcPr>
          <w:p>
            <w:r>
              <w:t>-3.78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Spanish Wells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105.9</w:t>
            </w:r>
          </w:p>
        </w:tc>
        <w:tc>
          <w:tcPr>
            <w:tcW w:type="dxa" w:w="1440"/>
          </w:tcPr>
          <w:p>
            <w:r>
              <w:t>-13.69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Monsieur Candy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0.51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Bolt From Above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86.1</w:t>
            </w:r>
          </w:p>
        </w:tc>
        <w:tc>
          <w:tcPr>
            <w:tcW w:type="dxa" w:w="1440"/>
          </w:tcPr>
          <w:p>
            <w:r>
              <w:t>-12.24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Frost Mountain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92.3</w:t>
            </w:r>
          </w:p>
        </w:tc>
        <w:tc>
          <w:tcPr>
            <w:tcW w:type="dxa" w:w="1440"/>
          </w:tcPr>
          <w:p>
            <w:r>
              <w:t>-8.32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Princip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104.0</w:t>
            </w:r>
          </w:p>
        </w:tc>
        <w:tc>
          <w:tcPr>
            <w:tcW w:type="dxa" w:w="1440"/>
          </w:tcPr>
          <w:p>
            <w:r>
              <w:t>-5.25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Marcus Gift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93.2</w:t>
            </w:r>
          </w:p>
        </w:tc>
        <w:tc>
          <w:tcPr>
            <w:tcW w:type="dxa" w:w="1440"/>
          </w:tcPr>
          <w:p>
            <w:r>
              <w:t>-6.15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Cigarette Boat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104.4</w:t>
            </w:r>
          </w:p>
        </w:tc>
        <w:tc>
          <w:tcPr>
            <w:tcW w:type="dxa" w:w="1440"/>
          </w:tcPr>
          <w:p>
            <w:r>
              <w:t>16.00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#5 | Post: 14:45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Pico d'Oro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95.7</w:t>
            </w:r>
          </w:p>
        </w:tc>
        <w:tc>
          <w:tcPr>
            <w:tcW w:type="dxa" w:w="1440"/>
          </w:tcPr>
          <w:p>
            <w:r>
              <w:t>-20.20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Rowdy Jess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110.2</w:t>
            </w:r>
          </w:p>
        </w:tc>
        <w:tc>
          <w:tcPr>
            <w:tcW w:type="dxa" w:w="1440"/>
          </w:tcPr>
          <w:p>
            <w:r>
              <w:t>-10.82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Confucius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103.3</w:t>
            </w:r>
          </w:p>
        </w:tc>
        <w:tc>
          <w:tcPr>
            <w:tcW w:type="dxa" w:w="1440"/>
          </w:tcPr>
          <w:p>
            <w:r>
              <w:t>-5.42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Treaty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95.9</w:t>
            </w:r>
          </w:p>
        </w:tc>
        <w:tc>
          <w:tcPr>
            <w:tcW w:type="dxa" w:w="1440"/>
          </w:tcPr>
          <w:p>
            <w:r>
              <w:t>-14.14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Red Road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100.8</w:t>
            </w:r>
          </w:p>
        </w:tc>
        <w:tc>
          <w:tcPr>
            <w:tcW w:type="dxa" w:w="1440"/>
          </w:tcPr>
          <w:p>
            <w:r>
              <w:t>-9.26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Runnin Munnin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102.3</w:t>
            </w:r>
          </w:p>
        </w:tc>
        <w:tc>
          <w:tcPr>
            <w:tcW w:type="dxa" w:w="1440"/>
          </w:tcPr>
          <w:p>
            <w:r>
              <w:t>-13.43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#6 | Post: 15:15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Problem Solved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6.79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Reteko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101.7</w:t>
            </w:r>
          </w:p>
        </w:tc>
        <w:tc>
          <w:tcPr>
            <w:tcW w:type="dxa" w:w="1440"/>
          </w:tcPr>
          <w:p>
            <w:r>
              <w:t>12.00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Mr. Colossal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-3.17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Extravagant Prince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107.3</w:t>
            </w:r>
          </w:p>
        </w:tc>
        <w:tc>
          <w:tcPr>
            <w:tcW w:type="dxa" w:w="1440"/>
          </w:tcPr>
          <w:p>
            <w:r>
              <w:t>-8.51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#7 | Post: 15:45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Hercules N Love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92.8</w:t>
            </w:r>
          </w:p>
        </w:tc>
        <w:tc>
          <w:tcPr>
            <w:tcW w:type="dxa" w:w="1440"/>
          </w:tcPr>
          <w:p>
            <w:r>
              <w:t>-15.20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Cajun Cruiser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90.2</w:t>
            </w:r>
          </w:p>
        </w:tc>
        <w:tc>
          <w:tcPr>
            <w:tcW w:type="dxa" w:w="1440"/>
          </w:tcPr>
          <w:p>
            <w:r>
              <w:t>-7.80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Unbridled Pleasure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90.2</w:t>
            </w:r>
          </w:p>
        </w:tc>
        <w:tc>
          <w:tcPr>
            <w:tcW w:type="dxa" w:w="1440"/>
          </w:tcPr>
          <w:p>
            <w:r>
              <w:t>-3.98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Knock'em Out Jerry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99.9</w:t>
            </w:r>
          </w:p>
        </w:tc>
        <w:tc>
          <w:tcPr>
            <w:tcW w:type="dxa" w:w="1440"/>
          </w:tcPr>
          <w:p>
            <w:r>
              <w:t>5.08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#8 | Post: 16:15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Moon Sniper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-0.15</w:t>
            </w:r>
          </w:p>
        </w:tc>
        <w:tc>
          <w:tcPr>
            <w:tcW w:type="dxa" w:w="1440"/>
          </w:tcPr>
          <w:p>
            <w:r>
              <w:t>0.45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Innova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89.0</w:t>
            </w:r>
          </w:p>
        </w:tc>
        <w:tc>
          <w:tcPr>
            <w:tcW w:type="dxa" w:w="1440"/>
          </w:tcPr>
          <w:p>
            <w:r>
              <w:t>-6.67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Can't Deny It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-15.18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Lil Muggs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92.0</w:t>
            </w:r>
          </w:p>
        </w:tc>
        <w:tc>
          <w:tcPr>
            <w:tcW w:type="dxa" w:w="1440"/>
          </w:tcPr>
          <w:p>
            <w:r>
              <w:t>0.86</w:t>
            </w:r>
          </w:p>
        </w:tc>
        <w:tc>
          <w:tcPr>
            <w:tcW w:type="dxa" w:w="1440"/>
          </w:tcPr>
          <w:p>
            <w:r>
              <w:t>2.51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Bridle a Butterfly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1.72</w:t>
            </w:r>
          </w:p>
        </w:tc>
        <w:tc>
          <w:tcPr>
            <w:tcW w:type="dxa" w:w="1440"/>
          </w:tcPr>
          <w:p>
            <w:r>
              <w:t>96.51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Corman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109.8</w:t>
            </w:r>
          </w:p>
        </w:tc>
        <w:tc>
          <w:tcPr>
            <w:tcW w:type="dxa" w:w="1440"/>
          </w:tcPr>
          <w:p>
            <w:r>
              <w:t>-2.05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TFG | 2025-03-14 | Race #9 | Post: 16:45 | Track: FAIR GROUNDS</w:t>
      </w:r>
    </w:p>
    <w:p>
      <w:r>
        <w:t>Track: FAIR GROUNDS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Laryslittleracer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-7.65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Show' Em Nola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95.3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TGP | 2025-03-13 | Race #1 | Post: 12:50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High Strike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114.0</w:t>
            </w:r>
          </w:p>
        </w:tc>
        <w:tc>
          <w:tcPr>
            <w:tcW w:type="dxa" w:w="1440"/>
          </w:tcPr>
          <w:p>
            <w:r>
              <w:t>-2.48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Paschal Moon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106.2</w:t>
            </w:r>
          </w:p>
        </w:tc>
        <w:tc>
          <w:tcPr>
            <w:tcW w:type="dxa" w:w="1440"/>
          </w:tcPr>
          <w:p>
            <w:r>
              <w:t>-15.46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Cross Haste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94.5</w:t>
            </w:r>
          </w:p>
        </w:tc>
        <w:tc>
          <w:tcPr>
            <w:tcW w:type="dxa" w:w="1440"/>
          </w:tcPr>
          <w:p>
            <w:r>
              <w:t>-9.40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Hey Cue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98.5</w:t>
            </w:r>
          </w:p>
        </w:tc>
        <w:tc>
          <w:tcPr>
            <w:tcW w:type="dxa" w:w="1440"/>
          </w:tcPr>
          <w:p>
            <w:r>
              <w:t>6.11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Lunar Rocket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89.6</w:t>
            </w:r>
          </w:p>
        </w:tc>
        <w:tc>
          <w:tcPr>
            <w:tcW w:type="dxa" w:w="1440"/>
          </w:tcPr>
          <w:p>
            <w:r>
              <w:t>-21.34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Gone Nuts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92.8</w:t>
            </w:r>
          </w:p>
        </w:tc>
        <w:tc>
          <w:tcPr>
            <w:tcW w:type="dxa" w:w="1440"/>
          </w:tcPr>
          <w:p>
            <w:r>
              <w:t>-4.50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Apollo Code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87.8</w:t>
            </w:r>
          </w:p>
        </w:tc>
        <w:tc>
          <w:tcPr>
            <w:tcW w:type="dxa" w:w="1440"/>
          </w:tcPr>
          <w:p>
            <w:r>
              <w:t>9.39</w:t>
            </w:r>
          </w:p>
        </w:tc>
        <w:tc>
          <w:tcPr>
            <w:tcW w:type="dxa" w:w="1440"/>
          </w:tcPr>
          <w:p>
            <w:r>
              <w:t>99.96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TGP | 2025-03-13 | Race #3 | Post: 13:54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Down in the Bayou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101.9</w:t>
            </w:r>
          </w:p>
        </w:tc>
        <w:tc>
          <w:tcPr>
            <w:tcW w:type="dxa" w:w="1440"/>
          </w:tcPr>
          <w:p>
            <w:r>
              <w:t>5.77</w:t>
            </w:r>
          </w:p>
        </w:tc>
        <w:tc>
          <w:tcPr>
            <w:tcW w:type="dxa" w:w="1440"/>
          </w:tcPr>
          <w:p>
            <w:r>
              <w:t>0.35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Princess Miss Emil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99.5</w:t>
            </w:r>
          </w:p>
        </w:tc>
        <w:tc>
          <w:tcPr>
            <w:tcW w:type="dxa" w:w="1440"/>
          </w:tcPr>
          <w:p>
            <w:r>
              <w:t>-9.74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Vanishing Wish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105.7</w:t>
            </w:r>
          </w:p>
        </w:tc>
        <w:tc>
          <w:tcPr>
            <w:tcW w:type="dxa" w:w="1440"/>
          </w:tcPr>
          <w:p>
            <w:r>
              <w:t>-5.56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One Smokin' Rita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96.7</w:t>
            </w:r>
          </w:p>
        </w:tc>
        <w:tc>
          <w:tcPr>
            <w:tcW w:type="dxa" w:w="1440"/>
          </w:tcPr>
          <w:p>
            <w:r>
              <w:t>7.12</w:t>
            </w:r>
          </w:p>
        </w:tc>
        <w:tc>
          <w:tcPr>
            <w:tcW w:type="dxa" w:w="1440"/>
          </w:tcPr>
          <w:p>
            <w:r>
              <w:t>99.36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Our Fortune Cookie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91.2</w:t>
            </w:r>
          </w:p>
        </w:tc>
        <w:tc>
          <w:tcPr>
            <w:tcW w:type="dxa" w:w="1440"/>
          </w:tcPr>
          <w:p>
            <w:r>
              <w:t>-9.94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Divine Encounter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102.4</w:t>
            </w:r>
          </w:p>
        </w:tc>
        <w:tc>
          <w:tcPr>
            <w:tcW w:type="dxa" w:w="1440"/>
          </w:tcPr>
          <w:p>
            <w:r>
              <w:t>-11.16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Windrush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96.5</w:t>
            </w:r>
          </w:p>
        </w:tc>
        <w:tc>
          <w:tcPr>
            <w:tcW w:type="dxa" w:w="1440"/>
          </w:tcPr>
          <w:p>
            <w:r>
              <w:t>4.58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TGP | 2025-03-13 | Race #6 | Post: 15:29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Power Squeeze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108.5</w:t>
            </w:r>
          </w:p>
        </w:tc>
        <w:tc>
          <w:tcPr>
            <w:tcW w:type="dxa" w:w="1440"/>
          </w:tcPr>
          <w:p>
            <w:r>
              <w:t>6.11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Literate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101.3</w:t>
            </w:r>
          </w:p>
        </w:tc>
        <w:tc>
          <w:tcPr>
            <w:tcW w:type="dxa" w:w="1440"/>
          </w:tcPr>
          <w:p>
            <w:r>
              <w:t>-1.31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Gun Song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97.5</w:t>
            </w:r>
          </w:p>
        </w:tc>
        <w:tc>
          <w:tcPr>
            <w:tcW w:type="dxa" w:w="1440"/>
          </w:tcPr>
          <w:p>
            <w:r>
              <w:t>21.84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Abundancia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107.2</w:t>
            </w:r>
          </w:p>
        </w:tc>
        <w:tc>
          <w:tcPr>
            <w:tcW w:type="dxa" w:w="1440"/>
          </w:tcPr>
          <w:p>
            <w:r>
              <w:t>-14.13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Just F Y I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94.8</w:t>
            </w:r>
          </w:p>
        </w:tc>
        <w:tc>
          <w:tcPr>
            <w:tcW w:type="dxa" w:w="1440"/>
          </w:tcPr>
          <w:p>
            <w:r>
              <w:t>-13.81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Riding Pretty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103.1</w:t>
            </w:r>
          </w:p>
        </w:tc>
        <w:tc>
          <w:tcPr>
            <w:tcW w:type="dxa" w:w="1440"/>
          </w:tcPr>
          <w:p>
            <w:r>
              <w:t>-5.46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TGP | 2025-03-13 | Race #7 | Post: 16:00 | Track: GULFSTREAM PARK</w:t>
      </w:r>
    </w:p>
    <w:p>
      <w:r>
        <w:t>Track: GULFSTREAM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Rhum Saint Esprit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94.4</w:t>
            </w:r>
          </w:p>
        </w:tc>
        <w:tc>
          <w:tcPr>
            <w:tcW w:type="dxa" w:w="1440"/>
          </w:tcPr>
          <w:p>
            <w:r>
              <w:t>-11.38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Coercive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93.2</w:t>
            </w:r>
          </w:p>
        </w:tc>
        <w:tc>
          <w:tcPr>
            <w:tcW w:type="dxa" w:w="1440"/>
          </w:tcPr>
          <w:p>
            <w:r>
              <w:t>-16.74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Dios Will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91.6</w:t>
            </w:r>
          </w:p>
        </w:tc>
        <w:tc>
          <w:tcPr>
            <w:tcW w:type="dxa" w:w="1440"/>
          </w:tcPr>
          <w:p>
            <w:r>
              <w:t>-15.64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Eastbostonbenny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89.0</w:t>
            </w:r>
          </w:p>
        </w:tc>
        <w:tc>
          <w:tcPr>
            <w:tcW w:type="dxa" w:w="1440"/>
          </w:tcPr>
          <w:p>
            <w:r>
              <w:t>-3.01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Boot's On the Moon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102.5</w:t>
            </w:r>
          </w:p>
        </w:tc>
        <w:tc>
          <w:tcPr>
            <w:tcW w:type="dxa" w:w="1440"/>
          </w:tcPr>
          <w:p>
            <w:r>
              <w:t>-9.74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Nando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94.6</w:t>
            </w:r>
          </w:p>
        </w:tc>
        <w:tc>
          <w:tcPr>
            <w:tcW w:type="dxa" w:w="1440"/>
          </w:tcPr>
          <w:p>
            <w:r>
              <w:t>-2.86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Fregon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94.4</w:t>
            </w:r>
          </w:p>
        </w:tc>
        <w:tc>
          <w:tcPr>
            <w:tcW w:type="dxa" w:w="1440"/>
          </w:tcPr>
          <w:p>
            <w:r>
              <w:t>-2.08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Holding the Line (IRE)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92.9</w:t>
            </w:r>
          </w:p>
        </w:tc>
        <w:tc>
          <w:tcPr>
            <w:tcW w:type="dxa" w:w="1440"/>
          </w:tcPr>
          <w:p>
            <w:r>
              <w:t>0.35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Readier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95.5</w:t>
            </w:r>
          </w:p>
        </w:tc>
        <w:tc>
          <w:tcPr>
            <w:tcW w:type="dxa" w:w="1440"/>
          </w:tcPr>
          <w:p>
            <w:r>
              <w:t>-21.74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Jefe de Obra (CHI)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107.8</w:t>
            </w:r>
          </w:p>
        </w:tc>
        <w:tc>
          <w:tcPr>
            <w:tcW w:type="dxa" w:w="1440"/>
          </w:tcPr>
          <w:p>
            <w:r>
              <w:t>2.26</w:t>
            </w:r>
          </w:p>
        </w:tc>
        <w:tc>
          <w:tcPr>
            <w:tcW w:type="dxa" w:w="1440"/>
          </w:tcPr>
          <w:p>
            <w:r>
              <w:t>99.80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057400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057400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7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MVR | 2025-03-13 | Race #1 | Post: 12:15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Sand Wedge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99.4</w:t>
            </w:r>
          </w:p>
        </w:tc>
        <w:tc>
          <w:tcPr>
            <w:tcW w:type="dxa" w:w="1440"/>
          </w:tcPr>
          <w:p>
            <w:r>
              <w:t>-0.76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Welloiledcat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91.6</w:t>
            </w:r>
          </w:p>
        </w:tc>
        <w:tc>
          <w:tcPr>
            <w:tcW w:type="dxa" w:w="1440"/>
          </w:tcPr>
          <w:p>
            <w:r>
              <w:t>-8.13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Tovia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111.7</w:t>
            </w:r>
          </w:p>
        </w:tc>
        <w:tc>
          <w:tcPr>
            <w:tcW w:type="dxa" w:w="1440"/>
          </w:tcPr>
          <w:p>
            <w:r>
              <w:t>-0.65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Minime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95.1</w:t>
            </w:r>
          </w:p>
        </w:tc>
        <w:tc>
          <w:tcPr>
            <w:tcW w:type="dxa" w:w="1440"/>
          </w:tcPr>
          <w:p>
            <w:r>
              <w:t>-9.33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West Coast Song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90.1</w:t>
            </w:r>
          </w:p>
        </w:tc>
        <w:tc>
          <w:tcPr>
            <w:tcW w:type="dxa" w:w="1440"/>
          </w:tcPr>
          <w:p>
            <w:r>
              <w:t>5.48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Moonshining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110.9</w:t>
            </w:r>
          </w:p>
        </w:tc>
        <w:tc>
          <w:tcPr>
            <w:tcW w:type="dxa" w:w="1440"/>
          </w:tcPr>
          <w:p>
            <w:r>
              <w:t>-6.39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Grace in Excess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96.0</w:t>
            </w:r>
          </w:p>
        </w:tc>
        <w:tc>
          <w:tcPr>
            <w:tcW w:type="dxa" w:w="1440"/>
          </w:tcPr>
          <w:p>
            <w:r>
              <w:t>-1.61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MVR | 2025-03-13 | Race #2 | Post: 12:43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Group Eighteen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98.3</w:t>
            </w:r>
          </w:p>
        </w:tc>
        <w:tc>
          <w:tcPr>
            <w:tcW w:type="dxa" w:w="1440"/>
          </w:tcPr>
          <w:p>
            <w:r>
              <w:t>5.75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Writeitontheice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90.6</w:t>
            </w:r>
          </w:p>
        </w:tc>
        <w:tc>
          <w:tcPr>
            <w:tcW w:type="dxa" w:w="1440"/>
          </w:tcPr>
          <w:p>
            <w:r>
              <w:t>-4.70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That Khenny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96.8</w:t>
            </w:r>
          </w:p>
        </w:tc>
        <w:tc>
          <w:tcPr>
            <w:tcW w:type="dxa" w:w="1440"/>
          </w:tcPr>
          <w:p>
            <w:r>
              <w:t>-8.15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First Citizen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95.2</w:t>
            </w:r>
          </w:p>
        </w:tc>
        <w:tc>
          <w:tcPr>
            <w:tcW w:type="dxa" w:w="1440"/>
          </w:tcPr>
          <w:p>
            <w:r>
              <w:t>15.16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Noble Behavior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104.8</w:t>
            </w:r>
          </w:p>
        </w:tc>
        <w:tc>
          <w:tcPr>
            <w:tcW w:type="dxa" w:w="1440"/>
          </w:tcPr>
          <w:p>
            <w:r>
              <w:t>-0.68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Bourbon Wisdom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102.3</w:t>
            </w:r>
          </w:p>
        </w:tc>
        <w:tc>
          <w:tcPr>
            <w:tcW w:type="dxa" w:w="1440"/>
          </w:tcPr>
          <w:p>
            <w:r>
              <w:t>8.47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Ranseur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99.0</w:t>
            </w:r>
          </w:p>
        </w:tc>
        <w:tc>
          <w:tcPr>
            <w:tcW w:type="dxa" w:w="1440"/>
          </w:tcPr>
          <w:p>
            <w:r>
              <w:t>-5.78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Milano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105.7</w:t>
            </w:r>
          </w:p>
        </w:tc>
        <w:tc>
          <w:tcPr>
            <w:tcW w:type="dxa" w:w="1440"/>
          </w:tcPr>
          <w:p>
            <w:r>
              <w:t>-2.25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MVR | 2025-03-13 | Race #3 | Post: 13:11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Manfredi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114.5</w:t>
            </w:r>
          </w:p>
        </w:tc>
        <w:tc>
          <w:tcPr>
            <w:tcW w:type="dxa" w:w="1440"/>
          </w:tcPr>
          <w:p>
            <w:r>
              <w:t>-19.68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Raven Moon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99.2</w:t>
            </w:r>
          </w:p>
        </w:tc>
        <w:tc>
          <w:tcPr>
            <w:tcW w:type="dxa" w:w="1440"/>
          </w:tcPr>
          <w:p>
            <w:r>
              <w:t>-7.13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Moreau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95.0</w:t>
            </w:r>
          </w:p>
        </w:tc>
        <w:tc>
          <w:tcPr>
            <w:tcW w:type="dxa" w:w="1440"/>
          </w:tcPr>
          <w:p>
            <w:r>
              <w:t>9.53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Spencer's Boy Luna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91.3</w:t>
            </w:r>
          </w:p>
        </w:tc>
        <w:tc>
          <w:tcPr>
            <w:tcW w:type="dxa" w:w="1440"/>
          </w:tcPr>
          <w:p>
            <w:r>
              <w:t>4.07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John's Rock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94.1</w:t>
            </w:r>
          </w:p>
        </w:tc>
        <w:tc>
          <w:tcPr>
            <w:tcW w:type="dxa" w:w="1440"/>
          </w:tcPr>
          <w:p>
            <w:r>
              <w:t>4.09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Silence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99.9</w:t>
            </w:r>
          </w:p>
        </w:tc>
        <w:tc>
          <w:tcPr>
            <w:tcW w:type="dxa" w:w="1440"/>
          </w:tcPr>
          <w:p>
            <w:r>
              <w:t>-2.89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MVR | 2025-03-13 | Race #5 | Post: 14:07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Blue Max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99.0</w:t>
            </w:r>
          </w:p>
        </w:tc>
        <w:tc>
          <w:tcPr>
            <w:tcW w:type="dxa" w:w="1440"/>
          </w:tcPr>
          <w:p>
            <w:r>
              <w:t>-6.00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Big Rowdy Dan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98.5</w:t>
            </w:r>
          </w:p>
        </w:tc>
        <w:tc>
          <w:tcPr>
            <w:tcW w:type="dxa" w:w="1440"/>
          </w:tcPr>
          <w:p>
            <w:r>
              <w:t>1.60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Guns n' Rojas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97.5</w:t>
            </w:r>
          </w:p>
        </w:tc>
        <w:tc>
          <w:tcPr>
            <w:tcW w:type="dxa" w:w="1440"/>
          </w:tcPr>
          <w:p>
            <w:r>
              <w:t>-4.78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Doctor Wu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105.2</w:t>
            </w:r>
          </w:p>
        </w:tc>
        <w:tc>
          <w:tcPr>
            <w:tcW w:type="dxa" w:w="1440"/>
          </w:tcPr>
          <w:p>
            <w:r>
              <w:t>3.84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Magical Monarch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97.5</w:t>
            </w:r>
          </w:p>
        </w:tc>
        <w:tc>
          <w:tcPr>
            <w:tcW w:type="dxa" w:w="1440"/>
          </w:tcPr>
          <w:p>
            <w:r>
              <w:t>-4.09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Logico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99.4</w:t>
            </w:r>
          </w:p>
        </w:tc>
        <w:tc>
          <w:tcPr>
            <w:tcW w:type="dxa" w:w="1440"/>
          </w:tcPr>
          <w:p>
            <w:r>
              <w:t>12.19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Simply Valid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86.4</w:t>
            </w:r>
          </w:p>
        </w:tc>
        <w:tc>
          <w:tcPr>
            <w:tcW w:type="dxa" w:w="1440"/>
          </w:tcPr>
          <w:p>
            <w:r>
              <w:t>-1.98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MVR | 2025-03-13 | Race #6 | Post: 14:35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Princessofthenorth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86.5</w:t>
            </w:r>
          </w:p>
        </w:tc>
        <w:tc>
          <w:tcPr>
            <w:tcW w:type="dxa" w:w="1440"/>
          </w:tcPr>
          <w:p>
            <w:r>
              <w:t>-11.62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Hartful Hope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94.4</w:t>
            </w:r>
          </w:p>
        </w:tc>
        <w:tc>
          <w:tcPr>
            <w:tcW w:type="dxa" w:w="1440"/>
          </w:tcPr>
          <w:p>
            <w:r>
              <w:t>-4.81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Blushing Betty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100.7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99.92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Tiz Independence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99.4</w:t>
            </w:r>
          </w:p>
        </w:tc>
        <w:tc>
          <w:tcPr>
            <w:tcW w:type="dxa" w:w="1440"/>
          </w:tcPr>
          <w:p>
            <w:r>
              <w:t>-7.52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Tattered Heart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102.7</w:t>
            </w:r>
          </w:p>
        </w:tc>
        <w:tc>
          <w:tcPr>
            <w:tcW w:type="dxa" w:w="1440"/>
          </w:tcPr>
          <w:p>
            <w:r>
              <w:t>-12.71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Reno Touch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92.0</w:t>
            </w:r>
          </w:p>
        </w:tc>
        <w:tc>
          <w:tcPr>
            <w:tcW w:type="dxa" w:w="1440"/>
          </w:tcPr>
          <w:p>
            <w:r>
              <w:t>-10.38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Miss Fussy Pants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105.1</w:t>
            </w:r>
          </w:p>
        </w:tc>
        <w:tc>
          <w:tcPr>
            <w:tcW w:type="dxa" w:w="1440"/>
          </w:tcPr>
          <w:p>
            <w:r>
              <w:t>-1.27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Kingdom Queen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94.3</w:t>
            </w:r>
          </w:p>
        </w:tc>
        <w:tc>
          <w:tcPr>
            <w:tcW w:type="dxa" w:w="1440"/>
          </w:tcPr>
          <w:p>
            <w:r>
              <w:t>-3.07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Epicurean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99.4</w:t>
            </w:r>
          </w:p>
        </w:tc>
        <w:tc>
          <w:tcPr>
            <w:tcW w:type="dxa" w:w="1440"/>
          </w:tcPr>
          <w:p>
            <w:r>
              <w:t>-3.89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MVR | 2025-03-13 | Race #7 | Post: 15:03 | Track: MAHONING VALLEY RACE COURSE</w:t>
      </w:r>
    </w:p>
    <w:p>
      <w:r>
        <w:t>Track: MAHONING VALLEY RACE COURSE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Mshindi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100.9</w:t>
            </w:r>
          </w:p>
        </w:tc>
        <w:tc>
          <w:tcPr>
            <w:tcW w:type="dxa" w:w="1440"/>
          </w:tcPr>
          <w:p>
            <w:r>
              <w:t>-7.54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Bucket List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105.0</w:t>
            </w:r>
          </w:p>
        </w:tc>
        <w:tc>
          <w:tcPr>
            <w:tcW w:type="dxa" w:w="1440"/>
          </w:tcPr>
          <w:p>
            <w:r>
              <w:t>-0.00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Hub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101.5</w:t>
            </w:r>
          </w:p>
        </w:tc>
        <w:tc>
          <w:tcPr>
            <w:tcW w:type="dxa" w:w="1440"/>
          </w:tcPr>
          <w:p>
            <w:r>
              <w:t>2.54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Destino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103.7</w:t>
            </w:r>
          </w:p>
        </w:tc>
        <w:tc>
          <w:tcPr>
            <w:tcW w:type="dxa" w:w="1440"/>
          </w:tcPr>
          <w:p>
            <w:r>
              <w:t>1.84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Deus Ex Machina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105.6</w:t>
            </w:r>
          </w:p>
        </w:tc>
        <w:tc>
          <w:tcPr>
            <w:tcW w:type="dxa" w:w="1440"/>
          </w:tcPr>
          <w:p>
            <w:r>
              <w:t>-4.22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Buehler's Day Off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99.9</w:t>
            </w:r>
          </w:p>
        </w:tc>
        <w:tc>
          <w:tcPr>
            <w:tcW w:type="dxa" w:w="1440"/>
          </w:tcPr>
          <w:p>
            <w:r>
              <w:t>2.71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Dixie's Two Stents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113.2</w:t>
            </w:r>
          </w:p>
        </w:tc>
        <w:tc>
          <w:tcPr>
            <w:tcW w:type="dxa" w:w="1440"/>
          </w:tcPr>
          <w:p>
            <w:r>
              <w:t>10.43</w:t>
            </w:r>
          </w:p>
        </w:tc>
        <w:tc>
          <w:tcPr>
            <w:tcW w:type="dxa" w:w="1440"/>
          </w:tcPr>
          <w:p>
            <w:r>
              <w:t>99.83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Bailamos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92.4</w:t>
            </w:r>
          </w:p>
        </w:tc>
        <w:tc>
          <w:tcPr>
            <w:tcW w:type="dxa" w:w="1440"/>
          </w:tcPr>
          <w:p>
            <w:r>
              <w:t>8.39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Don't Stop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95.8</w:t>
            </w:r>
          </w:p>
        </w:tc>
        <w:tc>
          <w:tcPr>
            <w:tcW w:type="dxa" w:w="1440"/>
          </w:tcPr>
          <w:p>
            <w:r>
              <w:t>7.06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TOP | 2025-03-14 | Race #1 | Post: 12:35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Pens Street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103.8</w:t>
            </w:r>
          </w:p>
        </w:tc>
        <w:tc>
          <w:tcPr>
            <w:tcW w:type="dxa" w:w="1440"/>
          </w:tcPr>
          <w:p>
            <w:r>
              <w:t>3.94</w:t>
            </w:r>
          </w:p>
        </w:tc>
        <w:tc>
          <w:tcPr>
            <w:tcW w:type="dxa" w:w="1440"/>
          </w:tcPr>
          <w:p>
            <w:r>
              <w:t>99.95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Key to Success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108.1</w:t>
            </w:r>
          </w:p>
        </w:tc>
        <w:tc>
          <w:tcPr>
            <w:tcW w:type="dxa" w:w="1440"/>
          </w:tcPr>
          <w:p>
            <w:r>
              <w:t>-3.79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Kirby Kaye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115.5</w:t>
            </w:r>
          </w:p>
        </w:tc>
        <w:tc>
          <w:tcPr>
            <w:tcW w:type="dxa" w:w="1440"/>
          </w:tcPr>
          <w:p>
            <w:r>
              <w:t>-2.73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Best Performer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83.6</w:t>
            </w:r>
          </w:p>
        </w:tc>
        <w:tc>
          <w:tcPr>
            <w:tcW w:type="dxa" w:w="1440"/>
          </w:tcPr>
          <w:p>
            <w:r>
              <w:t>-5.07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Sunny Isle Beach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89.0</w:t>
            </w:r>
          </w:p>
        </w:tc>
        <w:tc>
          <w:tcPr>
            <w:tcW w:type="dxa" w:w="1440"/>
          </w:tcPr>
          <w:p>
            <w:r>
              <w:t>-14.20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Tiffany Twist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112.4</w:t>
            </w:r>
          </w:p>
        </w:tc>
        <w:tc>
          <w:tcPr>
            <w:tcW w:type="dxa" w:w="1440"/>
          </w:tcPr>
          <w:p>
            <w:r>
              <w:t>-9.05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Rose Palace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120.6</w:t>
            </w:r>
          </w:p>
        </w:tc>
        <w:tc>
          <w:tcPr>
            <w:tcW w:type="dxa" w:w="1440"/>
          </w:tcPr>
          <w:p>
            <w:r>
              <w:t>1.10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Templar Red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87.4</w:t>
            </w:r>
          </w:p>
        </w:tc>
        <w:tc>
          <w:tcPr>
            <w:tcW w:type="dxa" w:w="1440"/>
          </w:tcPr>
          <w:p>
            <w:r>
              <w:t>-2.51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TOP | 2025-03-14 | Race #2 | Post: 13:10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Super Brady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95.6</w:t>
            </w:r>
          </w:p>
        </w:tc>
        <w:tc>
          <w:tcPr>
            <w:tcW w:type="dxa" w:w="1440"/>
          </w:tcPr>
          <w:p>
            <w:r>
              <w:t>-17.60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Metallic Man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87.3</w:t>
            </w:r>
          </w:p>
        </w:tc>
        <w:tc>
          <w:tcPr>
            <w:tcW w:type="dxa" w:w="1440"/>
          </w:tcPr>
          <w:p>
            <w:r>
              <w:t>-17.92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Worth Looking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102.2</w:t>
            </w:r>
          </w:p>
        </w:tc>
        <w:tc>
          <w:tcPr>
            <w:tcW w:type="dxa" w:w="1440"/>
          </w:tcPr>
          <w:p>
            <w:r>
              <w:t>-7.14</w:t>
            </w:r>
          </w:p>
        </w:tc>
        <w:tc>
          <w:tcPr>
            <w:tcW w:type="dxa" w:w="1440"/>
          </w:tcPr>
          <w:p>
            <w:r>
              <w:t>9.34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Burning Leaves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88.7</w:t>
            </w:r>
          </w:p>
        </w:tc>
        <w:tc>
          <w:tcPr>
            <w:tcW w:type="dxa" w:w="1440"/>
          </w:tcPr>
          <w:p>
            <w:r>
              <w:t>-6.50</w:t>
            </w:r>
          </w:p>
        </w:tc>
        <w:tc>
          <w:tcPr>
            <w:tcW w:type="dxa" w:w="1440"/>
          </w:tcPr>
          <w:p>
            <w:r>
              <w:t>69.46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Dr. Soulfire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91.8</w:t>
            </w:r>
          </w:p>
        </w:tc>
        <w:tc>
          <w:tcPr>
            <w:tcW w:type="dxa" w:w="1440"/>
          </w:tcPr>
          <w:p>
            <w:r>
              <w:t>-7.10</w:t>
            </w:r>
          </w:p>
        </w:tc>
        <w:tc>
          <w:tcPr>
            <w:tcW w:type="dxa" w:w="1440"/>
          </w:tcPr>
          <w:p>
            <w:r>
              <w:t>10.39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Blow Torch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102.1</w:t>
            </w:r>
          </w:p>
        </w:tc>
        <w:tc>
          <w:tcPr>
            <w:tcW w:type="dxa" w:w="1440"/>
          </w:tcPr>
          <w:p>
            <w:r>
              <w:t>-8.73</w:t>
            </w:r>
          </w:p>
        </w:tc>
        <w:tc>
          <w:tcPr>
            <w:tcW w:type="dxa" w:w="1440"/>
          </w:tcPr>
          <w:p>
            <w:r>
              <w:t>1.59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Wet and Wild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100.3</w:t>
            </w:r>
          </w:p>
        </w:tc>
        <w:tc>
          <w:tcPr>
            <w:tcW w:type="dxa" w:w="1440"/>
          </w:tcPr>
          <w:p>
            <w:r>
              <w:t>-20.48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Gold Baron</w:t>
            </w:r>
          </w:p>
        </w:tc>
        <w:tc>
          <w:tcPr>
            <w:tcW w:type="dxa" w:w="1440"/>
          </w:tcPr>
          <w:p>
            <w:r>
              <w:t>50-1</w:t>
            </w:r>
          </w:p>
        </w:tc>
        <w:tc>
          <w:tcPr>
            <w:tcW w:type="dxa" w:w="1440"/>
          </w:tcPr>
          <w:p>
            <w:r>
              <w:t>102.8</w:t>
            </w:r>
          </w:p>
        </w:tc>
        <w:tc>
          <w:tcPr>
            <w:tcW w:type="dxa" w:w="1440"/>
          </w:tcPr>
          <w:p>
            <w:r>
              <w:t>-15.54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Cost Basis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102.5</w:t>
            </w:r>
          </w:p>
        </w:tc>
        <w:tc>
          <w:tcPr>
            <w:tcW w:type="dxa" w:w="1440"/>
          </w:tcPr>
          <w:p>
            <w:r>
              <w:t>-16.23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Larry's Legend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99.1</w:t>
            </w:r>
          </w:p>
        </w:tc>
        <w:tc>
          <w:tcPr>
            <w:tcW w:type="dxa" w:w="1440"/>
          </w:tcPr>
          <w:p>
            <w:r>
              <w:t>-8.73</w:t>
            </w:r>
          </w:p>
        </w:tc>
        <w:tc>
          <w:tcPr>
            <w:tcW w:type="dxa" w:w="1440"/>
          </w:tcPr>
          <w:p>
            <w:r>
              <w:t>1.59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Warp Ride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95.1</w:t>
            </w:r>
          </w:p>
        </w:tc>
        <w:tc>
          <w:tcPr>
            <w:tcW w:type="dxa" w:w="1440"/>
          </w:tcPr>
          <w:p>
            <w:r>
              <w:t>-18.06</w:t>
            </w:r>
          </w:p>
        </w:tc>
        <w:tc>
          <w:tcPr>
            <w:tcW w:type="dxa" w:w="1440"/>
          </w:tcPr>
          <w:p>
            <w:r>
              <w:t>1.01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Derby Date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102.6</w:t>
            </w:r>
          </w:p>
        </w:tc>
        <w:tc>
          <w:tcPr>
            <w:tcW w:type="dxa" w:w="1440"/>
          </w:tcPr>
          <w:p>
            <w:r>
              <w:t>-8.70</w:t>
            </w:r>
          </w:p>
        </w:tc>
        <w:tc>
          <w:tcPr>
            <w:tcW w:type="dxa" w:w="1440"/>
          </w:tcPr>
          <w:p>
            <w:r>
              <w:t>1.61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462022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2025-03-14 | Race #6 | Post: 15:22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Lend It Tewmey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107.3</w:t>
            </w:r>
          </w:p>
        </w:tc>
        <w:tc>
          <w:tcPr>
            <w:tcW w:type="dxa" w:w="1440"/>
          </w:tcPr>
          <w:p>
            <w:r>
              <w:t>9.19</w:t>
            </w:r>
          </w:p>
        </w:tc>
        <w:tc>
          <w:tcPr>
            <w:tcW w:type="dxa" w:w="1440"/>
          </w:tcPr>
          <w:p>
            <w:r>
              <w:t>99.94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Magical Mark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89.8</w:t>
            </w:r>
          </w:p>
        </w:tc>
        <w:tc>
          <w:tcPr>
            <w:tcW w:type="dxa" w:w="1440"/>
          </w:tcPr>
          <w:p>
            <w:r>
              <w:t>5.97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Without Borders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109.4</w:t>
            </w:r>
          </w:p>
        </w:tc>
        <w:tc>
          <w:tcPr>
            <w:tcW w:type="dxa" w:w="1440"/>
          </w:tcPr>
          <w:p>
            <w:r>
              <w:t>-3.63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Here Comes Braylon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96.7</w:t>
            </w:r>
          </w:p>
        </w:tc>
        <w:tc>
          <w:tcPr>
            <w:tcW w:type="dxa" w:w="1440"/>
          </w:tcPr>
          <w:p>
            <w:r>
              <w:t>2.91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League of Legends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97.9</w:t>
            </w:r>
          </w:p>
        </w:tc>
        <w:tc>
          <w:tcPr>
            <w:tcW w:type="dxa" w:w="1440"/>
          </w:tcPr>
          <w:p>
            <w:r>
              <w:t>-2.37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Crew Dragon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97.9</w:t>
            </w:r>
          </w:p>
        </w:tc>
        <w:tc>
          <w:tcPr>
            <w:tcW w:type="dxa" w:w="1440"/>
          </w:tcPr>
          <w:p>
            <w:r>
              <w:t>-0.59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Charleston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88.9</w:t>
            </w:r>
          </w:p>
        </w:tc>
        <w:tc>
          <w:tcPr>
            <w:tcW w:type="dxa" w:w="1440"/>
          </w:tcPr>
          <w:p>
            <w:r>
              <w:t>-4.67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Pass Line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95.0</w:t>
            </w:r>
          </w:p>
        </w:tc>
        <w:tc>
          <w:tcPr>
            <w:tcW w:type="dxa" w:w="1440"/>
          </w:tcPr>
          <w:p>
            <w:r>
              <w:t>-8.30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Hailstorm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96.7</w:t>
            </w:r>
          </w:p>
        </w:tc>
        <w:tc>
          <w:tcPr>
            <w:tcW w:type="dxa" w:w="1440"/>
          </w:tcPr>
          <w:p>
            <w:r>
              <w:t>4.99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2025-03-14 | Race #8 | Post: 16:25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Rewire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104.6</w:t>
            </w:r>
          </w:p>
        </w:tc>
        <w:tc>
          <w:tcPr>
            <w:tcW w:type="dxa" w:w="1440"/>
          </w:tcPr>
          <w:p>
            <w:r>
              <w:t>-0.30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Natorade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104.1</w:t>
            </w:r>
          </w:p>
        </w:tc>
        <w:tc>
          <w:tcPr>
            <w:tcW w:type="dxa" w:w="1440"/>
          </w:tcPr>
          <w:p>
            <w:r>
              <w:t>-17.40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Statler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100.7</w:t>
            </w:r>
          </w:p>
        </w:tc>
        <w:tc>
          <w:tcPr>
            <w:tcW w:type="dxa" w:w="1440"/>
          </w:tcPr>
          <w:p>
            <w:r>
              <w:t>-13.31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Madmartigan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100.6</w:t>
            </w:r>
          </w:p>
        </w:tc>
        <w:tc>
          <w:tcPr>
            <w:tcW w:type="dxa" w:w="1440"/>
          </w:tcPr>
          <w:p>
            <w:r>
              <w:t>-18.66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Air It Out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104.8</w:t>
            </w:r>
          </w:p>
        </w:tc>
        <w:tc>
          <w:tcPr>
            <w:tcW w:type="dxa" w:w="1440"/>
          </w:tcPr>
          <w:p>
            <w:r>
              <w:t>4.49</w:t>
            </w:r>
          </w:p>
        </w:tc>
        <w:tc>
          <w:tcPr>
            <w:tcW w:type="dxa" w:w="1440"/>
          </w:tcPr>
          <w:p>
            <w:r>
              <w:t>99.78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Celentano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100.8</w:t>
            </w:r>
          </w:p>
        </w:tc>
        <w:tc>
          <w:tcPr>
            <w:tcW w:type="dxa" w:w="1440"/>
          </w:tcPr>
          <w:p>
            <w:r>
              <w:t>2.63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It's a Rainy Day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109.1</w:t>
            </w:r>
          </w:p>
        </w:tc>
        <w:tc>
          <w:tcPr>
            <w:tcW w:type="dxa" w:w="1440"/>
          </w:tcPr>
          <w:p>
            <w:r>
              <w:t>-19.03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Loud Boy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92.3</w:t>
            </w:r>
          </w:p>
        </w:tc>
        <w:tc>
          <w:tcPr>
            <w:tcW w:type="dxa" w:w="1440"/>
          </w:tcPr>
          <w:p>
            <w:r>
              <w:t>-6.42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Improbable First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-17.25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Gold Member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107.3</w:t>
            </w:r>
          </w:p>
        </w:tc>
        <w:tc>
          <w:tcPr>
            <w:tcW w:type="dxa" w:w="1440"/>
          </w:tcPr>
          <w:p>
            <w:r>
              <w:t>-7.39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East From West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86.4</w:t>
            </w:r>
          </w:p>
        </w:tc>
        <w:tc>
          <w:tcPr>
            <w:tcW w:type="dxa" w:w="1440"/>
          </w:tcPr>
          <w:p>
            <w:r>
              <w:t>-12.68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Cloud Without Rein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93.7</w:t>
            </w:r>
          </w:p>
        </w:tc>
        <w:tc>
          <w:tcPr>
            <w:tcW w:type="dxa" w:w="1440"/>
          </w:tcPr>
          <w:p>
            <w:r>
              <w:t>-2.61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462022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2025-03-14 | Race #9 | Post: 16:57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Horace Mann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111.2</w:t>
            </w:r>
          </w:p>
        </w:tc>
        <w:tc>
          <w:tcPr>
            <w:tcW w:type="dxa" w:w="1440"/>
          </w:tcPr>
          <w:p>
            <w:r>
              <w:t>-17.53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Zatara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108.3</w:t>
            </w:r>
          </w:p>
        </w:tc>
        <w:tc>
          <w:tcPr>
            <w:tcW w:type="dxa" w:w="1440"/>
          </w:tcPr>
          <w:p>
            <w:r>
              <w:t>0.24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Classic Car Wash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118.1</w:t>
            </w:r>
          </w:p>
        </w:tc>
        <w:tc>
          <w:tcPr>
            <w:tcW w:type="dxa" w:w="1440"/>
          </w:tcPr>
          <w:p>
            <w:r>
              <w:t>7.27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Catching Freedom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90.8</w:t>
            </w:r>
          </w:p>
        </w:tc>
        <w:tc>
          <w:tcPr>
            <w:tcW w:type="dxa" w:w="1440"/>
          </w:tcPr>
          <w:p>
            <w:r>
              <w:t>1.38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Bendoog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90.4</w:t>
            </w:r>
          </w:p>
        </w:tc>
        <w:tc>
          <w:tcPr>
            <w:tcW w:type="dxa" w:w="1440"/>
          </w:tcPr>
          <w:p>
            <w:r>
              <w:t>10.26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In a Jam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98.3</w:t>
            </w:r>
          </w:p>
        </w:tc>
        <w:tc>
          <w:tcPr>
            <w:tcW w:type="dxa" w:w="1440"/>
          </w:tcPr>
          <w:p>
            <w:r>
              <w:t>18.77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Tonka Warrior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91.7</w:t>
            </w:r>
          </w:p>
        </w:tc>
        <w:tc>
          <w:tcPr>
            <w:tcW w:type="dxa" w:w="1440"/>
          </w:tcPr>
          <w:p>
            <w:r>
              <w:t>-6.83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Disarm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89.7</w:t>
            </w:r>
          </w:p>
        </w:tc>
        <w:tc>
          <w:tcPr>
            <w:tcW w:type="dxa" w:w="1440"/>
          </w:tcPr>
          <w:p>
            <w:r>
              <w:t>14.14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2025-03-15 | Race #3 | Post: 13:34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Courageous Cappen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104.2</w:t>
            </w:r>
          </w:p>
        </w:tc>
        <w:tc>
          <w:tcPr>
            <w:tcW w:type="dxa" w:w="1440"/>
          </w:tcPr>
          <w:p>
            <w:r>
              <w:t>-5.69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Rock Star Parking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89.3</w:t>
            </w:r>
          </w:p>
        </w:tc>
        <w:tc>
          <w:tcPr>
            <w:tcW w:type="dxa" w:w="1440"/>
          </w:tcPr>
          <w:p>
            <w:r>
              <w:t>-17.77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Awesome Annmarie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94.7</w:t>
            </w:r>
          </w:p>
        </w:tc>
        <w:tc>
          <w:tcPr>
            <w:tcW w:type="dxa" w:w="1440"/>
          </w:tcPr>
          <w:p>
            <w:r>
              <w:t>8.78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Tell Me When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113.2</w:t>
            </w:r>
          </w:p>
        </w:tc>
        <w:tc>
          <w:tcPr>
            <w:tcW w:type="dxa" w:w="1440"/>
          </w:tcPr>
          <w:p>
            <w:r>
              <w:t>-2.64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dh-Austrian Navy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91.4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Riobella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98.3</w:t>
            </w:r>
          </w:p>
        </w:tc>
        <w:tc>
          <w:tcPr>
            <w:tcW w:type="dxa" w:w="1440"/>
          </w:tcPr>
          <w:p>
            <w:r>
              <w:t>2.75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Wreaking Havoc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91.1</w:t>
            </w:r>
          </w:p>
        </w:tc>
        <w:tc>
          <w:tcPr>
            <w:tcW w:type="dxa" w:w="1440"/>
          </w:tcPr>
          <w:p>
            <w:r>
              <w:t>2.93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Atlantic Strike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91.0</w:t>
            </w:r>
          </w:p>
        </w:tc>
        <w:tc>
          <w:tcPr>
            <w:tcW w:type="dxa" w:w="1440"/>
          </w:tcPr>
          <w:p>
            <w:r>
              <w:t>-12.19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Summer Shoes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91.9</w:t>
            </w:r>
          </w:p>
        </w:tc>
        <w:tc>
          <w:tcPr>
            <w:tcW w:type="dxa" w:w="1440"/>
          </w:tcPr>
          <w:p>
            <w:r>
              <w:t>-5.61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2025-03-15 | Race #4 | Post: 14:05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 Moves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96.7</w:t>
            </w:r>
          </w:p>
        </w:tc>
        <w:tc>
          <w:tcPr>
            <w:tcW w:type="dxa" w:w="1440"/>
          </w:tcPr>
          <w:p>
            <w:r>
              <w:t>-22.66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Dual Monarchy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121.0</w:t>
            </w:r>
          </w:p>
        </w:tc>
        <w:tc>
          <w:tcPr>
            <w:tcW w:type="dxa" w:w="1440"/>
          </w:tcPr>
          <w:p>
            <w:r>
              <w:t>-11.38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Hey Boss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86.4</w:t>
            </w:r>
          </w:p>
        </w:tc>
        <w:tc>
          <w:tcPr>
            <w:tcW w:type="dxa" w:w="1440"/>
          </w:tcPr>
          <w:p>
            <w:r>
              <w:t>0.87</w:t>
            </w:r>
          </w:p>
        </w:tc>
        <w:tc>
          <w:tcPr>
            <w:tcW w:type="dxa" w:w="1440"/>
          </w:tcPr>
          <w:p>
            <w:r>
              <w:t>2.37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Mo Rum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108.4</w:t>
            </w:r>
          </w:p>
        </w:tc>
        <w:tc>
          <w:tcPr>
            <w:tcW w:type="dxa" w:w="1440"/>
          </w:tcPr>
          <w:p>
            <w:r>
              <w:t>-12.69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dq-Feathers Road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91.2</w:t>
            </w:r>
          </w:p>
        </w:tc>
        <w:tc>
          <w:tcPr>
            <w:tcW w:type="dxa" w:w="1440"/>
          </w:tcPr>
          <w:p>
            <w:r>
              <w:t>1.89</w:t>
            </w:r>
          </w:p>
        </w:tc>
        <w:tc>
          <w:tcPr>
            <w:tcW w:type="dxa" w:w="1440"/>
          </w:tcPr>
          <w:p>
            <w:r>
              <w:t>91.35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Mansoura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109.4</w:t>
            </w:r>
          </w:p>
        </w:tc>
        <w:tc>
          <w:tcPr>
            <w:tcW w:type="dxa" w:w="1440"/>
          </w:tcPr>
          <w:p>
            <w:r>
              <w:t>1.04</w:t>
            </w:r>
          </w:p>
        </w:tc>
        <w:tc>
          <w:tcPr>
            <w:tcW w:type="dxa" w:w="1440"/>
          </w:tcPr>
          <w:p>
            <w:r>
              <w:t>3.51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Chupapi Munyayo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116.4</w:t>
            </w:r>
          </w:p>
        </w:tc>
        <w:tc>
          <w:tcPr>
            <w:tcW w:type="dxa" w:w="1440"/>
          </w:tcPr>
          <w:p>
            <w:r>
              <w:t>-5.65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J T's Imagination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93.0</w:t>
            </w:r>
          </w:p>
        </w:tc>
        <w:tc>
          <w:tcPr>
            <w:tcW w:type="dxa" w:w="1440"/>
          </w:tcPr>
          <w:p>
            <w:r>
              <w:t>-10.65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Patch O'Brien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96.1</w:t>
            </w:r>
          </w:p>
        </w:tc>
        <w:tc>
          <w:tcPr>
            <w:tcW w:type="dxa" w:w="1440"/>
          </w:tcPr>
          <w:p>
            <w:r>
              <w:t>-8.22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Euclid Avenue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91.4</w:t>
            </w:r>
          </w:p>
        </w:tc>
        <w:tc>
          <w:tcPr>
            <w:tcW w:type="dxa" w:w="1440"/>
          </w:tcPr>
          <w:p>
            <w:r>
              <w:t>-6.68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Quick Buck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98.8</w:t>
            </w:r>
          </w:p>
        </w:tc>
        <w:tc>
          <w:tcPr>
            <w:tcW w:type="dxa" w:w="1440"/>
          </w:tcPr>
          <w:p>
            <w:r>
              <w:t>-16.65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Fight'n Ready</w:t>
            </w:r>
          </w:p>
        </w:tc>
        <w:tc>
          <w:tcPr>
            <w:tcW w:type="dxa" w:w="1440"/>
          </w:tcPr>
          <w:p>
            <w:r>
              <w:t>50-1</w:t>
            </w:r>
          </w:p>
        </w:tc>
        <w:tc>
          <w:tcPr>
            <w:tcW w:type="dxa" w:w="1440"/>
          </w:tcPr>
          <w:p>
            <w:r>
              <w:t>92.3</w:t>
            </w:r>
          </w:p>
        </w:tc>
        <w:tc>
          <w:tcPr>
            <w:tcW w:type="dxa" w:w="1440"/>
          </w:tcPr>
          <w:p>
            <w:r>
              <w:t>-20.69</w:t>
            </w:r>
          </w:p>
        </w:tc>
        <w:tc>
          <w:tcPr>
            <w:tcW w:type="dxa" w:w="1440"/>
          </w:tcPr>
          <w:p>
            <w:r>
              <w:t>0.31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462022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2025-03-15 | Race #5 | Post: 14:37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Seas of Normandy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93.6</w:t>
            </w:r>
          </w:p>
        </w:tc>
        <w:tc>
          <w:tcPr>
            <w:tcW w:type="dxa" w:w="1440"/>
          </w:tcPr>
          <w:p>
            <w:r>
              <w:t>7.97</w:t>
            </w:r>
          </w:p>
        </w:tc>
        <w:tc>
          <w:tcPr>
            <w:tcW w:type="dxa" w:w="1440"/>
          </w:tcPr>
          <w:p>
            <w:r>
              <w:t>99.95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Tiwanaku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98.8</w:t>
            </w:r>
          </w:p>
        </w:tc>
        <w:tc>
          <w:tcPr>
            <w:tcW w:type="dxa" w:w="1440"/>
          </w:tcPr>
          <w:p>
            <w:r>
              <w:t>0.56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Allo Enry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92.1</w:t>
            </w:r>
          </w:p>
        </w:tc>
        <w:tc>
          <w:tcPr>
            <w:tcW w:type="dxa" w:w="1440"/>
          </w:tcPr>
          <w:p>
            <w:r>
              <w:t>-8.79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Go Cats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93.9</w:t>
            </w:r>
          </w:p>
        </w:tc>
        <w:tc>
          <w:tcPr>
            <w:tcW w:type="dxa" w:w="1440"/>
          </w:tcPr>
          <w:p>
            <w:r>
              <w:t>-2.03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Seven Flat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94.8</w:t>
            </w:r>
          </w:p>
        </w:tc>
        <w:tc>
          <w:tcPr>
            <w:tcW w:type="dxa" w:w="1440"/>
          </w:tcPr>
          <w:p>
            <w:r>
              <w:t>-1.10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Life Is Hard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107.2</w:t>
            </w:r>
          </w:p>
        </w:tc>
        <w:tc>
          <w:tcPr>
            <w:tcW w:type="dxa" w:w="1440"/>
          </w:tcPr>
          <w:p>
            <w:r>
              <w:t>-9.95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Lemon Drop Shot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104.9</w:t>
            </w:r>
          </w:p>
        </w:tc>
        <w:tc>
          <w:tcPr>
            <w:tcW w:type="dxa" w:w="1440"/>
          </w:tcPr>
          <w:p>
            <w:r>
              <w:t>-5.23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Chaos Reigns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97.1</w:t>
            </w:r>
          </w:p>
        </w:tc>
        <w:tc>
          <w:tcPr>
            <w:tcW w:type="dxa" w:w="1440"/>
          </w:tcPr>
          <w:p>
            <w:r>
              <w:t>-22.05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Deflater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120.5</w:t>
            </w:r>
          </w:p>
        </w:tc>
        <w:tc>
          <w:tcPr>
            <w:tcW w:type="dxa" w:w="1440"/>
          </w:tcPr>
          <w:p>
            <w:r>
              <w:t>-0.49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Verb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111.5</w:t>
            </w:r>
          </w:p>
        </w:tc>
        <w:tc>
          <w:tcPr>
            <w:tcW w:type="dxa" w:w="1440"/>
          </w:tcPr>
          <w:p>
            <w:r>
              <w:t>-10.92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Khozy My Boy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85.5</w:t>
            </w:r>
          </w:p>
        </w:tc>
        <w:tc>
          <w:tcPr>
            <w:tcW w:type="dxa" w:w="1440"/>
          </w:tcPr>
          <w:p>
            <w:r>
              <w:t>0.62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Logical Myth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88.9</w:t>
            </w:r>
          </w:p>
        </w:tc>
        <w:tc>
          <w:tcPr>
            <w:tcW w:type="dxa" w:w="1440"/>
          </w:tcPr>
          <w:p>
            <w:r>
              <w:t>-5.30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Mr. Thunderstruck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100.3</w:t>
            </w:r>
          </w:p>
        </w:tc>
        <w:tc>
          <w:tcPr>
            <w:tcW w:type="dxa" w:w="1440"/>
          </w:tcPr>
          <w:p>
            <w:r>
              <w:t>-16.44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Legendary Lore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117.0</w:t>
            </w:r>
          </w:p>
        </w:tc>
        <w:tc>
          <w:tcPr>
            <w:tcW w:type="dxa" w:w="1440"/>
          </w:tcPr>
          <w:p>
            <w:r>
              <w:t>1.53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880360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2025-03-15 | Race #8 | Post: 16:12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Rabbit Hound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98.7</w:t>
            </w:r>
          </w:p>
        </w:tc>
        <w:tc>
          <w:tcPr>
            <w:tcW w:type="dxa" w:w="1440"/>
          </w:tcPr>
          <w:p>
            <w:r>
              <w:t>-0.20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Hi Yah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96.4</w:t>
            </w:r>
          </w:p>
        </w:tc>
        <w:tc>
          <w:tcPr>
            <w:tcW w:type="dxa" w:w="1440"/>
          </w:tcPr>
          <w:p>
            <w:r>
              <w:t>-2.85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Midnight Pranks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101.6</w:t>
            </w:r>
          </w:p>
        </w:tc>
        <w:tc>
          <w:tcPr>
            <w:tcW w:type="dxa" w:w="1440"/>
          </w:tcPr>
          <w:p>
            <w:r>
              <w:t>-4.98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Jackman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96.7</w:t>
            </w:r>
          </w:p>
        </w:tc>
        <w:tc>
          <w:tcPr>
            <w:tcW w:type="dxa" w:w="1440"/>
          </w:tcPr>
          <w:p>
            <w:r>
              <w:t>-11.25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Vale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95.1</w:t>
            </w:r>
          </w:p>
        </w:tc>
        <w:tc>
          <w:tcPr>
            <w:tcW w:type="dxa" w:w="1440"/>
          </w:tcPr>
          <w:p>
            <w:r>
              <w:t>-3.53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Samurai Prince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93.2</w:t>
            </w:r>
          </w:p>
        </w:tc>
        <w:tc>
          <w:tcPr>
            <w:tcW w:type="dxa" w:w="1440"/>
          </w:tcPr>
          <w:p>
            <w:r>
              <w:t>5.79</w:t>
            </w:r>
          </w:p>
        </w:tc>
        <w:tc>
          <w:tcPr>
            <w:tcW w:type="dxa" w:w="1440"/>
          </w:tcPr>
          <w:p>
            <w:r>
              <w:t>99.96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Ben Diesel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115.2</w:t>
            </w:r>
          </w:p>
        </w:tc>
        <w:tc>
          <w:tcPr>
            <w:tcW w:type="dxa" w:w="1440"/>
          </w:tcPr>
          <w:p>
            <w:r>
              <w:t>-8.31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Refuah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105.9</w:t>
            </w:r>
          </w:p>
        </w:tc>
        <w:tc>
          <w:tcPr>
            <w:tcW w:type="dxa" w:w="1440"/>
          </w:tcPr>
          <w:p>
            <w:r>
              <w:t>-2.78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Nullarbor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91.9</w:t>
            </w:r>
          </w:p>
        </w:tc>
        <w:tc>
          <w:tcPr>
            <w:tcW w:type="dxa" w:w="1440"/>
          </w:tcPr>
          <w:p>
            <w:r>
              <w:t>-16.64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Circle Back Jack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96.7</w:t>
            </w:r>
          </w:p>
        </w:tc>
        <w:tc>
          <w:tcPr>
            <w:tcW w:type="dxa" w:w="1440"/>
          </w:tcPr>
          <w:p>
            <w:r>
              <w:t>-11.11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Born Flawless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96.9</w:t>
            </w:r>
          </w:p>
        </w:tc>
        <w:tc>
          <w:tcPr>
            <w:tcW w:type="dxa" w:w="1440"/>
          </w:tcPr>
          <w:p>
            <w:r>
              <w:t>-20.16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263140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2025-03-15 | Race #10 | Post: 17:17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Tejano Twist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100.6</w:t>
            </w:r>
          </w:p>
        </w:tc>
        <w:tc>
          <w:tcPr>
            <w:tcW w:type="dxa" w:w="1440"/>
          </w:tcPr>
          <w:p>
            <w:r>
              <w:t>17.37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Happy Is a Choice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94.8</w:t>
            </w:r>
          </w:p>
        </w:tc>
        <w:tc>
          <w:tcPr>
            <w:tcW w:type="dxa" w:w="1440"/>
          </w:tcPr>
          <w:p>
            <w:r>
              <w:t>17.06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Giant Mischief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94.3</w:t>
            </w:r>
          </w:p>
        </w:tc>
        <w:tc>
          <w:tcPr>
            <w:tcW w:type="dxa" w:w="1440"/>
          </w:tcPr>
          <w:p>
            <w:r>
              <w:t>10.78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Booth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97.5</w:t>
            </w:r>
          </w:p>
        </w:tc>
        <w:tc>
          <w:tcPr>
            <w:tcW w:type="dxa" w:w="1440"/>
          </w:tcPr>
          <w:p>
            <w:r>
              <w:t>23.19</w:t>
            </w:r>
          </w:p>
        </w:tc>
        <w:tc>
          <w:tcPr>
            <w:tcW w:type="dxa" w:w="1440"/>
          </w:tcPr>
          <w:p>
            <w:r>
              <w:t>99.94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Jaxon Traveler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94.9</w:t>
            </w:r>
          </w:p>
        </w:tc>
        <w:tc>
          <w:tcPr>
            <w:tcW w:type="dxa" w:w="1440"/>
          </w:tcPr>
          <w:p>
            <w:r>
              <w:t>12.70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Glengarry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96.8</w:t>
            </w:r>
          </w:p>
        </w:tc>
        <w:tc>
          <w:tcPr>
            <w:tcW w:type="dxa" w:w="1440"/>
          </w:tcPr>
          <w:p>
            <w:r>
              <w:t>6.94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Miles Ahead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101.9</w:t>
            </w:r>
          </w:p>
        </w:tc>
        <w:tc>
          <w:tcPr>
            <w:tcW w:type="dxa" w:w="1440"/>
          </w:tcPr>
          <w:p>
            <w:r>
              <w:t>20.31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Closethegame Sugar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95.0</w:t>
            </w:r>
          </w:p>
        </w:tc>
        <w:tc>
          <w:tcPr>
            <w:tcW w:type="dxa" w:w="1440"/>
          </w:tcPr>
          <w:p>
            <w:r>
              <w:t>-2.05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Durante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102.3</w:t>
            </w:r>
          </w:p>
        </w:tc>
        <w:tc>
          <w:tcPr>
            <w:tcW w:type="dxa" w:w="1440"/>
          </w:tcPr>
          <w:p>
            <w:r>
              <w:t>8.77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85" name="Picture 8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86" name="Picture 8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TOP | 2025-03-15 | Race #11 | Post: 17:50 | Track: OAKLAWN PARK</w:t>
      </w:r>
    </w:p>
    <w:p>
      <w:r>
        <w:t>Track: OAKLAWN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California Tiger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123.0</w:t>
            </w:r>
          </w:p>
        </w:tc>
        <w:tc>
          <w:tcPr>
            <w:tcW w:type="dxa" w:w="1440"/>
          </w:tcPr>
          <w:p>
            <w:r>
              <w:t>-8.24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King Russell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104.2</w:t>
            </w:r>
          </w:p>
        </w:tc>
        <w:tc>
          <w:tcPr>
            <w:tcW w:type="dxa" w:w="1440"/>
          </w:tcPr>
          <w:p>
            <w:r>
              <w:t>11.46</w:t>
            </w:r>
          </w:p>
        </w:tc>
        <w:tc>
          <w:tcPr>
            <w:tcW w:type="dxa" w:w="1440"/>
          </w:tcPr>
          <w:p>
            <w:r>
              <w:t>99.69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Silver Heist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90.1</w:t>
            </w:r>
          </w:p>
        </w:tc>
        <w:tc>
          <w:tcPr>
            <w:tcW w:type="dxa" w:w="1440"/>
          </w:tcPr>
          <w:p>
            <w:r>
              <w:t>3.96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Mena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107.6</w:t>
            </w:r>
          </w:p>
        </w:tc>
        <w:tc>
          <w:tcPr>
            <w:tcW w:type="dxa" w:w="1440"/>
          </w:tcPr>
          <w:p>
            <w:r>
              <w:t>8.43</w:t>
            </w:r>
          </w:p>
        </w:tc>
        <w:tc>
          <w:tcPr>
            <w:tcW w:type="dxa" w:w="1440"/>
          </w:tcPr>
          <w:p>
            <w:r>
              <w:t>0.03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Title Contender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104.7</w:t>
            </w:r>
          </w:p>
        </w:tc>
        <w:tc>
          <w:tcPr>
            <w:tcW w:type="dxa" w:w="1440"/>
          </w:tcPr>
          <w:p>
            <w:r>
              <w:t>-10.33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Dance Some Mo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94.4</w:t>
            </w:r>
          </w:p>
        </w:tc>
        <w:tc>
          <w:tcPr>
            <w:tcW w:type="dxa" w:w="1440"/>
          </w:tcPr>
          <w:p>
            <w:r>
              <w:t>-1.18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Bourbon Aficionado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107.1</w:t>
            </w:r>
          </w:p>
        </w:tc>
        <w:tc>
          <w:tcPr>
            <w:tcW w:type="dxa" w:w="1440"/>
          </w:tcPr>
          <w:p>
            <w:r>
              <w:t>-7.55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Harleezy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98.8</w:t>
            </w:r>
          </w:p>
        </w:tc>
        <w:tc>
          <w:tcPr>
            <w:tcW w:type="dxa" w:w="1440"/>
          </w:tcPr>
          <w:p>
            <w:r>
              <w:t>-6.18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Nullify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96.5</w:t>
            </w:r>
          </w:p>
        </w:tc>
        <w:tc>
          <w:tcPr>
            <w:tcW w:type="dxa" w:w="1440"/>
          </w:tcPr>
          <w:p>
            <w:r>
              <w:t>-1.06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Pike Place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92.0</w:t>
            </w:r>
          </w:p>
        </w:tc>
        <w:tc>
          <w:tcPr>
            <w:tcW w:type="dxa" w:w="1440"/>
          </w:tcPr>
          <w:p>
            <w:r>
              <w:t>0.37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Spoiler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96.2</w:t>
            </w:r>
          </w:p>
        </w:tc>
        <w:tc>
          <w:tcPr>
            <w:tcW w:type="dxa" w:w="1440"/>
          </w:tcPr>
          <w:p>
            <w:r>
              <w:t>3.99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Ethan Energy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99.3</w:t>
            </w:r>
          </w:p>
        </w:tc>
        <w:tc>
          <w:tcPr>
            <w:tcW w:type="dxa" w:w="1440"/>
          </w:tcPr>
          <w:p>
            <w:r>
              <w:t>9.48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Bolt At Midnight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95.4</w:t>
            </w:r>
          </w:p>
        </w:tc>
        <w:tc>
          <w:tcPr>
            <w:tcW w:type="dxa" w:w="1440"/>
          </w:tcPr>
          <w:p>
            <w:r>
              <w:t>5.94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Lear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105.8</w:t>
            </w:r>
          </w:p>
        </w:tc>
        <w:tc>
          <w:tcPr>
            <w:tcW w:type="dxa" w:w="1440"/>
          </w:tcPr>
          <w:p>
            <w:r>
              <w:t>-2.89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87" name="Picture 8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880360"/>
            <wp:docPr id="88" name="Picture 8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PEN | 2025-03-13 | Race #7 | Post: 20:39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Mucho Macho Eddie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94.1</w:t>
            </w:r>
          </w:p>
        </w:tc>
        <w:tc>
          <w:tcPr>
            <w:tcW w:type="dxa" w:w="1440"/>
          </w:tcPr>
          <w:p>
            <w:r>
              <w:t>-9.87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Textpectation</w:t>
            </w:r>
          </w:p>
        </w:tc>
        <w:tc>
          <w:tcPr>
            <w:tcW w:type="dxa" w:w="1440"/>
          </w:tcPr>
          <w:p>
            <w:r>
              <w:t>50-1</w:t>
            </w:r>
          </w:p>
        </w:tc>
        <w:tc>
          <w:tcPr>
            <w:tcW w:type="dxa" w:w="1440"/>
          </w:tcPr>
          <w:p>
            <w:r>
              <w:t>102.8</w:t>
            </w:r>
          </w:p>
        </w:tc>
        <w:tc>
          <w:tcPr>
            <w:tcW w:type="dxa" w:w="1440"/>
          </w:tcPr>
          <w:p>
            <w:r>
              <w:t>0.89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Twixter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95.9</w:t>
            </w:r>
          </w:p>
        </w:tc>
        <w:tc>
          <w:tcPr>
            <w:tcW w:type="dxa" w:w="1440"/>
          </w:tcPr>
          <w:p>
            <w:r>
              <w:t>5.48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Rustys Gfivefifty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100.7</w:t>
            </w:r>
          </w:p>
        </w:tc>
        <w:tc>
          <w:tcPr>
            <w:tcW w:type="dxa" w:w="1440"/>
          </w:tcPr>
          <w:p>
            <w:r>
              <w:t>4.69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Lake Nakuru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108.1</w:t>
            </w:r>
          </w:p>
        </w:tc>
        <w:tc>
          <w:tcPr>
            <w:tcW w:type="dxa" w:w="1440"/>
          </w:tcPr>
          <w:p>
            <w:r>
              <w:t>0.13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Cajun Occasion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98.8</w:t>
            </w:r>
          </w:p>
        </w:tc>
        <w:tc>
          <w:tcPr>
            <w:tcW w:type="dxa" w:w="1440"/>
          </w:tcPr>
          <w:p>
            <w:r>
              <w:t>7.74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Makabim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94.3</w:t>
            </w:r>
          </w:p>
        </w:tc>
        <w:tc>
          <w:tcPr>
            <w:tcW w:type="dxa" w:w="1440"/>
          </w:tcPr>
          <w:p>
            <w:r>
              <w:t>6.09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Jump for the Win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114.2</w:t>
            </w:r>
          </w:p>
        </w:tc>
        <w:tc>
          <w:tcPr>
            <w:tcW w:type="dxa" w:w="1440"/>
          </w:tcPr>
          <w:p>
            <w:r>
              <w:t>14.23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89" name="Picture 8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90" name="Picture 9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PEN | 2025-03-14 | Race #2 | Post: 18:14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La Tache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-6.61</w:t>
            </w:r>
          </w:p>
        </w:tc>
        <w:tc>
          <w:tcPr>
            <w:tcW w:type="dxa" w:w="1440"/>
          </w:tcPr>
          <w:p>
            <w:r>
              <w:t>99.06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Desi's Reward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119.4</w:t>
            </w:r>
          </w:p>
        </w:tc>
        <w:tc>
          <w:tcPr>
            <w:tcW w:type="dxa" w:w="1440"/>
          </w:tcPr>
          <w:p>
            <w:r>
              <w:t>-16.10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Beachgrass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96.1</w:t>
            </w:r>
          </w:p>
        </w:tc>
        <w:tc>
          <w:tcPr>
            <w:tcW w:type="dxa" w:w="1440"/>
          </w:tcPr>
          <w:p>
            <w:r>
              <w:t>-8.71</w:t>
            </w:r>
          </w:p>
        </w:tc>
        <w:tc>
          <w:tcPr>
            <w:tcW w:type="dxa" w:w="1440"/>
          </w:tcPr>
          <w:p>
            <w:r>
              <w:t>0.17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Mikey's Jewel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81.2</w:t>
            </w:r>
          </w:p>
        </w:tc>
        <w:tc>
          <w:tcPr>
            <w:tcW w:type="dxa" w:w="1440"/>
          </w:tcPr>
          <w:p>
            <w:r>
              <w:t>-7.87</w:t>
            </w:r>
          </w:p>
        </w:tc>
        <w:tc>
          <w:tcPr>
            <w:tcW w:type="dxa" w:w="1440"/>
          </w:tcPr>
          <w:p>
            <w:r>
              <w:t>0.55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G's Fireball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104.2</w:t>
            </w:r>
          </w:p>
        </w:tc>
        <w:tc>
          <w:tcPr>
            <w:tcW w:type="dxa" w:w="1440"/>
          </w:tcPr>
          <w:p>
            <w:r>
              <w:t>-12.32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Cricket West</w:t>
            </w:r>
          </w:p>
        </w:tc>
        <w:tc>
          <w:tcPr>
            <w:tcW w:type="dxa" w:w="1440"/>
          </w:tcPr>
          <w:p>
            <w:r>
              <w:t>50-1</w:t>
            </w:r>
          </w:p>
        </w:tc>
        <w:tc>
          <w:tcPr>
            <w:tcW w:type="dxa" w:w="1440"/>
          </w:tcPr>
          <w:p>
            <w:r>
              <w:t>99.8</w:t>
            </w:r>
          </w:p>
        </w:tc>
        <w:tc>
          <w:tcPr>
            <w:tcW w:type="dxa" w:w="1440"/>
          </w:tcPr>
          <w:p>
            <w:r>
              <w:t>-13.73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91" name="Picture 9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92" name="Picture 9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PEN | 2025-03-14 | Race #3 | Post: 18:43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Leonids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95.7</w:t>
            </w:r>
          </w:p>
        </w:tc>
        <w:tc>
          <w:tcPr>
            <w:tcW w:type="dxa" w:w="1440"/>
          </w:tcPr>
          <w:p>
            <w:r>
              <w:t>-9.68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Wildhunch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92.4</w:t>
            </w:r>
          </w:p>
        </w:tc>
        <w:tc>
          <w:tcPr>
            <w:tcW w:type="dxa" w:w="1440"/>
          </w:tcPr>
          <w:p>
            <w:r>
              <w:t>-2.78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El Divino Nino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98.8</w:t>
            </w:r>
          </w:p>
        </w:tc>
        <w:tc>
          <w:tcPr>
            <w:tcW w:type="dxa" w:w="1440"/>
          </w:tcPr>
          <w:p>
            <w:r>
              <w:t>0.98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Town's Warrior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-4.37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Valyrian Sky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94.5</w:t>
            </w:r>
          </w:p>
        </w:tc>
        <w:tc>
          <w:tcPr>
            <w:tcW w:type="dxa" w:w="1440"/>
          </w:tcPr>
          <w:p>
            <w:r>
              <w:t>12.56</w:t>
            </w:r>
          </w:p>
        </w:tc>
        <w:tc>
          <w:tcPr>
            <w:tcW w:type="dxa" w:w="1440"/>
          </w:tcPr>
          <w:p>
            <w:r>
              <w:t>98.48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Zanduhoc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93.9</w:t>
            </w:r>
          </w:p>
        </w:tc>
        <w:tc>
          <w:tcPr>
            <w:tcW w:type="dxa" w:w="1440"/>
          </w:tcPr>
          <w:p>
            <w:r>
              <w:t>11.62</w:t>
            </w:r>
          </w:p>
        </w:tc>
        <w:tc>
          <w:tcPr>
            <w:tcW w:type="dxa" w:w="1440"/>
          </w:tcPr>
          <w:p>
            <w:r>
              <w:t>1.13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Uniwinner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99.8</w:t>
            </w:r>
          </w:p>
        </w:tc>
        <w:tc>
          <w:tcPr>
            <w:tcW w:type="dxa" w:w="1440"/>
          </w:tcPr>
          <w:p>
            <w:r>
              <w:t>-2.37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Palm Island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108.3</w:t>
            </w:r>
          </w:p>
        </w:tc>
        <w:tc>
          <w:tcPr>
            <w:tcW w:type="dxa" w:w="1440"/>
          </w:tcPr>
          <w:p>
            <w:r>
              <w:t>2.11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93" name="Picture 9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94" name="Picture 9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PEN | 2025-03-14 | Race #4 | Post: 19:12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Stephanie My Love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94.5</w:t>
            </w:r>
          </w:p>
        </w:tc>
        <w:tc>
          <w:tcPr>
            <w:tcW w:type="dxa" w:w="1440"/>
          </w:tcPr>
          <w:p>
            <w:r>
              <w:t>6.68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Carly Hustle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88.4</w:t>
            </w:r>
          </w:p>
        </w:tc>
        <w:tc>
          <w:tcPr>
            <w:tcW w:type="dxa" w:w="1440"/>
          </w:tcPr>
          <w:p>
            <w:r>
              <w:t>-13.25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Kelly's Party Girl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99.5</w:t>
            </w:r>
          </w:p>
        </w:tc>
        <w:tc>
          <w:tcPr>
            <w:tcW w:type="dxa" w:w="1440"/>
          </w:tcPr>
          <w:p>
            <w:r>
              <w:t>-0.37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My Boss Lady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100.2</w:t>
            </w:r>
          </w:p>
        </w:tc>
        <w:tc>
          <w:tcPr>
            <w:tcW w:type="dxa" w:w="1440"/>
          </w:tcPr>
          <w:p>
            <w:r>
              <w:t>-5.73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Tested Positive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95.2</w:t>
            </w:r>
          </w:p>
        </w:tc>
        <w:tc>
          <w:tcPr>
            <w:tcW w:type="dxa" w:w="1440"/>
          </w:tcPr>
          <w:p>
            <w:r>
              <w:t>-5.95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Cedar Valley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111.2</w:t>
            </w:r>
          </w:p>
        </w:tc>
        <w:tc>
          <w:tcPr>
            <w:tcW w:type="dxa" w:w="1440"/>
          </w:tcPr>
          <w:p>
            <w:r>
              <w:t>-6.79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Stormy Spell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96.8</w:t>
            </w:r>
          </w:p>
        </w:tc>
        <w:tc>
          <w:tcPr>
            <w:tcW w:type="dxa" w:w="1440"/>
          </w:tcPr>
          <w:p>
            <w:r>
              <w:t>10.11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95" name="Picture 9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96" name="Picture 9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PEN | 2025-03-14 | Race #9 | Post: 21:37 | Track: PENN NATIONAL</w:t>
      </w:r>
    </w:p>
    <w:p>
      <w:r>
        <w:t>Track: PENN NATIONAL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Jackie A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99.6</w:t>
            </w:r>
          </w:p>
        </w:tc>
        <w:tc>
          <w:tcPr>
            <w:tcW w:type="dxa" w:w="1440"/>
          </w:tcPr>
          <w:p>
            <w:r>
              <w:t>-14.86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Copperhead Creek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99.4</w:t>
            </w:r>
          </w:p>
        </w:tc>
        <w:tc>
          <w:tcPr>
            <w:tcW w:type="dxa" w:w="1440"/>
          </w:tcPr>
          <w:p>
            <w:r>
              <w:t>-9.02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Trophy Room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118.1</w:t>
            </w:r>
          </w:p>
        </w:tc>
        <w:tc>
          <w:tcPr>
            <w:tcW w:type="dxa" w:w="1440"/>
          </w:tcPr>
          <w:p>
            <w:r>
              <w:t>-8.40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dq-He's On Fire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103.2</w:t>
            </w:r>
          </w:p>
        </w:tc>
        <w:tc>
          <w:tcPr>
            <w:tcW w:type="dxa" w:w="1440"/>
          </w:tcPr>
          <w:p>
            <w:r>
              <w:t>-2.61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Helms Deep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99.6</w:t>
            </w:r>
          </w:p>
        </w:tc>
        <w:tc>
          <w:tcPr>
            <w:tcW w:type="dxa" w:w="1440"/>
          </w:tcPr>
          <w:p>
            <w:r>
              <w:t>-15.04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Entrust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89.4</w:t>
            </w:r>
          </w:p>
        </w:tc>
        <w:tc>
          <w:tcPr>
            <w:tcW w:type="dxa" w:w="1440"/>
          </w:tcPr>
          <w:p>
            <w:r>
              <w:t>0.26</w:t>
            </w:r>
          </w:p>
        </w:tc>
        <w:tc>
          <w:tcPr>
            <w:tcW w:type="dxa" w:w="1440"/>
          </w:tcPr>
          <w:p>
            <w:r>
              <w:t>99.96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Piccolo Diavolo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96.0</w:t>
            </w:r>
          </w:p>
        </w:tc>
        <w:tc>
          <w:tcPr>
            <w:tcW w:type="dxa" w:w="1440"/>
          </w:tcPr>
          <w:p>
            <w:r>
              <w:t>-12.71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97" name="Picture 9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98" name="Picture 9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HOU | 2025-03-14 | Race #5 | Post: 20:30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Pudding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112.8</w:t>
            </w:r>
          </w:p>
        </w:tc>
        <w:tc>
          <w:tcPr>
            <w:tcW w:type="dxa" w:w="1440"/>
          </w:tcPr>
          <w:p>
            <w:r>
              <w:t>-2.79</w:t>
            </w:r>
          </w:p>
        </w:tc>
        <w:tc>
          <w:tcPr>
            <w:tcW w:type="dxa" w:w="1440"/>
          </w:tcPr>
          <w:p>
            <w:r>
              <w:t>0.13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Iceatude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87.3</w:t>
            </w:r>
          </w:p>
        </w:tc>
        <w:tc>
          <w:tcPr>
            <w:tcW w:type="dxa" w:w="1440"/>
          </w:tcPr>
          <w:p>
            <w:r>
              <w:t>1.59</w:t>
            </w:r>
          </w:p>
        </w:tc>
        <w:tc>
          <w:tcPr>
            <w:tcW w:type="dxa" w:w="1440"/>
          </w:tcPr>
          <w:p>
            <w:r>
              <w:t>97.12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Hostile Afleet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110.1</w:t>
            </w:r>
          </w:p>
        </w:tc>
        <w:tc>
          <w:tcPr>
            <w:tcW w:type="dxa" w:w="1440"/>
          </w:tcPr>
          <w:p>
            <w:r>
              <w:t>-2.88</w:t>
            </w:r>
          </w:p>
        </w:tc>
        <w:tc>
          <w:tcPr>
            <w:tcW w:type="dxa" w:w="1440"/>
          </w:tcPr>
          <w:p>
            <w:r>
              <w:t>0.13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Pinky Ring Bling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93.8</w:t>
            </w:r>
          </w:p>
        </w:tc>
        <w:tc>
          <w:tcPr>
            <w:tcW w:type="dxa" w:w="1440"/>
          </w:tcPr>
          <w:p>
            <w:r>
              <w:t>0.74</w:t>
            </w:r>
          </w:p>
        </w:tc>
        <w:tc>
          <w:tcPr>
            <w:tcW w:type="dxa" w:w="1440"/>
          </w:tcPr>
          <w:p>
            <w:r>
              <w:t>2.10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Hamazing Wisdom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92.6</w:t>
            </w:r>
          </w:p>
        </w:tc>
        <w:tc>
          <w:tcPr>
            <w:tcW w:type="dxa" w:w="1440"/>
          </w:tcPr>
          <w:p>
            <w:r>
              <w:t>-15.01</w:t>
            </w:r>
          </w:p>
        </w:tc>
        <w:tc>
          <w:tcPr>
            <w:tcW w:type="dxa" w:w="1440"/>
          </w:tcPr>
          <w:p>
            <w:r>
              <w:t>0.12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Levy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90.7</w:t>
            </w:r>
          </w:p>
        </w:tc>
        <w:tc>
          <w:tcPr>
            <w:tcW w:type="dxa" w:w="1440"/>
          </w:tcPr>
          <w:p>
            <w:r>
              <w:t>-10.08</w:t>
            </w:r>
          </w:p>
        </w:tc>
        <w:tc>
          <w:tcPr>
            <w:tcW w:type="dxa" w:w="1440"/>
          </w:tcPr>
          <w:p>
            <w:r>
              <w:t>0.12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In the Arch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107.8</w:t>
            </w:r>
          </w:p>
        </w:tc>
        <w:tc>
          <w:tcPr>
            <w:tcW w:type="dxa" w:w="1440"/>
          </w:tcPr>
          <w:p>
            <w:r>
              <w:t>-1.22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Black Candy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118.9</w:t>
            </w:r>
          </w:p>
        </w:tc>
        <w:tc>
          <w:tcPr>
            <w:tcW w:type="dxa" w:w="1440"/>
          </w:tcPr>
          <w:p>
            <w:r>
              <w:t>-13.78</w:t>
            </w:r>
          </w:p>
        </w:tc>
        <w:tc>
          <w:tcPr>
            <w:tcW w:type="dxa" w:w="1440"/>
          </w:tcPr>
          <w:p>
            <w:r>
              <w:t>0.12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99" name="Picture 9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100" name="Picture 10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HOU | 2025-03-14 | Race #7 | Post: 21:30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Will Take Cash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111.7</w:t>
            </w:r>
          </w:p>
        </w:tc>
        <w:tc>
          <w:tcPr>
            <w:tcW w:type="dxa" w:w="1440"/>
          </w:tcPr>
          <w:p>
            <w:r>
              <w:t>0.20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Louisiana Flash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101.3</w:t>
            </w:r>
          </w:p>
        </w:tc>
        <w:tc>
          <w:tcPr>
            <w:tcW w:type="dxa" w:w="1440"/>
          </w:tcPr>
          <w:p>
            <w:r>
              <w:t>8.41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Competitive Shock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106.6</w:t>
            </w:r>
          </w:p>
        </w:tc>
        <w:tc>
          <w:tcPr>
            <w:tcW w:type="dxa" w:w="1440"/>
          </w:tcPr>
          <w:p>
            <w:r>
              <w:t>-12.44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Slew Skies</w:t>
            </w:r>
          </w:p>
        </w:tc>
        <w:tc>
          <w:tcPr>
            <w:tcW w:type="dxa" w:w="1440"/>
          </w:tcPr>
          <w:p>
            <w:r>
              <w:t>7-5</w:t>
            </w:r>
          </w:p>
        </w:tc>
        <w:tc>
          <w:tcPr>
            <w:tcW w:type="dxa" w:w="1440"/>
          </w:tcPr>
          <w:p>
            <w:r>
              <w:t>81.5</w:t>
            </w:r>
          </w:p>
        </w:tc>
        <w:tc>
          <w:tcPr>
            <w:tcW w:type="dxa" w:w="1440"/>
          </w:tcPr>
          <w:p>
            <w:r>
              <w:t>14.36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Texas Adopter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104.1</w:t>
            </w:r>
          </w:p>
        </w:tc>
        <w:tc>
          <w:tcPr>
            <w:tcW w:type="dxa" w:w="1440"/>
          </w:tcPr>
          <w:p>
            <w:r>
              <w:t>-12.39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Road to Eldorado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85.5</w:t>
            </w:r>
          </w:p>
        </w:tc>
        <w:tc>
          <w:tcPr>
            <w:tcW w:type="dxa" w:w="1440"/>
          </w:tcPr>
          <w:p>
            <w:r>
              <w:t>-3.03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Kangaroo Coast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102.9</w:t>
            </w:r>
          </w:p>
        </w:tc>
        <w:tc>
          <w:tcPr>
            <w:tcW w:type="dxa" w:w="1440"/>
          </w:tcPr>
          <w:p>
            <w:r>
              <w:t>-16.54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Flying Caesar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109.7</w:t>
            </w:r>
          </w:p>
        </w:tc>
        <w:tc>
          <w:tcPr>
            <w:tcW w:type="dxa" w:w="1440"/>
          </w:tcPr>
          <w:p>
            <w:r>
              <w:t>3.81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01" name="Picture 10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102" name="Picture 10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HOU | 2025-03-14 | Race #8 | Post: 22:00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Tay Tay's Baby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112.6</w:t>
            </w:r>
          </w:p>
        </w:tc>
        <w:tc>
          <w:tcPr>
            <w:tcW w:type="dxa" w:w="1440"/>
          </w:tcPr>
          <w:p>
            <w:r>
              <w:t>-10.55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Supercents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102.7</w:t>
            </w:r>
          </w:p>
        </w:tc>
        <w:tc>
          <w:tcPr>
            <w:tcW w:type="dxa" w:w="1440"/>
          </w:tcPr>
          <w:p>
            <w:r>
              <w:t>4.64</w:t>
            </w:r>
          </w:p>
        </w:tc>
        <w:tc>
          <w:tcPr>
            <w:tcW w:type="dxa" w:w="1440"/>
          </w:tcPr>
          <w:p>
            <w:r>
              <w:t>0.41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Natural Touch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93.1</w:t>
            </w:r>
          </w:p>
        </w:tc>
        <w:tc>
          <w:tcPr>
            <w:tcW w:type="dxa" w:w="1440"/>
          </w:tcPr>
          <w:p>
            <w:r>
              <w:t>0.34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Georgiano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96.6</w:t>
            </w:r>
          </w:p>
        </w:tc>
        <w:tc>
          <w:tcPr>
            <w:tcW w:type="dxa" w:w="1440"/>
          </w:tcPr>
          <w:p>
            <w:r>
              <w:t>-15.49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Math Mystery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96.5</w:t>
            </w:r>
          </w:p>
        </w:tc>
        <w:tc>
          <w:tcPr>
            <w:tcW w:type="dxa" w:w="1440"/>
          </w:tcPr>
          <w:p>
            <w:r>
              <w:t>-2.47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Trafalgar Shore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106.2</w:t>
            </w:r>
          </w:p>
        </w:tc>
        <w:tc>
          <w:tcPr>
            <w:tcW w:type="dxa" w:w="1440"/>
          </w:tcPr>
          <w:p>
            <w:r>
              <w:t>-9.33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Mischief Angel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97.9</w:t>
            </w:r>
          </w:p>
        </w:tc>
        <w:tc>
          <w:tcPr>
            <w:tcW w:type="dxa" w:w="1440"/>
          </w:tcPr>
          <w:p>
            <w:r>
              <w:t>-7.45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Tura Lura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93.5</w:t>
            </w:r>
          </w:p>
        </w:tc>
        <w:tc>
          <w:tcPr>
            <w:tcW w:type="dxa" w:w="1440"/>
          </w:tcPr>
          <w:p>
            <w:r>
              <w:t>1.30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Longleggedlaverne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93.0</w:t>
            </w:r>
          </w:p>
        </w:tc>
        <w:tc>
          <w:tcPr>
            <w:tcW w:type="dxa" w:w="1440"/>
          </w:tcPr>
          <w:p>
            <w:r>
              <w:t>-1.17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Coinmaker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84.0</w:t>
            </w:r>
          </w:p>
        </w:tc>
        <w:tc>
          <w:tcPr>
            <w:tcW w:type="dxa" w:w="1440"/>
          </w:tcPr>
          <w:p>
            <w:r>
              <w:t>5.86</w:t>
            </w:r>
          </w:p>
        </w:tc>
        <w:tc>
          <w:tcPr>
            <w:tcW w:type="dxa" w:w="1440"/>
          </w:tcPr>
          <w:p>
            <w:r>
              <w:t>99.08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Sharp Likeness</w:t>
            </w:r>
          </w:p>
        </w:tc>
        <w:tc>
          <w:tcPr>
            <w:tcW w:type="dxa" w:w="1440"/>
          </w:tcPr>
          <w:p>
            <w:r>
              <w:t>50-1</w:t>
            </w:r>
          </w:p>
        </w:tc>
        <w:tc>
          <w:tcPr>
            <w:tcW w:type="dxa" w:w="1440"/>
          </w:tcPr>
          <w:p>
            <w:r>
              <w:t>116.6</w:t>
            </w:r>
          </w:p>
        </w:tc>
        <w:tc>
          <w:tcPr>
            <w:tcW w:type="dxa" w:w="1440"/>
          </w:tcPr>
          <w:p>
            <w:r>
              <w:t>-10.57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Mola Mia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93.7</w:t>
            </w:r>
          </w:p>
        </w:tc>
        <w:tc>
          <w:tcPr>
            <w:tcW w:type="dxa" w:w="1440"/>
          </w:tcPr>
          <w:p>
            <w:r>
              <w:t>-11.93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Wicked Song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125.3</w:t>
            </w:r>
          </w:p>
        </w:tc>
        <w:tc>
          <w:tcPr>
            <w:tcW w:type="dxa" w:w="1440"/>
          </w:tcPr>
          <w:p>
            <w:r>
              <w:t>-13.61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Its My Money Too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111.2</w:t>
            </w:r>
          </w:p>
        </w:tc>
        <w:tc>
          <w:tcPr>
            <w:tcW w:type="dxa" w:w="1440"/>
          </w:tcPr>
          <w:p>
            <w:r>
              <w:t>-9.92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103" name="Picture 10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880360"/>
            <wp:docPr id="104" name="Picture 10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HOU | 2025-03-15 | Race #3 | Post: 14:00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Contrabbanda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92.0</w:t>
            </w:r>
          </w:p>
        </w:tc>
        <w:tc>
          <w:tcPr>
            <w:tcW w:type="dxa" w:w="1440"/>
          </w:tcPr>
          <w:p>
            <w:r>
              <w:t>0.71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Kentucky Angel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98.5</w:t>
            </w:r>
          </w:p>
        </w:tc>
        <w:tc>
          <w:tcPr>
            <w:tcW w:type="dxa" w:w="1440"/>
          </w:tcPr>
          <w:p>
            <w:r>
              <w:t>2.78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Claire June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96.9</w:t>
            </w:r>
          </w:p>
        </w:tc>
        <w:tc>
          <w:tcPr>
            <w:tcW w:type="dxa" w:w="1440"/>
          </w:tcPr>
          <w:p>
            <w:r>
              <w:t>-4.15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Brad's Sweetheart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94.6</w:t>
            </w:r>
          </w:p>
        </w:tc>
        <w:tc>
          <w:tcPr>
            <w:tcW w:type="dxa" w:w="1440"/>
          </w:tcPr>
          <w:p>
            <w:r>
              <w:t>-9.24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Cactus Blossom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117.8</w:t>
            </w:r>
          </w:p>
        </w:tc>
        <w:tc>
          <w:tcPr>
            <w:tcW w:type="dxa" w:w="1440"/>
          </w:tcPr>
          <w:p>
            <w:r>
              <w:t>-8.21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Girls Got Game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121.3</w:t>
            </w:r>
          </w:p>
        </w:tc>
        <w:tc>
          <w:tcPr>
            <w:tcW w:type="dxa" w:w="1440"/>
          </w:tcPr>
          <w:p>
            <w:r>
              <w:t>0.37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Arinniti (FR)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91.2</w:t>
            </w:r>
          </w:p>
        </w:tc>
        <w:tc>
          <w:tcPr>
            <w:tcW w:type="dxa" w:w="1440"/>
          </w:tcPr>
          <w:p>
            <w:r>
              <w:t>8.86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Contour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92.5</w:t>
            </w:r>
          </w:p>
        </w:tc>
        <w:tc>
          <w:tcPr>
            <w:tcW w:type="dxa" w:w="1440"/>
          </w:tcPr>
          <w:p>
            <w:r>
              <w:t>4.76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05" name="Picture 10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106" name="Picture 10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HOU | 2025-03-15 | Race #6 | Post: 15:30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Cheers to Candy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113.2</w:t>
            </w:r>
          </w:p>
        </w:tc>
        <w:tc>
          <w:tcPr>
            <w:tcW w:type="dxa" w:w="1440"/>
          </w:tcPr>
          <w:p>
            <w:r>
              <w:t>-3.22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Charming Oakie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108.8</w:t>
            </w:r>
          </w:p>
        </w:tc>
        <w:tc>
          <w:tcPr>
            <w:tcW w:type="dxa" w:w="1440"/>
          </w:tcPr>
          <w:p>
            <w:r>
              <w:t>3.66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Sponge Bath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95.7</w:t>
            </w:r>
          </w:p>
        </w:tc>
        <w:tc>
          <w:tcPr>
            <w:tcW w:type="dxa" w:w="1440"/>
          </w:tcPr>
          <w:p>
            <w:r>
              <w:t>12.96</w:t>
            </w:r>
          </w:p>
        </w:tc>
        <w:tc>
          <w:tcPr>
            <w:tcW w:type="dxa" w:w="1440"/>
          </w:tcPr>
          <w:p>
            <w:r>
              <w:t>99.85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Polis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98.2</w:t>
            </w:r>
          </w:p>
        </w:tc>
        <w:tc>
          <w:tcPr>
            <w:tcW w:type="dxa" w:w="1440"/>
          </w:tcPr>
          <w:p>
            <w:r>
              <w:t>-6.91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Mitole's Limit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102.1</w:t>
            </w:r>
          </w:p>
        </w:tc>
        <w:tc>
          <w:tcPr>
            <w:tcW w:type="dxa" w:w="1440"/>
          </w:tcPr>
          <w:p>
            <w:r>
              <w:t>2.63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Never Over Me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91.5</w:t>
            </w:r>
          </w:p>
        </w:tc>
        <w:tc>
          <w:tcPr>
            <w:tcW w:type="dxa" w:w="1440"/>
          </w:tcPr>
          <w:p>
            <w:r>
              <w:t>-8.48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Multiple Opinions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114.0</w:t>
            </w:r>
          </w:p>
        </w:tc>
        <w:tc>
          <w:tcPr>
            <w:tcW w:type="dxa" w:w="1440"/>
          </w:tcPr>
          <w:p>
            <w:r>
              <w:t>-4.33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Texas Creed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95.8</w:t>
            </w:r>
          </w:p>
        </w:tc>
        <w:tc>
          <w:tcPr>
            <w:tcW w:type="dxa" w:w="1440"/>
          </w:tcPr>
          <w:p>
            <w:r>
              <w:t>11.10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07" name="Picture 10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108" name="Picture 10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HOU | 2025-03-15 | Race #8 | Post: 16:30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Sir Sterling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106.0</w:t>
            </w:r>
          </w:p>
        </w:tc>
        <w:tc>
          <w:tcPr>
            <w:tcW w:type="dxa" w:w="1440"/>
          </w:tcPr>
          <w:p>
            <w:r>
              <w:t>-4.00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Soul Sacrifice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88.1</w:t>
            </w:r>
          </w:p>
        </w:tc>
        <w:tc>
          <w:tcPr>
            <w:tcW w:type="dxa" w:w="1440"/>
          </w:tcPr>
          <w:p>
            <w:r>
              <w:t>-5.33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Kentucky Dawn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82.8</w:t>
            </w:r>
          </w:p>
        </w:tc>
        <w:tc>
          <w:tcPr>
            <w:tcW w:type="dxa" w:w="1440"/>
          </w:tcPr>
          <w:p>
            <w:r>
              <w:t>-4.56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Lea Me Be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96.8</w:t>
            </w:r>
          </w:p>
        </w:tc>
        <w:tc>
          <w:tcPr>
            <w:tcW w:type="dxa" w:w="1440"/>
          </w:tcPr>
          <w:p>
            <w:r>
              <w:t>-5.06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Jackman's Ride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119.8</w:t>
            </w:r>
          </w:p>
        </w:tc>
        <w:tc>
          <w:tcPr>
            <w:tcW w:type="dxa" w:w="1440"/>
          </w:tcPr>
          <w:p>
            <w:r>
              <w:t>10.46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Established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94.5</w:t>
            </w:r>
          </w:p>
        </w:tc>
        <w:tc>
          <w:tcPr>
            <w:tcW w:type="dxa" w:w="1440"/>
          </w:tcPr>
          <w:p>
            <w:r>
              <w:t>3.99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Stayed in for Half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113.5</w:t>
            </w:r>
          </w:p>
        </w:tc>
        <w:tc>
          <w:tcPr>
            <w:tcW w:type="dxa" w:w="1440"/>
          </w:tcPr>
          <w:p>
            <w:r>
              <w:t>0.30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Third Street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93.5</w:t>
            </w:r>
          </w:p>
        </w:tc>
        <w:tc>
          <w:tcPr>
            <w:tcW w:type="dxa" w:w="1440"/>
          </w:tcPr>
          <w:p>
            <w:r>
              <w:t>1.27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09" name="Picture 10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110" name="Picture 1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HOU | 2025-03-15 | Race #9 | Post: 17:00 | Track: SAM HOUSTON RACE PARK</w:t>
      </w:r>
    </w:p>
    <w:p>
      <w:r>
        <w:t>Track: SAM HOUSTON RACE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Coastal Brink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97.9</w:t>
            </w:r>
          </w:p>
        </w:tc>
        <w:tc>
          <w:tcPr>
            <w:tcW w:type="dxa" w:w="1440"/>
          </w:tcPr>
          <w:p>
            <w:r>
              <w:t>-3.19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Cinco Richie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93.3</w:t>
            </w:r>
          </w:p>
        </w:tc>
        <w:tc>
          <w:tcPr>
            <w:tcW w:type="dxa" w:w="1440"/>
          </w:tcPr>
          <w:p>
            <w:r>
              <w:t>-5.51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You're On Mute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108.4</w:t>
            </w:r>
          </w:p>
        </w:tc>
        <w:tc>
          <w:tcPr>
            <w:tcW w:type="dxa" w:w="1440"/>
          </w:tcPr>
          <w:p>
            <w:r>
              <w:t>-15.54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Perry County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111.2</w:t>
            </w:r>
          </w:p>
        </w:tc>
        <w:tc>
          <w:tcPr>
            <w:tcW w:type="dxa" w:w="1440"/>
          </w:tcPr>
          <w:p>
            <w:r>
              <w:t>-20.68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Macho Grande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110.2</w:t>
            </w:r>
          </w:p>
        </w:tc>
        <w:tc>
          <w:tcPr>
            <w:tcW w:type="dxa" w:w="1440"/>
          </w:tcPr>
          <w:p>
            <w:r>
              <w:t>-12.56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Shamayim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92.8</w:t>
            </w:r>
          </w:p>
        </w:tc>
        <w:tc>
          <w:tcPr>
            <w:tcW w:type="dxa" w:w="1440"/>
          </w:tcPr>
          <w:p>
            <w:r>
              <w:t>3.90</w:t>
            </w:r>
          </w:p>
        </w:tc>
        <w:tc>
          <w:tcPr>
            <w:tcW w:type="dxa" w:w="1440"/>
          </w:tcPr>
          <w:p>
            <w:r>
              <w:t>99.94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Tigers 'n Bears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116.2</w:t>
            </w:r>
          </w:p>
        </w:tc>
        <w:tc>
          <w:tcPr>
            <w:tcW w:type="dxa" w:w="1440"/>
          </w:tcPr>
          <w:p>
            <w:r>
              <w:t>-2.34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Sarge's Sermon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91.7</w:t>
            </w:r>
          </w:p>
        </w:tc>
        <w:tc>
          <w:tcPr>
            <w:tcW w:type="dxa" w:w="1440"/>
          </w:tcPr>
          <w:p>
            <w:r>
              <w:t>-15.37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My Calante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99.3</w:t>
            </w:r>
          </w:p>
        </w:tc>
        <w:tc>
          <w:tcPr>
            <w:tcW w:type="dxa" w:w="1440"/>
          </w:tcPr>
          <w:p>
            <w:r>
              <w:t>-11.81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Moon Cat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96.8</w:t>
            </w:r>
          </w:p>
        </w:tc>
        <w:tc>
          <w:tcPr>
            <w:tcW w:type="dxa" w:w="1440"/>
          </w:tcPr>
          <w:p>
            <w:r>
              <w:t>0.18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Barefoot Samurai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88.4</w:t>
            </w:r>
          </w:p>
        </w:tc>
        <w:tc>
          <w:tcPr>
            <w:tcW w:type="dxa" w:w="1440"/>
          </w:tcPr>
          <w:p>
            <w:r>
              <w:t>-8.15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Excaping the Blues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95.7</w:t>
            </w:r>
          </w:p>
        </w:tc>
        <w:tc>
          <w:tcPr>
            <w:tcW w:type="dxa" w:w="1440"/>
          </w:tcPr>
          <w:p>
            <w:r>
              <w:t>-2.31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462022"/>
            <wp:docPr id="111" name="Picture 1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462022"/>
            <wp:docPr id="112" name="Picture 1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202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TSA | 2025-03-14 | Race #5 | Post: 15:06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Agency</w:t>
            </w:r>
          </w:p>
        </w:tc>
        <w:tc>
          <w:tcPr>
            <w:tcW w:type="dxa" w:w="1440"/>
          </w:tcPr>
          <w:p>
            <w:r>
              <w:t>13-8</w:t>
            </w:r>
          </w:p>
        </w:tc>
        <w:tc>
          <w:tcPr>
            <w:tcW w:type="dxa" w:w="1440"/>
          </w:tcPr>
          <w:p>
            <w:r>
              <w:t>120.3</w:t>
            </w:r>
          </w:p>
        </w:tc>
        <w:tc>
          <w:tcPr>
            <w:tcW w:type="dxa" w:w="1440"/>
          </w:tcPr>
          <w:p>
            <w:r>
              <w:t>-18.85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Nero Tulip (GB)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103.1</w:t>
            </w:r>
          </w:p>
        </w:tc>
        <w:tc>
          <w:tcPr>
            <w:tcW w:type="dxa" w:w="1440"/>
          </w:tcPr>
          <w:p>
            <w:r>
              <w:t>-1.34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Rhythem On Stage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103.9</w:t>
            </w:r>
          </w:p>
        </w:tc>
        <w:tc>
          <w:tcPr>
            <w:tcW w:type="dxa" w:w="1440"/>
          </w:tcPr>
          <w:p>
            <w:r>
              <w:t>-5.19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Tizz a Good Thing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90.3</w:t>
            </w:r>
          </w:p>
        </w:tc>
        <w:tc>
          <w:tcPr>
            <w:tcW w:type="dxa" w:w="1440"/>
          </w:tcPr>
          <w:p>
            <w:r>
              <w:t>-2.86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Awesome Rhythm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96.4</w:t>
            </w:r>
          </w:p>
        </w:tc>
        <w:tc>
          <w:tcPr>
            <w:tcW w:type="dxa" w:w="1440"/>
          </w:tcPr>
          <w:p>
            <w:r>
              <w:t>11.56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Belmont Bill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92.7</w:t>
            </w:r>
          </w:p>
        </w:tc>
        <w:tc>
          <w:tcPr>
            <w:tcW w:type="dxa" w:w="1440"/>
          </w:tcPr>
          <w:p>
            <w:r>
              <w:t>-2.92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Hula Candy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84.2</w:t>
            </w:r>
          </w:p>
        </w:tc>
        <w:tc>
          <w:tcPr>
            <w:tcW w:type="dxa" w:w="1440"/>
          </w:tcPr>
          <w:p>
            <w:r>
              <w:t>-8.70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Invincible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93.1</w:t>
            </w:r>
          </w:p>
        </w:tc>
        <w:tc>
          <w:tcPr>
            <w:tcW w:type="dxa" w:w="1440"/>
          </w:tcPr>
          <w:p>
            <w:r>
              <w:t>5.31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Baldoro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110.1</w:t>
            </w:r>
          </w:p>
        </w:tc>
        <w:tc>
          <w:tcPr>
            <w:tcW w:type="dxa" w:w="1440"/>
          </w:tcPr>
          <w:p>
            <w:r>
              <w:t>-22.19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13" name="Picture 1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114" name="Picture 1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TSA | 2025-03-14 | Race #8 | Post: 16:38 | Track: SANTA ANITA PARK</w:t>
      </w:r>
    </w:p>
    <w:p>
      <w:r>
        <w:t>Track: SANTA ANITA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Clouseau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104.8</w:t>
            </w:r>
          </w:p>
        </w:tc>
        <w:tc>
          <w:tcPr>
            <w:tcW w:type="dxa" w:w="1440"/>
          </w:tcPr>
          <w:p>
            <w:r>
              <w:t>13.49</w:t>
            </w:r>
          </w:p>
        </w:tc>
        <w:tc>
          <w:tcPr>
            <w:tcW w:type="dxa" w:w="1440"/>
          </w:tcPr>
          <w:p>
            <w:r>
              <w:t>99.93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Lil Richards Bello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97.6</w:t>
            </w:r>
          </w:p>
        </w:tc>
        <w:tc>
          <w:tcPr>
            <w:tcW w:type="dxa" w:w="1440"/>
          </w:tcPr>
          <w:p>
            <w:r>
              <w:t>8.10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Final Storm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95.9</w:t>
            </w:r>
          </w:p>
        </w:tc>
        <w:tc>
          <w:tcPr>
            <w:tcW w:type="dxa" w:w="1440"/>
          </w:tcPr>
          <w:p>
            <w:r>
              <w:t>0.44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Speed Grazy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99.8</w:t>
            </w:r>
          </w:p>
        </w:tc>
        <w:tc>
          <w:tcPr>
            <w:tcW w:type="dxa" w:w="1440"/>
          </w:tcPr>
          <w:p>
            <w:r>
              <w:t>-7.53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Fowler Blue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96.5</w:t>
            </w:r>
          </w:p>
        </w:tc>
        <w:tc>
          <w:tcPr>
            <w:tcW w:type="dxa" w:w="1440"/>
          </w:tcPr>
          <w:p>
            <w:r>
              <w:t>-11.11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Mici's Express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101.2</w:t>
            </w:r>
          </w:p>
        </w:tc>
        <w:tc>
          <w:tcPr>
            <w:tcW w:type="dxa" w:w="1440"/>
          </w:tcPr>
          <w:p>
            <w:r>
              <w:t>4.15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Kerry Gold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98.2</w:t>
            </w:r>
          </w:p>
        </w:tc>
        <w:tc>
          <w:tcPr>
            <w:tcW w:type="dxa" w:w="1440"/>
          </w:tcPr>
          <w:p>
            <w:r>
              <w:t>6.96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Pass the Baton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98.3</w:t>
            </w:r>
          </w:p>
        </w:tc>
        <w:tc>
          <w:tcPr>
            <w:tcW w:type="dxa" w:w="1440"/>
          </w:tcPr>
          <w:p>
            <w:r>
              <w:t>10.92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645920"/>
            <wp:docPr id="115" name="Picture 1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645920"/>
            <wp:docPr id="116" name="Picture 1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59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2025-03-13 | Race #6 | Post: 14:31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Vols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101.5</w:t>
            </w:r>
          </w:p>
        </w:tc>
        <w:tc>
          <w:tcPr>
            <w:tcW w:type="dxa" w:w="1440"/>
          </w:tcPr>
          <w:p>
            <w:r>
              <w:t>-13.50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17" name="Picture 1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18" name="Picture 1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2025-03-13 | Race #7 | Post: 14:57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Jetfire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93.2</w:t>
            </w:r>
          </w:p>
        </w:tc>
        <w:tc>
          <w:tcPr>
            <w:tcW w:type="dxa" w:w="1440"/>
          </w:tcPr>
          <w:p>
            <w:r>
              <w:t>-7.24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19" name="Picture 1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20" name="Picture 1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2025-03-13 | Race #9 | Post: 15:49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Fleet of Flags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103.8</w:t>
            </w:r>
          </w:p>
        </w:tc>
        <w:tc>
          <w:tcPr>
            <w:tcW w:type="dxa" w:w="1440"/>
          </w:tcPr>
          <w:p>
            <w:r>
              <w:t>9.38</w:t>
            </w:r>
          </w:p>
        </w:tc>
        <w:tc>
          <w:tcPr>
            <w:tcW w:type="dxa" w:w="1440"/>
          </w:tcPr>
          <w:p>
            <w:r>
              <w:t>97.84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Real Good Magic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91.0</w:t>
            </w:r>
          </w:p>
        </w:tc>
        <w:tc>
          <w:tcPr>
            <w:tcW w:type="dxa" w:w="1440"/>
          </w:tcPr>
          <w:p>
            <w:r>
              <w:t>-12.12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Beer Money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88.1</w:t>
            </w:r>
          </w:p>
        </w:tc>
        <w:tc>
          <w:tcPr>
            <w:tcW w:type="dxa" w:w="1440"/>
          </w:tcPr>
          <w:p>
            <w:r>
              <w:t>8.58</w:t>
            </w:r>
          </w:p>
        </w:tc>
        <w:tc>
          <w:tcPr>
            <w:tcW w:type="dxa" w:w="1440"/>
          </w:tcPr>
          <w:p>
            <w:r>
              <w:t>2.07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1" name="Picture 1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22" name="Picture 1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2025-03-14 | Race #2 | Post: 12:50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Diablo Rosso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103.5</w:t>
            </w:r>
          </w:p>
        </w:tc>
        <w:tc>
          <w:tcPr>
            <w:tcW w:type="dxa" w:w="1440"/>
          </w:tcPr>
          <w:p>
            <w:r>
              <w:t>-7.66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Threecardmonte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109.8</w:t>
            </w:r>
          </w:p>
        </w:tc>
        <w:tc>
          <w:tcPr>
            <w:tcW w:type="dxa" w:w="1440"/>
          </w:tcPr>
          <w:p>
            <w:r>
              <w:t>-4.19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Hardball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94.7</w:t>
            </w:r>
          </w:p>
        </w:tc>
        <w:tc>
          <w:tcPr>
            <w:tcW w:type="dxa" w:w="1440"/>
          </w:tcPr>
          <w:p>
            <w:r>
              <w:t>-14.62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Scorpion Shot</w:t>
            </w:r>
          </w:p>
        </w:tc>
        <w:tc>
          <w:tcPr>
            <w:tcW w:type="dxa" w:w="1440"/>
          </w:tcPr>
          <w:p>
            <w:r>
              <w:t>9-5</w:t>
            </w:r>
          </w:p>
        </w:tc>
        <w:tc>
          <w:tcPr>
            <w:tcW w:type="dxa" w:w="1440"/>
          </w:tcPr>
          <w:p>
            <w:r>
              <w:t>109.4</w:t>
            </w:r>
          </w:p>
        </w:tc>
        <w:tc>
          <w:tcPr>
            <w:tcW w:type="dxa" w:w="1440"/>
          </w:tcPr>
          <w:p>
            <w:r>
              <w:t>-0.31</w:t>
            </w:r>
          </w:p>
        </w:tc>
        <w:tc>
          <w:tcPr>
            <w:tcW w:type="dxa" w:w="1440"/>
          </w:tcPr>
          <w:p>
            <w:r>
              <w:t>99.98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3" name="Picture 1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24" name="Picture 1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2025-03-14 | Race #5 | Post: 14:05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Going With Her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-7.48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Power Nap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100.8</w:t>
            </w:r>
          </w:p>
        </w:tc>
        <w:tc>
          <w:tcPr>
            <w:tcW w:type="dxa" w:w="1440"/>
          </w:tcPr>
          <w:p>
            <w:r>
              <w:t>-3.85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5" name="Picture 1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26" name="Picture 1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2025-03-14 | Race #6 | Post: 14:31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Gozer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91.9</w:t>
            </w:r>
          </w:p>
        </w:tc>
        <w:tc>
          <w:tcPr>
            <w:tcW w:type="dxa" w:w="1440"/>
          </w:tcPr>
          <w:p>
            <w:r>
              <w:t>-2.94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7" name="Picture 1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28" name="Picture 1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2025-03-14 | Race #7 | Post: 14:57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Big Hopes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95.8</w:t>
            </w:r>
          </w:p>
        </w:tc>
        <w:tc>
          <w:tcPr>
            <w:tcW w:type="dxa" w:w="1440"/>
          </w:tcPr>
          <w:p>
            <w:r>
              <w:t>7.64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29" name="Picture 1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30" name="Picture 1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2025-03-14 | Race #8 | Post: 15:23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Howdoyalikemenow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94.7</w:t>
            </w:r>
          </w:p>
        </w:tc>
        <w:tc>
          <w:tcPr>
            <w:tcW w:type="dxa" w:w="1440"/>
          </w:tcPr>
          <w:p>
            <w:r>
              <w:t>1.97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31" name="Picture 1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32" name="Picture 1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SUN | 2025-03-14 | Race #10 | Post: 16:15 | Track: SUNLAND PARK</w:t>
      </w:r>
    </w:p>
    <w:p>
      <w:r>
        <w:t>Track: SUNLAND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Clue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96.5</w:t>
            </w:r>
          </w:p>
        </w:tc>
        <w:tc>
          <w:tcPr>
            <w:tcW w:type="dxa" w:w="1440"/>
          </w:tcPr>
          <w:p>
            <w:r>
              <w:t>-6.11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33" name="Picture 1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34" name="Picture 1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2025-03-13 | Race #3 | Post: 14:27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North East Star (IRE)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97.3</w:t>
            </w:r>
          </w:p>
        </w:tc>
        <w:tc>
          <w:tcPr>
            <w:tcW w:type="dxa" w:w="1440"/>
          </w:tcPr>
          <w:p>
            <w:r>
              <w:t>2.51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35" name="Picture 1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36" name="Picture 1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2025-03-13 | Race #5 | Post: 15:31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Apollo Rising</w:t>
            </w:r>
          </w:p>
        </w:tc>
        <w:tc>
          <w:tcPr>
            <w:tcW w:type="dxa" w:w="1440"/>
          </w:tcPr>
          <w:p>
            <w:r>
              <w:t>2-1</w:t>
            </w:r>
          </w:p>
        </w:tc>
        <w:tc>
          <w:tcPr>
            <w:tcW w:type="dxa" w:w="1440"/>
          </w:tcPr>
          <w:p>
            <w:r>
              <w:t>107.0</w:t>
            </w:r>
          </w:p>
        </w:tc>
        <w:tc>
          <w:tcPr>
            <w:tcW w:type="dxa" w:w="1440"/>
          </w:tcPr>
          <w:p>
            <w:r>
              <w:t>10.32</w:t>
            </w:r>
          </w:p>
        </w:tc>
        <w:tc>
          <w:tcPr>
            <w:tcW w:type="dxa" w:w="1440"/>
          </w:tcPr>
          <w:p>
            <w:r>
              <w:t>0.26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Mastering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101.3</w:t>
            </w:r>
          </w:p>
        </w:tc>
        <w:tc>
          <w:tcPr>
            <w:tcW w:type="dxa" w:w="1440"/>
          </w:tcPr>
          <w:p>
            <w:r>
              <w:t>-6.00</w:t>
            </w:r>
          </w:p>
        </w:tc>
        <w:tc>
          <w:tcPr>
            <w:tcW w:type="dxa" w:w="1440"/>
          </w:tcPr>
          <w:p>
            <w:r>
              <w:t>0.03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Stamp My Passport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97.7</w:t>
            </w:r>
          </w:p>
        </w:tc>
        <w:tc>
          <w:tcPr>
            <w:tcW w:type="dxa" w:w="1440"/>
          </w:tcPr>
          <w:p>
            <w:r>
              <w:t>-1.16</w:t>
            </w:r>
          </w:p>
        </w:tc>
        <w:tc>
          <w:tcPr>
            <w:tcW w:type="dxa" w:w="1440"/>
          </w:tcPr>
          <w:p>
            <w:r>
              <w:t>0.03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Keen Heir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100.1</w:t>
            </w:r>
          </w:p>
        </w:tc>
        <w:tc>
          <w:tcPr>
            <w:tcW w:type="dxa" w:w="1440"/>
          </w:tcPr>
          <w:p>
            <w:r>
              <w:t>11.66</w:t>
            </w:r>
          </w:p>
        </w:tc>
        <w:tc>
          <w:tcPr>
            <w:tcW w:type="dxa" w:w="1440"/>
          </w:tcPr>
          <w:p>
            <w:r>
              <w:t>99.65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Nolongerahobby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107.6</w:t>
            </w:r>
          </w:p>
        </w:tc>
        <w:tc>
          <w:tcPr>
            <w:tcW w:type="dxa" w:w="1440"/>
          </w:tcPr>
          <w:p>
            <w:r>
              <w:t>-11.43</w:t>
            </w:r>
          </w:p>
        </w:tc>
        <w:tc>
          <w:tcPr>
            <w:tcW w:type="dxa" w:w="1440"/>
          </w:tcPr>
          <w:p>
            <w:r>
              <w:t>0.03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37" name="Picture 1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38" name="Picture 1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2025-03-13 | Race #6 | Post: 16:03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Bad Sneakers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98.7</w:t>
            </w:r>
          </w:p>
        </w:tc>
        <w:tc>
          <w:tcPr>
            <w:tcW w:type="dxa" w:w="1440"/>
          </w:tcPr>
          <w:p>
            <w:r>
              <w:t>8.46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Anotherbottle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106.7</w:t>
            </w:r>
          </w:p>
        </w:tc>
        <w:tc>
          <w:tcPr>
            <w:tcW w:type="dxa" w:w="1440"/>
          </w:tcPr>
          <w:p>
            <w:r>
              <w:t>-16.10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Rosenquist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100.3</w:t>
            </w:r>
          </w:p>
        </w:tc>
        <w:tc>
          <w:tcPr>
            <w:tcW w:type="dxa" w:w="1440"/>
          </w:tcPr>
          <w:p>
            <w:r>
              <w:t>0.95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39" name="Picture 1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40" name="Picture 1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2025-03-13 | Race #7 | Post: 16:35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Joy in Grace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110.1</w:t>
            </w:r>
          </w:p>
        </w:tc>
        <w:tc>
          <w:tcPr>
            <w:tcW w:type="dxa" w:w="1440"/>
          </w:tcPr>
          <w:p>
            <w:r>
              <w:t>-1.27</w:t>
            </w:r>
          </w:p>
        </w:tc>
        <w:tc>
          <w:tcPr>
            <w:tcW w:type="dxa" w:w="1440"/>
          </w:tcPr>
          <w:p>
            <w:r>
              <w:t>0.19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Fall Moon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101.5</w:t>
            </w:r>
          </w:p>
        </w:tc>
        <w:tc>
          <w:tcPr>
            <w:tcW w:type="dxa" w:w="1440"/>
          </w:tcPr>
          <w:p>
            <w:r>
              <w:t>0.23</w:t>
            </w:r>
          </w:p>
        </w:tc>
        <w:tc>
          <w:tcPr>
            <w:tcW w:type="dxa" w:w="1440"/>
          </w:tcPr>
          <w:p>
            <w:r>
              <w:t>99.76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Lock It Down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95.4</w:t>
            </w:r>
          </w:p>
        </w:tc>
        <w:tc>
          <w:tcPr>
            <w:tcW w:type="dxa" w:w="1440"/>
          </w:tcPr>
          <w:p>
            <w:r>
              <w:t>-2.88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41" name="Picture 1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42" name="Picture 1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2025-03-13 | Race #8 | Post: 17:07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Candy Crusher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110.6</w:t>
            </w:r>
          </w:p>
        </w:tc>
        <w:tc>
          <w:tcPr>
            <w:tcW w:type="dxa" w:w="1440"/>
          </w:tcPr>
          <w:p>
            <w:r>
              <w:t>-16.94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Galloping Major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100.4</w:t>
            </w:r>
          </w:p>
        </w:tc>
        <w:tc>
          <w:tcPr>
            <w:tcW w:type="dxa" w:w="1440"/>
          </w:tcPr>
          <w:p>
            <w:r>
              <w:t>-9.44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Size Lord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98.6</w:t>
            </w:r>
          </w:p>
        </w:tc>
        <w:tc>
          <w:tcPr>
            <w:tcW w:type="dxa" w:w="1440"/>
          </w:tcPr>
          <w:p>
            <w:r>
              <w:t>3.01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43" name="Picture 1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44" name="Picture 1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#2 | Post: 13:55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John Dunbar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98.6</w:t>
            </w:r>
          </w:p>
        </w:tc>
        <w:tc>
          <w:tcPr>
            <w:tcW w:type="dxa" w:w="1440"/>
          </w:tcPr>
          <w:p>
            <w:r>
              <w:t>-5.91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Dagger Ranch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91.8</w:t>
            </w:r>
          </w:p>
        </w:tc>
        <w:tc>
          <w:tcPr>
            <w:tcW w:type="dxa" w:w="1440"/>
          </w:tcPr>
          <w:p>
            <w:r>
              <w:t>2.98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Sensical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91.7</w:t>
            </w:r>
          </w:p>
        </w:tc>
        <w:tc>
          <w:tcPr>
            <w:tcW w:type="dxa" w:w="1440"/>
          </w:tcPr>
          <w:p>
            <w:r>
              <w:t>-11.34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All That Glory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97.4</w:t>
            </w:r>
          </w:p>
        </w:tc>
        <w:tc>
          <w:tcPr>
            <w:tcW w:type="dxa" w:w="1440"/>
          </w:tcPr>
          <w:p>
            <w:r>
              <w:t>-4.51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45" name="Picture 1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46" name="Picture 1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#3 | Post: 14:24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Jaime's Commitment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96.2</w:t>
            </w:r>
          </w:p>
        </w:tc>
        <w:tc>
          <w:tcPr>
            <w:tcW w:type="dxa" w:w="1440"/>
          </w:tcPr>
          <w:p>
            <w:r>
              <w:t>9.14</w:t>
            </w:r>
          </w:p>
        </w:tc>
        <w:tc>
          <w:tcPr>
            <w:tcW w:type="dxa" w:w="1440"/>
          </w:tcPr>
          <w:p>
            <w:r>
              <w:t>100.00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Bodenheimer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95.9</w:t>
            </w:r>
          </w:p>
        </w:tc>
        <w:tc>
          <w:tcPr>
            <w:tcW w:type="dxa" w:w="1440"/>
          </w:tcPr>
          <w:p>
            <w:r>
              <w:t>-17.02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47" name="Picture 1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48" name="Picture 1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#4 | Post: 14:52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Dads Estrella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97.6</w:t>
            </w:r>
          </w:p>
        </w:tc>
        <w:tc>
          <w:tcPr>
            <w:tcW w:type="dxa" w:w="1440"/>
          </w:tcPr>
          <w:p>
            <w:r>
              <w:t>-3.29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Pepper Mill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97.2</w:t>
            </w:r>
          </w:p>
        </w:tc>
        <w:tc>
          <w:tcPr>
            <w:tcW w:type="dxa" w:w="1440"/>
          </w:tcPr>
          <w:p>
            <w:r>
              <w:t>3.53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Never Sway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98.5</w:t>
            </w:r>
          </w:p>
        </w:tc>
        <w:tc>
          <w:tcPr>
            <w:tcW w:type="dxa" w:w="1440"/>
          </w:tcPr>
          <w:p>
            <w:r>
              <w:t>6.58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Lets Declare Peace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96.1</w:t>
            </w:r>
          </w:p>
        </w:tc>
        <w:tc>
          <w:tcPr>
            <w:tcW w:type="dxa" w:w="1440"/>
          </w:tcPr>
          <w:p>
            <w:r>
              <w:t>9.12</w:t>
            </w:r>
          </w:p>
        </w:tc>
        <w:tc>
          <w:tcPr>
            <w:tcW w:type="dxa" w:w="1440"/>
          </w:tcPr>
          <w:p>
            <w:r>
              <w:t>99.97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49" name="Picture 1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50" name="Picture 1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#5 | Post: 15:20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Sarwar (FR)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104.6</w:t>
            </w:r>
          </w:p>
        </w:tc>
        <w:tc>
          <w:tcPr>
            <w:tcW w:type="dxa" w:w="1440"/>
          </w:tcPr>
          <w:p>
            <w:r>
              <w:t>12.19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Cornishman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103.4</w:t>
            </w:r>
          </w:p>
        </w:tc>
        <w:tc>
          <w:tcPr>
            <w:tcW w:type="dxa" w:w="1440"/>
          </w:tcPr>
          <w:p>
            <w:r>
              <w:t>13.75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Fearless Soldier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99.0</w:t>
            </w:r>
          </w:p>
        </w:tc>
        <w:tc>
          <w:tcPr>
            <w:tcW w:type="dxa" w:w="1440"/>
          </w:tcPr>
          <w:p>
            <w:r>
              <w:t>-6.11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Kennebec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103.8</w:t>
            </w:r>
          </w:p>
        </w:tc>
        <w:tc>
          <w:tcPr>
            <w:tcW w:type="dxa" w:w="1440"/>
          </w:tcPr>
          <w:p>
            <w:r>
              <w:t>14.64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Irish Prophet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98.7</w:t>
            </w:r>
          </w:p>
        </w:tc>
        <w:tc>
          <w:tcPr>
            <w:tcW w:type="dxa" w:w="1440"/>
          </w:tcPr>
          <w:p>
            <w:r>
              <w:t>18.72</w:t>
            </w:r>
          </w:p>
        </w:tc>
        <w:tc>
          <w:tcPr>
            <w:tcW w:type="dxa" w:w="1440"/>
          </w:tcPr>
          <w:p>
            <w:r>
              <w:t>99.96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Saline River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110.7</w:t>
            </w:r>
          </w:p>
        </w:tc>
        <w:tc>
          <w:tcPr>
            <w:tcW w:type="dxa" w:w="1440"/>
          </w:tcPr>
          <w:p>
            <w:r>
              <w:t>15.62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51" name="Picture 1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52" name="Picture 1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#6 | Post: 15:48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Thirsty Vision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-1.22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Spenard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89.7</w:t>
            </w:r>
          </w:p>
        </w:tc>
        <w:tc>
          <w:tcPr>
            <w:tcW w:type="dxa" w:w="1440"/>
          </w:tcPr>
          <w:p>
            <w:r>
              <w:t>-2.82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My Vino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-11.37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Just Trust Me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103.0</w:t>
            </w:r>
          </w:p>
        </w:tc>
        <w:tc>
          <w:tcPr>
            <w:tcW w:type="dxa" w:w="1440"/>
          </w:tcPr>
          <w:p>
            <w:r>
              <w:t>6.77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53" name="Picture 1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54" name="Picture 1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#7 | Post: 16:18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Two Bar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106.7</w:t>
            </w:r>
          </w:p>
        </w:tc>
        <w:tc>
          <w:tcPr>
            <w:tcW w:type="dxa" w:w="1440"/>
          </w:tcPr>
          <w:p>
            <w:r>
              <w:t>-5.55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Polythene Pam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8.40</w:t>
            </w:r>
          </w:p>
        </w:tc>
        <w:tc>
          <w:tcPr>
            <w:tcW w:type="dxa" w:w="1440"/>
          </w:tcPr>
          <w:p>
            <w:r>
              <w:t>99.99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Nostri Vires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101.4</w:t>
            </w:r>
          </w:p>
        </w:tc>
        <w:tc>
          <w:tcPr>
            <w:tcW w:type="dxa" w:w="1440"/>
          </w:tcPr>
          <w:p>
            <w:r>
              <w:t>-14.09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371600"/>
            <wp:docPr id="155" name="Picture 1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371600"/>
            <wp:docPr id="156" name="Picture 1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7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#8 | Post: 16:48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Aventapp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92.8</w:t>
            </w:r>
          </w:p>
        </w:tc>
        <w:tc>
          <w:tcPr>
            <w:tcW w:type="dxa" w:w="1440"/>
          </w:tcPr>
          <w:p>
            <w:r>
              <w:t>-3.57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Mucho Macho Girl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113.3</w:t>
            </w:r>
          </w:p>
        </w:tc>
        <w:tc>
          <w:tcPr>
            <w:tcW w:type="dxa" w:w="1440"/>
          </w:tcPr>
          <w:p>
            <w:r>
              <w:t>-0.19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Big Hug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90.7</w:t>
            </w:r>
          </w:p>
        </w:tc>
        <w:tc>
          <w:tcPr>
            <w:tcW w:type="dxa" w:w="1440"/>
          </w:tcPr>
          <w:p>
            <w:r>
              <w:t>6.05</w:t>
            </w:r>
          </w:p>
        </w:tc>
        <w:tc>
          <w:tcPr>
            <w:tcW w:type="dxa" w:w="1440"/>
          </w:tcPr>
          <w:p>
            <w:r>
              <w:t>98.71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Valentina Day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88.3</w:t>
            </w:r>
          </w:p>
        </w:tc>
        <w:tc>
          <w:tcPr>
            <w:tcW w:type="dxa" w:w="1440"/>
          </w:tcPr>
          <w:p>
            <w:r>
              <w:t>-6.05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Flame McGoon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101.7</w:t>
            </w:r>
          </w:p>
        </w:tc>
        <w:tc>
          <w:tcPr>
            <w:tcW w:type="dxa" w:w="1440"/>
          </w:tcPr>
          <w:p>
            <w:r>
              <w:t>1.52</w:t>
            </w:r>
          </w:p>
        </w:tc>
        <w:tc>
          <w:tcPr>
            <w:tcW w:type="dxa" w:w="1440"/>
          </w:tcPr>
          <w:p>
            <w:r>
              <w:t>0.07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Crystal Coast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86.5</w:t>
            </w:r>
          </w:p>
        </w:tc>
        <w:tc>
          <w:tcPr>
            <w:tcW w:type="dxa" w:w="1440"/>
          </w:tcPr>
          <w:p>
            <w:r>
              <w:t>5.06</w:t>
            </w:r>
          </w:p>
        </w:tc>
        <w:tc>
          <w:tcPr>
            <w:tcW w:type="dxa" w:w="1440"/>
          </w:tcPr>
          <w:p>
            <w:r>
              <w:t>0.96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Empress Ellie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95.0</w:t>
            </w:r>
          </w:p>
        </w:tc>
        <w:tc>
          <w:tcPr>
            <w:tcW w:type="dxa" w:w="1440"/>
          </w:tcPr>
          <w:p>
            <w:r>
              <w:t>-0.22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57" name="Picture 1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158" name="Picture 1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TUP | 2025-03-15 | Race #9 | Post: 17:18 | Track: TURF PARADISE</w:t>
      </w:r>
    </w:p>
    <w:p>
      <w:r>
        <w:t>Track: TURF PARADISE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Redline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89.8</w:t>
            </w:r>
          </w:p>
        </w:tc>
        <w:tc>
          <w:tcPr>
            <w:tcW w:type="dxa" w:w="1440"/>
          </w:tcPr>
          <w:p>
            <w:r>
              <w:t>12.44</w:t>
            </w:r>
          </w:p>
        </w:tc>
        <w:tc>
          <w:tcPr>
            <w:tcW w:type="dxa" w:w="1440"/>
          </w:tcPr>
          <w:p>
            <w:r>
              <w:t>99.87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Love My Jimmy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96.6</w:t>
            </w:r>
          </w:p>
        </w:tc>
        <w:tc>
          <w:tcPr>
            <w:tcW w:type="dxa" w:w="1440"/>
          </w:tcPr>
          <w:p>
            <w:r>
              <w:t>1.25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Ruggs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104.5</w:t>
            </w:r>
          </w:p>
        </w:tc>
        <w:tc>
          <w:tcPr>
            <w:tcW w:type="dxa" w:w="1440"/>
          </w:tcPr>
          <w:p>
            <w:r>
              <w:t>8.80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Plane Talk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97.2</w:t>
            </w:r>
          </w:p>
        </w:tc>
        <w:tc>
          <w:tcPr>
            <w:tcW w:type="dxa" w:w="1440"/>
          </w:tcPr>
          <w:p>
            <w:r>
              <w:t>10.11</w:t>
            </w:r>
          </w:p>
        </w:tc>
        <w:tc>
          <w:tcPr>
            <w:tcW w:type="dxa" w:w="1440"/>
          </w:tcPr>
          <w:p>
            <w:r>
              <w:t>0.04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Tapatio Leo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98.2</w:t>
            </w:r>
          </w:p>
        </w:tc>
        <w:tc>
          <w:tcPr>
            <w:tcW w:type="dxa" w:w="1440"/>
          </w:tcPr>
          <w:p>
            <w:r>
              <w:t>8.22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Perfect Dude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103.7</w:t>
            </w:r>
          </w:p>
        </w:tc>
        <w:tc>
          <w:tcPr>
            <w:tcW w:type="dxa" w:w="1440"/>
          </w:tcPr>
          <w:p>
            <w:r>
              <w:t>5.48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Bridleuptothebar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100.4</w:t>
            </w:r>
          </w:p>
        </w:tc>
        <w:tc>
          <w:tcPr>
            <w:tcW w:type="dxa" w:w="1440"/>
          </w:tcPr>
          <w:p>
            <w:r>
              <w:t>8.90</w:t>
            </w:r>
          </w:p>
        </w:tc>
        <w:tc>
          <w:tcPr>
            <w:tcW w:type="dxa" w:w="1440"/>
          </w:tcPr>
          <w:p>
            <w:r>
              <w:t>0.02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440180"/>
            <wp:docPr id="159" name="Picture 1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440180"/>
            <wp:docPr id="160" name="Picture 1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40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TTP | 2025-03-13 | Race #1 | Post: 17:55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Stupendous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101.9</w:t>
            </w:r>
          </w:p>
        </w:tc>
        <w:tc>
          <w:tcPr>
            <w:tcW w:type="dxa" w:w="1440"/>
          </w:tcPr>
          <w:p>
            <w:r>
              <w:t>-4.72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Cumberland Falls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94.3</w:t>
            </w:r>
          </w:p>
        </w:tc>
        <w:tc>
          <w:tcPr>
            <w:tcW w:type="dxa" w:w="1440"/>
          </w:tcPr>
          <w:p>
            <w:r>
              <w:t>-6.87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Mariposa de Pista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94.4</w:t>
            </w:r>
          </w:p>
        </w:tc>
        <w:tc>
          <w:tcPr>
            <w:tcW w:type="dxa" w:w="1440"/>
          </w:tcPr>
          <w:p>
            <w:r>
              <w:t>1.13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Ms Ks Dynasty</w:t>
            </w:r>
          </w:p>
        </w:tc>
        <w:tc>
          <w:tcPr>
            <w:tcW w:type="dxa" w:w="1440"/>
          </w:tcPr>
          <w:p>
            <w:r>
              <w:t>20-1</w:t>
            </w:r>
          </w:p>
        </w:tc>
        <w:tc>
          <w:tcPr>
            <w:tcW w:type="dxa" w:w="1440"/>
          </w:tcPr>
          <w:p>
            <w:r>
              <w:t>90.2</w:t>
            </w:r>
          </w:p>
        </w:tc>
        <w:tc>
          <w:tcPr>
            <w:tcW w:type="dxa" w:w="1440"/>
          </w:tcPr>
          <w:p>
            <w:r>
              <w:t>-19.01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Frosty Tale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112.0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Temporarilyforever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90.7</w:t>
            </w:r>
          </w:p>
        </w:tc>
        <w:tc>
          <w:tcPr>
            <w:tcW w:type="dxa" w:w="1440"/>
          </w:tcPr>
          <w:p>
            <w:r>
              <w:t>5.72</w:t>
            </w:r>
          </w:p>
        </w:tc>
        <w:tc>
          <w:tcPr>
            <w:tcW w:type="dxa" w:w="1440"/>
          </w:tcPr>
          <w:p>
            <w:r>
              <w:t>1.92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Scarlet Red Sky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93.4</w:t>
            </w:r>
          </w:p>
        </w:tc>
        <w:tc>
          <w:tcPr>
            <w:tcW w:type="dxa" w:w="1440"/>
          </w:tcPr>
          <w:p>
            <w:r>
              <w:t>-1.28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Camp Akeela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99.9</w:t>
            </w:r>
          </w:p>
        </w:tc>
        <w:tc>
          <w:tcPr>
            <w:tcW w:type="dxa" w:w="1440"/>
          </w:tcPr>
          <w:p>
            <w:r>
              <w:t>-2.33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Here's Gracie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93.6</w:t>
            </w:r>
          </w:p>
        </w:tc>
        <w:tc>
          <w:tcPr>
            <w:tcW w:type="dxa" w:w="1440"/>
          </w:tcPr>
          <w:p>
            <w:r>
              <w:t>-6.59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Fancy Prance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123.8</w:t>
            </w:r>
          </w:p>
        </w:tc>
        <w:tc>
          <w:tcPr>
            <w:tcW w:type="dxa" w:w="1440"/>
          </w:tcPr>
          <w:p>
            <w:r>
              <w:t>-10.89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Retail Therapy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91.4</w:t>
            </w:r>
          </w:p>
        </w:tc>
        <w:tc>
          <w:tcPr>
            <w:tcW w:type="dxa" w:w="1440"/>
          </w:tcPr>
          <w:p>
            <w:r>
              <w:t>-1.47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12</w:t>
            </w:r>
          </w:p>
        </w:tc>
        <w:tc>
          <w:tcPr>
            <w:tcW w:type="dxa" w:w="1440"/>
          </w:tcPr>
          <w:p>
            <w:r>
              <w:t>I Gotta Bolt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105.9</w:t>
            </w:r>
          </w:p>
        </w:tc>
        <w:tc>
          <w:tcPr>
            <w:tcW w:type="dxa" w:w="1440"/>
          </w:tcPr>
          <w:p>
            <w:r>
              <w:t>0.90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13</w:t>
            </w:r>
          </w:p>
        </w:tc>
        <w:tc>
          <w:tcPr>
            <w:tcW w:type="dxa" w:w="1440"/>
          </w:tcPr>
          <w:p>
            <w:r>
              <w:t>Sweet Daydream</w:t>
            </w:r>
          </w:p>
        </w:tc>
        <w:tc>
          <w:tcPr>
            <w:tcW w:type="dxa" w:w="1440"/>
          </w:tcPr>
          <w:p>
            <w:r>
              <w:t>30-1</w:t>
            </w:r>
          </w:p>
        </w:tc>
        <w:tc>
          <w:tcPr>
            <w:tcW w:type="dxa" w:w="1440"/>
          </w:tcPr>
          <w:p>
            <w:r>
              <w:t>107.8</w:t>
            </w:r>
          </w:p>
        </w:tc>
        <w:tc>
          <w:tcPr>
            <w:tcW w:type="dxa" w:w="1440"/>
          </w:tcPr>
          <w:p>
            <w:r>
              <w:t>-14.24</w:t>
            </w:r>
          </w:p>
        </w:tc>
        <w:tc>
          <w:tcPr>
            <w:tcW w:type="dxa" w:w="1440"/>
          </w:tcPr>
          <w:p>
            <w:r>
              <w:t>0.09</w:t>
            </w:r>
          </w:p>
        </w:tc>
      </w:tr>
      <w:tr>
        <w:tc>
          <w:tcPr>
            <w:tcW w:type="dxa" w:w="1440"/>
          </w:tcPr>
          <w:p>
            <w:r>
              <w:t>14</w:t>
            </w:r>
          </w:p>
        </w:tc>
        <w:tc>
          <w:tcPr>
            <w:tcW w:type="dxa" w:w="1440"/>
          </w:tcPr>
          <w:p>
            <w:r>
              <w:t>Laughing Out Loud</w:t>
            </w:r>
          </w:p>
        </w:tc>
        <w:tc>
          <w:tcPr>
            <w:tcW w:type="dxa" w:w="1440"/>
          </w:tcPr>
          <w:p>
            <w:r>
              <w:t>10-1</w:t>
            </w:r>
          </w:p>
        </w:tc>
        <w:tc>
          <w:tcPr>
            <w:tcW w:type="dxa" w:w="1440"/>
          </w:tcPr>
          <w:p>
            <w:r>
              <w:t>97.0</w:t>
            </w:r>
          </w:p>
        </w:tc>
        <w:tc>
          <w:tcPr>
            <w:tcW w:type="dxa" w:w="1440"/>
          </w:tcPr>
          <w:p>
            <w:r>
              <w:t>6.54</w:t>
            </w:r>
          </w:p>
        </w:tc>
        <w:tc>
          <w:tcPr>
            <w:tcW w:type="dxa" w:w="1440"/>
          </w:tcPr>
          <w:p>
            <w:r>
              <w:t>97.01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880360"/>
            <wp:docPr id="161" name="Picture 1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880360"/>
            <wp:docPr id="162" name="Picture 1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03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TTP | 2025-03-13 | Race #4 | Post: 19:25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Hurry On Out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98.0</w:t>
            </w:r>
          </w:p>
        </w:tc>
        <w:tc>
          <w:tcPr>
            <w:tcW w:type="dxa" w:w="1440"/>
          </w:tcPr>
          <w:p>
            <w:r>
              <w:t>4.06</w:t>
            </w:r>
          </w:p>
        </w:tc>
        <w:tc>
          <w:tcPr>
            <w:tcW w:type="dxa" w:w="1440"/>
          </w:tcPr>
          <w:p>
            <w:r>
              <w:t>0.68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Hemp Heaven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99.5</w:t>
            </w:r>
          </w:p>
        </w:tc>
        <w:tc>
          <w:tcPr>
            <w:tcW w:type="dxa" w:w="1440"/>
          </w:tcPr>
          <w:p>
            <w:r>
              <w:t>-7.12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Ready to Roll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106.7</w:t>
            </w:r>
          </w:p>
        </w:tc>
        <w:tc>
          <w:tcPr>
            <w:tcW w:type="dxa" w:w="1440"/>
          </w:tcPr>
          <w:p>
            <w:r>
              <w:t>-21.79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Noahs Ark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98.1</w:t>
            </w:r>
          </w:p>
        </w:tc>
        <w:tc>
          <w:tcPr>
            <w:tcW w:type="dxa" w:w="1440"/>
          </w:tcPr>
          <w:p>
            <w:r>
              <w:t>-2.21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P H Factor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102.0</w:t>
            </w:r>
          </w:p>
        </w:tc>
        <w:tc>
          <w:tcPr>
            <w:tcW w:type="dxa" w:w="1440"/>
          </w:tcPr>
          <w:p>
            <w:r>
              <w:t>-15.43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Maynard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111.9</w:t>
            </w:r>
          </w:p>
        </w:tc>
        <w:tc>
          <w:tcPr>
            <w:tcW w:type="dxa" w:w="1440"/>
          </w:tcPr>
          <w:p>
            <w:r>
              <w:t>-3.90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Marty's Magic</w:t>
            </w:r>
          </w:p>
        </w:tc>
        <w:tc>
          <w:tcPr>
            <w:tcW w:type="dxa" w:w="1440"/>
          </w:tcPr>
          <w:p>
            <w:r>
              <w:t>9-2</w:t>
            </w:r>
          </w:p>
        </w:tc>
        <w:tc>
          <w:tcPr>
            <w:tcW w:type="dxa" w:w="1440"/>
          </w:tcPr>
          <w:p>
            <w:r>
              <w:t>94.2</w:t>
            </w:r>
          </w:p>
        </w:tc>
        <w:tc>
          <w:tcPr>
            <w:tcW w:type="dxa" w:w="1440"/>
          </w:tcPr>
          <w:p>
            <w:r>
              <w:t>5.14</w:t>
            </w:r>
          </w:p>
        </w:tc>
        <w:tc>
          <w:tcPr>
            <w:tcW w:type="dxa" w:w="1440"/>
          </w:tcPr>
          <w:p>
            <w:r>
              <w:t>98.95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Beealea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91.9</w:t>
            </w:r>
          </w:p>
        </w:tc>
        <w:tc>
          <w:tcPr>
            <w:tcW w:type="dxa" w:w="1440"/>
          </w:tcPr>
          <w:p>
            <w:r>
              <w:t>-7.05</w:t>
            </w:r>
          </w:p>
        </w:tc>
        <w:tc>
          <w:tcPr>
            <w:tcW w:type="dxa" w:w="1440"/>
          </w:tcPr>
          <w:p>
            <w:r>
              <w:t>0.05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Silent Sonata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102.1</w:t>
            </w:r>
          </w:p>
        </w:tc>
        <w:tc>
          <w:tcPr>
            <w:tcW w:type="dxa" w:w="1440"/>
          </w:tcPr>
          <w:p>
            <w:r>
              <w:t>0.33</w:t>
            </w:r>
          </w:p>
        </w:tc>
        <w:tc>
          <w:tcPr>
            <w:tcW w:type="dxa" w:w="1440"/>
          </w:tcPr>
          <w:p>
            <w:r>
              <w:t>0.06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63" name="Picture 1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164" name="Picture 1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Race: TTP | 2025-03-13 | Race #5 | Post: 19:55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Moonstrike (GB)</w:t>
            </w:r>
          </w:p>
        </w:tc>
        <w:tc>
          <w:tcPr>
            <w:tcW w:type="dxa" w:w="1440"/>
          </w:tcPr>
          <w:p>
            <w:r>
              <w:t>5-2</w:t>
            </w:r>
          </w:p>
        </w:tc>
        <w:tc>
          <w:tcPr>
            <w:tcW w:type="dxa" w:w="1440"/>
          </w:tcPr>
          <w:p>
            <w:r>
              <w:t>107.7</w:t>
            </w:r>
          </w:p>
        </w:tc>
        <w:tc>
          <w:tcPr>
            <w:tcW w:type="dxa" w:w="1440"/>
          </w:tcPr>
          <w:p>
            <w:r>
              <w:t>9.53</w:t>
            </w:r>
          </w:p>
        </w:tc>
        <w:tc>
          <w:tcPr>
            <w:tcW w:type="dxa" w:w="1440"/>
          </w:tcPr>
          <w:p>
            <w:r>
              <w:t>99.93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I Lucked Out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95.9</w:t>
            </w:r>
          </w:p>
        </w:tc>
        <w:tc>
          <w:tcPr>
            <w:tcW w:type="dxa" w:w="1440"/>
          </w:tcPr>
          <w:p>
            <w:r>
              <w:t>-20.05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American Pure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89.2</w:t>
            </w:r>
          </w:p>
        </w:tc>
        <w:tc>
          <w:tcPr>
            <w:tcW w:type="dxa" w:w="1440"/>
          </w:tcPr>
          <w:p>
            <w:r>
              <w:t>3.12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Juanita's Express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94.3</w:t>
            </w:r>
          </w:p>
        </w:tc>
        <w:tc>
          <w:tcPr>
            <w:tcW w:type="dxa" w:w="1440"/>
          </w:tcPr>
          <w:p>
            <w:r>
              <w:t>-3.23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English Challenge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97.2</w:t>
            </w:r>
          </w:p>
        </w:tc>
        <w:tc>
          <w:tcPr>
            <w:tcW w:type="dxa" w:w="1440"/>
          </w:tcPr>
          <w:p>
            <w:r>
              <w:t>-3.17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Improbable Story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113.3</w:t>
            </w:r>
          </w:p>
        </w:tc>
        <w:tc>
          <w:tcPr>
            <w:tcW w:type="dxa" w:w="1440"/>
          </w:tcPr>
          <w:p>
            <w:r>
              <w:t>-8.67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Couperin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97.8</w:t>
            </w:r>
          </w:p>
        </w:tc>
        <w:tc>
          <w:tcPr>
            <w:tcW w:type="dxa" w:w="1440"/>
          </w:tcPr>
          <w:p>
            <w:r>
              <w:t>-7.97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Step On It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97.2</w:t>
            </w:r>
          </w:p>
        </w:tc>
        <w:tc>
          <w:tcPr>
            <w:tcW w:type="dxa" w:w="1440"/>
          </w:tcPr>
          <w:p>
            <w:r>
              <w:t>-0.65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Hard Mission</w:t>
            </w:r>
          </w:p>
        </w:tc>
        <w:tc>
          <w:tcPr>
            <w:tcW w:type="dxa" w:w="1440"/>
          </w:tcPr>
          <w:p>
            <w:r>
              <w:t>3-1</w:t>
            </w:r>
          </w:p>
        </w:tc>
        <w:tc>
          <w:tcPr>
            <w:tcW w:type="dxa" w:w="1440"/>
          </w:tcPr>
          <w:p>
            <w:r>
              <w:t>104.2</w:t>
            </w:r>
          </w:p>
        </w:tc>
        <w:tc>
          <w:tcPr>
            <w:tcW w:type="dxa" w:w="1440"/>
          </w:tcPr>
          <w:p>
            <w:r>
              <w:t>6.89</w:t>
            </w:r>
          </w:p>
        </w:tc>
        <w:tc>
          <w:tcPr>
            <w:tcW w:type="dxa" w:w="1440"/>
          </w:tcPr>
          <w:p>
            <w:r>
              <w:t>0.01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1851660"/>
            <wp:docPr id="165" name="Picture 1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1851660"/>
            <wp:docPr id="166" name="Picture 1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51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/>
      <w:r>
        <w:t>NOTE: GCSF - Global Combined Speed Figure</w:t>
      </w:r>
    </w:p>
    <w:p>
      <w:r>
        <w:br w:type="page"/>
      </w:r>
    </w:p>
    <w:p>
      <w:pPr>
        <w:pStyle w:val="Heading1"/>
      </w:pPr>
      <w:r>
        <w:t>Race: TTP | 2025-03-13 | Race #8 | Post: 21:25 | Track: TURFWAY PARK</w:t>
      </w:r>
    </w:p>
    <w:p>
      <w:r>
        <w:t>Track: TURFWAY PARK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440"/>
        <w:gridCol w:w="1440"/>
        <w:gridCol w:w="1440"/>
        <w:gridCol w:w="1440"/>
        <w:gridCol w:w="1440"/>
        <w:gridCol w:w="1440"/>
      </w:tblGrid>
      <w:tr>
        <w:tc>
          <w:tcPr>
            <w:tcW w:type="dxa" w:w="1440"/>
          </w:tcPr>
          <w:p>
            <w:r>
              <w:t>Program #</w:t>
            </w:r>
          </w:p>
        </w:tc>
        <w:tc>
          <w:tcPr>
            <w:tcW w:type="dxa" w:w="1440"/>
          </w:tcPr>
          <w:p>
            <w:r>
              <w:t>Horse Name</w:t>
            </w:r>
          </w:p>
        </w:tc>
        <w:tc>
          <w:tcPr>
            <w:tcW w:type="dxa" w:w="1440"/>
          </w:tcPr>
          <w:p>
            <w:r>
              <w:t>Morn Odds</w:t>
            </w:r>
          </w:p>
        </w:tc>
        <w:tc>
          <w:tcPr>
            <w:tcW w:type="dxa" w:w="1440"/>
          </w:tcPr>
          <w:p>
            <w:r>
              <w:t>GCSF</w:t>
            </w:r>
          </w:p>
        </w:tc>
        <w:tc>
          <w:tcPr>
            <w:tcW w:type="dxa" w:w="1440"/>
          </w:tcPr>
          <w:p>
            <w:r>
              <w:t>Model Score</w:t>
            </w:r>
          </w:p>
        </w:tc>
        <w:tc>
          <w:tcPr>
            <w:tcW w:type="dxa" w:w="1440"/>
          </w:tcPr>
          <w:p>
            <w:r>
              <w:t>Win Prob (%)</w:t>
            </w:r>
          </w:p>
        </w:tc>
      </w:tr>
      <w:tr>
        <w:tc>
          <w:tcPr>
            <w:tcW w:type="dxa" w:w="1440"/>
          </w:tcPr>
          <w:p>
            <w:r>
              <w:t>1</w:t>
            </w:r>
          </w:p>
        </w:tc>
        <w:tc>
          <w:tcPr>
            <w:tcW w:type="dxa" w:w="1440"/>
          </w:tcPr>
          <w:p>
            <w:r>
              <w:t>Mine Own Star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84.7</w:t>
            </w:r>
          </w:p>
        </w:tc>
        <w:tc>
          <w:tcPr>
            <w:tcW w:type="dxa" w:w="1440"/>
          </w:tcPr>
          <w:p>
            <w:r>
              <w:t>14.46</w:t>
            </w:r>
          </w:p>
        </w:tc>
        <w:tc>
          <w:tcPr>
            <w:tcW w:type="dxa" w:w="1440"/>
          </w:tcPr>
          <w:p>
            <w:r>
              <w:t>99.96</w:t>
            </w:r>
          </w:p>
        </w:tc>
      </w:tr>
      <w:tr>
        <w:tc>
          <w:tcPr>
            <w:tcW w:type="dxa" w:w="1440"/>
          </w:tcPr>
          <w:p>
            <w:r>
              <w:t>2</w:t>
            </w:r>
          </w:p>
        </w:tc>
        <w:tc>
          <w:tcPr>
            <w:tcW w:type="dxa" w:w="1440"/>
          </w:tcPr>
          <w:p>
            <w:r>
              <w:t>Afternoon Heat</w:t>
            </w:r>
          </w:p>
        </w:tc>
        <w:tc>
          <w:tcPr>
            <w:tcW w:type="dxa" w:w="1440"/>
          </w:tcPr>
          <w:p>
            <w:r>
              <w:t>8-1</w:t>
            </w:r>
          </w:p>
        </w:tc>
        <w:tc>
          <w:tcPr>
            <w:tcW w:type="dxa" w:w="1440"/>
          </w:tcPr>
          <w:p>
            <w:r>
              <w:t>100.8</w:t>
            </w:r>
          </w:p>
        </w:tc>
        <w:tc>
          <w:tcPr>
            <w:tcW w:type="dxa" w:w="1440"/>
          </w:tcPr>
          <w:p>
            <w:r>
              <w:t>0.94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3</w:t>
            </w:r>
          </w:p>
        </w:tc>
        <w:tc>
          <w:tcPr>
            <w:tcW w:type="dxa" w:w="1440"/>
          </w:tcPr>
          <w:p>
            <w:r>
              <w:t>All Jokes Aside</w:t>
            </w:r>
          </w:p>
        </w:tc>
        <w:tc>
          <w:tcPr>
            <w:tcW w:type="dxa" w:w="1440"/>
          </w:tcPr>
          <w:p>
            <w:r>
              <w:t>4-1</w:t>
            </w:r>
          </w:p>
        </w:tc>
        <w:tc>
          <w:tcPr>
            <w:tcW w:type="dxa" w:w="1440"/>
          </w:tcPr>
          <w:p>
            <w:r>
              <w:t>90.1</w:t>
            </w:r>
          </w:p>
        </w:tc>
        <w:tc>
          <w:tcPr>
            <w:tcW w:type="dxa" w:w="1440"/>
          </w:tcPr>
          <w:p>
            <w:r>
              <w:t>8.82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4</w:t>
            </w:r>
          </w:p>
        </w:tc>
        <w:tc>
          <w:tcPr>
            <w:tcW w:type="dxa" w:w="1440"/>
          </w:tcPr>
          <w:p>
            <w:r>
              <w:t>One for My Brother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106.3</w:t>
            </w:r>
          </w:p>
        </w:tc>
        <w:tc>
          <w:tcPr>
            <w:tcW w:type="dxa" w:w="1440"/>
          </w:tcPr>
          <w:p>
            <w:r>
              <w:t>-9.26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5</w:t>
            </w:r>
          </w:p>
        </w:tc>
        <w:tc>
          <w:tcPr>
            <w:tcW w:type="dxa" w:w="1440"/>
          </w:tcPr>
          <w:p>
            <w:r>
              <w:t>Crosstown Shootout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101.5</w:t>
            </w:r>
          </w:p>
        </w:tc>
        <w:tc>
          <w:tcPr>
            <w:tcW w:type="dxa" w:w="1440"/>
          </w:tcPr>
          <w:p>
            <w:r>
              <w:t>-6.83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6</w:t>
            </w:r>
          </w:p>
        </w:tc>
        <w:tc>
          <w:tcPr>
            <w:tcW w:type="dxa" w:w="1440"/>
          </w:tcPr>
          <w:p>
            <w:r>
              <w:t>Protomagic</w:t>
            </w:r>
          </w:p>
        </w:tc>
        <w:tc>
          <w:tcPr>
            <w:tcW w:type="dxa" w:w="1440"/>
          </w:tcPr>
          <w:p>
            <w:r>
              <w:t>12-1</w:t>
            </w:r>
          </w:p>
        </w:tc>
        <w:tc>
          <w:tcPr>
            <w:tcW w:type="dxa" w:w="1440"/>
          </w:tcPr>
          <w:p>
            <w:r>
              <w:t>95.6</w:t>
            </w:r>
          </w:p>
        </w:tc>
        <w:tc>
          <w:tcPr>
            <w:tcW w:type="dxa" w:w="1440"/>
          </w:tcPr>
          <w:p>
            <w:r>
              <w:t>-13.64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7</w:t>
            </w:r>
          </w:p>
        </w:tc>
        <w:tc>
          <w:tcPr>
            <w:tcW w:type="dxa" w:w="1440"/>
          </w:tcPr>
          <w:p>
            <w:r>
              <w:t>Posh Playday</w:t>
            </w:r>
          </w:p>
        </w:tc>
        <w:tc>
          <w:tcPr>
            <w:tcW w:type="dxa" w:w="1440"/>
          </w:tcPr>
          <w:p>
            <w:r>
              <w:t>6-1</w:t>
            </w:r>
          </w:p>
        </w:tc>
        <w:tc>
          <w:tcPr>
            <w:tcW w:type="dxa" w:w="1440"/>
          </w:tcPr>
          <w:p>
            <w:r>
              <w:t>112.3</w:t>
            </w:r>
          </w:p>
        </w:tc>
        <w:tc>
          <w:tcPr>
            <w:tcW w:type="dxa" w:w="1440"/>
          </w:tcPr>
          <w:p>
            <w:r>
              <w:t>3.54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8</w:t>
            </w:r>
          </w:p>
        </w:tc>
        <w:tc>
          <w:tcPr>
            <w:tcW w:type="dxa" w:w="1440"/>
          </w:tcPr>
          <w:p>
            <w:r>
              <w:t>Unworkable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104.3</w:t>
            </w:r>
          </w:p>
        </w:tc>
        <w:tc>
          <w:tcPr>
            <w:tcW w:type="dxa" w:w="1440"/>
          </w:tcPr>
          <w:p>
            <w:r>
              <w:t>-5.84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9</w:t>
            </w:r>
          </w:p>
        </w:tc>
        <w:tc>
          <w:tcPr>
            <w:tcW w:type="dxa" w:w="1440"/>
          </w:tcPr>
          <w:p>
            <w:r>
              <w:t>Shakin Loose</w:t>
            </w:r>
          </w:p>
        </w:tc>
        <w:tc>
          <w:tcPr>
            <w:tcW w:type="dxa" w:w="1440"/>
          </w:tcPr>
          <w:p>
            <w:r>
              <w:t>15-1</w:t>
            </w:r>
          </w:p>
        </w:tc>
        <w:tc>
          <w:tcPr>
            <w:tcW w:type="dxa" w:w="1440"/>
          </w:tcPr>
          <w:p>
            <w:r>
              <w:t>91.1</w:t>
            </w:r>
          </w:p>
        </w:tc>
        <w:tc>
          <w:tcPr>
            <w:tcW w:type="dxa" w:w="1440"/>
          </w:tcPr>
          <w:p>
            <w:r>
              <w:t>-9.35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10</w:t>
            </w:r>
          </w:p>
        </w:tc>
        <w:tc>
          <w:tcPr>
            <w:tcW w:type="dxa" w:w="1440"/>
          </w:tcPr>
          <w:p>
            <w:r>
              <w:t>Cut Glass</w:t>
            </w:r>
          </w:p>
        </w:tc>
        <w:tc>
          <w:tcPr>
            <w:tcW w:type="dxa" w:w="1440"/>
          </w:tcPr>
          <w:p>
            <w:r>
              <w:t>7-2</w:t>
            </w:r>
          </w:p>
        </w:tc>
        <w:tc>
          <w:tcPr>
            <w:tcW w:type="dxa" w:w="1440"/>
          </w:tcPr>
          <w:p>
            <w:r>
              <w:t>101.3</w:t>
            </w:r>
          </w:p>
        </w:tc>
        <w:tc>
          <w:tcPr>
            <w:tcW w:type="dxa" w:w="1440"/>
          </w:tcPr>
          <w:p>
            <w:r>
              <w:t>1.83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  <w:tr>
        <w:tc>
          <w:tcPr>
            <w:tcW w:type="dxa" w:w="1440"/>
          </w:tcPr>
          <w:p>
            <w:r>
              <w:t>11</w:t>
            </w:r>
          </w:p>
        </w:tc>
        <w:tc>
          <w:tcPr>
            <w:tcW w:type="dxa" w:w="1440"/>
          </w:tcPr>
          <w:p>
            <w:r>
              <w:t>Mazoku</w:t>
            </w:r>
          </w:p>
        </w:tc>
        <w:tc>
          <w:tcPr>
            <w:tcW w:type="dxa" w:w="1440"/>
          </w:tcPr>
          <w:p>
            <w:r>
              <w:t>5-1</w:t>
            </w:r>
          </w:p>
        </w:tc>
        <w:tc>
          <w:tcPr>
            <w:tcW w:type="dxa" w:w="1440"/>
          </w:tcPr>
          <w:p>
            <w:r>
              <w:t>105.0</w:t>
            </w:r>
          </w:p>
        </w:tc>
        <w:tc>
          <w:tcPr>
            <w:tcW w:type="dxa" w:w="1440"/>
          </w:tcPr>
          <w:p>
            <w:r>
              <w:t>-10.30</w:t>
            </w:r>
          </w:p>
        </w:tc>
        <w:tc>
          <w:tcPr>
            <w:tcW w:type="dxa" w:w="1440"/>
          </w:tcPr>
          <w:p>
            <w:r>
              <w:t>0.00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486400" cy="2263140"/>
            <wp:docPr id="167" name="Picture 1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263140"/>
            <wp:docPr id="168" name="Picture 1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631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pPr>
      <w:spacing w:after="0" w:before="0"/>
    </w:pPr>
    <w:rPr>
      <w:rFonts w:ascii="Calibri" w:hAnsi="Calibri"/>
      <w:sz w:val="20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Relationship Id="rId93" Type="http://schemas.openxmlformats.org/officeDocument/2006/relationships/image" Target="media/image85.png"/><Relationship Id="rId94" Type="http://schemas.openxmlformats.org/officeDocument/2006/relationships/image" Target="media/image86.png"/><Relationship Id="rId95" Type="http://schemas.openxmlformats.org/officeDocument/2006/relationships/image" Target="media/image87.png"/><Relationship Id="rId96" Type="http://schemas.openxmlformats.org/officeDocument/2006/relationships/image" Target="media/image88.png"/><Relationship Id="rId97" Type="http://schemas.openxmlformats.org/officeDocument/2006/relationships/image" Target="media/image89.png"/><Relationship Id="rId98" Type="http://schemas.openxmlformats.org/officeDocument/2006/relationships/image" Target="media/image90.png"/><Relationship Id="rId99" Type="http://schemas.openxmlformats.org/officeDocument/2006/relationships/image" Target="media/image91.png"/><Relationship Id="rId100" Type="http://schemas.openxmlformats.org/officeDocument/2006/relationships/image" Target="media/image92.png"/><Relationship Id="rId101" Type="http://schemas.openxmlformats.org/officeDocument/2006/relationships/image" Target="media/image93.png"/><Relationship Id="rId102" Type="http://schemas.openxmlformats.org/officeDocument/2006/relationships/image" Target="media/image94.png"/><Relationship Id="rId103" Type="http://schemas.openxmlformats.org/officeDocument/2006/relationships/image" Target="media/image95.png"/><Relationship Id="rId104" Type="http://schemas.openxmlformats.org/officeDocument/2006/relationships/image" Target="media/image96.png"/><Relationship Id="rId105" Type="http://schemas.openxmlformats.org/officeDocument/2006/relationships/image" Target="media/image97.png"/><Relationship Id="rId106" Type="http://schemas.openxmlformats.org/officeDocument/2006/relationships/image" Target="media/image98.png"/><Relationship Id="rId107" Type="http://schemas.openxmlformats.org/officeDocument/2006/relationships/image" Target="media/image99.png"/><Relationship Id="rId108" Type="http://schemas.openxmlformats.org/officeDocument/2006/relationships/image" Target="media/image100.png"/><Relationship Id="rId109" Type="http://schemas.openxmlformats.org/officeDocument/2006/relationships/image" Target="media/image101.png"/><Relationship Id="rId110" Type="http://schemas.openxmlformats.org/officeDocument/2006/relationships/image" Target="media/image102.png"/><Relationship Id="rId111" Type="http://schemas.openxmlformats.org/officeDocument/2006/relationships/image" Target="media/image103.png"/><Relationship Id="rId112" Type="http://schemas.openxmlformats.org/officeDocument/2006/relationships/image" Target="media/image104.png"/><Relationship Id="rId113" Type="http://schemas.openxmlformats.org/officeDocument/2006/relationships/image" Target="media/image105.png"/><Relationship Id="rId114" Type="http://schemas.openxmlformats.org/officeDocument/2006/relationships/image" Target="media/image106.png"/><Relationship Id="rId115" Type="http://schemas.openxmlformats.org/officeDocument/2006/relationships/image" Target="media/image107.png"/><Relationship Id="rId116" Type="http://schemas.openxmlformats.org/officeDocument/2006/relationships/image" Target="media/image108.png"/><Relationship Id="rId117" Type="http://schemas.openxmlformats.org/officeDocument/2006/relationships/image" Target="media/image109.png"/><Relationship Id="rId118" Type="http://schemas.openxmlformats.org/officeDocument/2006/relationships/image" Target="media/image110.png"/><Relationship Id="rId119" Type="http://schemas.openxmlformats.org/officeDocument/2006/relationships/image" Target="media/image111.png"/><Relationship Id="rId120" Type="http://schemas.openxmlformats.org/officeDocument/2006/relationships/image" Target="media/image112.png"/><Relationship Id="rId121" Type="http://schemas.openxmlformats.org/officeDocument/2006/relationships/image" Target="media/image113.png"/><Relationship Id="rId122" Type="http://schemas.openxmlformats.org/officeDocument/2006/relationships/image" Target="media/image114.png"/><Relationship Id="rId123" Type="http://schemas.openxmlformats.org/officeDocument/2006/relationships/image" Target="media/image115.png"/><Relationship Id="rId124" Type="http://schemas.openxmlformats.org/officeDocument/2006/relationships/image" Target="media/image116.png"/><Relationship Id="rId125" Type="http://schemas.openxmlformats.org/officeDocument/2006/relationships/image" Target="media/image117.png"/><Relationship Id="rId126" Type="http://schemas.openxmlformats.org/officeDocument/2006/relationships/image" Target="media/image118.png"/><Relationship Id="rId127" Type="http://schemas.openxmlformats.org/officeDocument/2006/relationships/image" Target="media/image119.png"/><Relationship Id="rId128" Type="http://schemas.openxmlformats.org/officeDocument/2006/relationships/image" Target="media/image120.png"/><Relationship Id="rId129" Type="http://schemas.openxmlformats.org/officeDocument/2006/relationships/image" Target="media/image121.png"/><Relationship Id="rId130" Type="http://schemas.openxmlformats.org/officeDocument/2006/relationships/image" Target="media/image122.png"/><Relationship Id="rId131" Type="http://schemas.openxmlformats.org/officeDocument/2006/relationships/image" Target="media/image123.png"/><Relationship Id="rId132" Type="http://schemas.openxmlformats.org/officeDocument/2006/relationships/image" Target="media/image124.png"/><Relationship Id="rId133" Type="http://schemas.openxmlformats.org/officeDocument/2006/relationships/image" Target="media/image125.png"/><Relationship Id="rId134" Type="http://schemas.openxmlformats.org/officeDocument/2006/relationships/image" Target="media/image126.png"/><Relationship Id="rId135" Type="http://schemas.openxmlformats.org/officeDocument/2006/relationships/image" Target="media/image127.png"/><Relationship Id="rId136" Type="http://schemas.openxmlformats.org/officeDocument/2006/relationships/image" Target="media/image128.png"/><Relationship Id="rId137" Type="http://schemas.openxmlformats.org/officeDocument/2006/relationships/image" Target="media/image129.png"/><Relationship Id="rId138" Type="http://schemas.openxmlformats.org/officeDocument/2006/relationships/image" Target="media/image130.png"/><Relationship Id="rId139" Type="http://schemas.openxmlformats.org/officeDocument/2006/relationships/image" Target="media/image131.png"/><Relationship Id="rId140" Type="http://schemas.openxmlformats.org/officeDocument/2006/relationships/image" Target="media/image132.png"/><Relationship Id="rId141" Type="http://schemas.openxmlformats.org/officeDocument/2006/relationships/image" Target="media/image133.png"/><Relationship Id="rId142" Type="http://schemas.openxmlformats.org/officeDocument/2006/relationships/image" Target="media/image134.png"/><Relationship Id="rId143" Type="http://schemas.openxmlformats.org/officeDocument/2006/relationships/image" Target="media/image135.png"/><Relationship Id="rId144" Type="http://schemas.openxmlformats.org/officeDocument/2006/relationships/image" Target="media/image136.png"/><Relationship Id="rId145" Type="http://schemas.openxmlformats.org/officeDocument/2006/relationships/image" Target="media/image137.png"/><Relationship Id="rId146" Type="http://schemas.openxmlformats.org/officeDocument/2006/relationships/image" Target="media/image138.png"/><Relationship Id="rId147" Type="http://schemas.openxmlformats.org/officeDocument/2006/relationships/image" Target="media/image139.png"/><Relationship Id="rId148" Type="http://schemas.openxmlformats.org/officeDocument/2006/relationships/image" Target="media/image140.png"/><Relationship Id="rId149" Type="http://schemas.openxmlformats.org/officeDocument/2006/relationships/image" Target="media/image141.png"/><Relationship Id="rId150" Type="http://schemas.openxmlformats.org/officeDocument/2006/relationships/image" Target="media/image142.png"/><Relationship Id="rId151" Type="http://schemas.openxmlformats.org/officeDocument/2006/relationships/image" Target="media/image143.png"/><Relationship Id="rId152" Type="http://schemas.openxmlformats.org/officeDocument/2006/relationships/image" Target="media/image144.png"/><Relationship Id="rId153" Type="http://schemas.openxmlformats.org/officeDocument/2006/relationships/image" Target="media/image145.png"/><Relationship Id="rId154" Type="http://schemas.openxmlformats.org/officeDocument/2006/relationships/image" Target="media/image146.png"/><Relationship Id="rId155" Type="http://schemas.openxmlformats.org/officeDocument/2006/relationships/image" Target="media/image147.png"/><Relationship Id="rId156" Type="http://schemas.openxmlformats.org/officeDocument/2006/relationships/image" Target="media/image148.png"/><Relationship Id="rId157" Type="http://schemas.openxmlformats.org/officeDocument/2006/relationships/image" Target="media/image149.png"/><Relationship Id="rId158" Type="http://schemas.openxmlformats.org/officeDocument/2006/relationships/image" Target="media/image150.png"/><Relationship Id="rId159" Type="http://schemas.openxmlformats.org/officeDocument/2006/relationships/image" Target="media/image151.png"/><Relationship Id="rId160" Type="http://schemas.openxmlformats.org/officeDocument/2006/relationships/image" Target="media/image152.png"/><Relationship Id="rId161" Type="http://schemas.openxmlformats.org/officeDocument/2006/relationships/image" Target="media/image153.png"/><Relationship Id="rId162" Type="http://schemas.openxmlformats.org/officeDocument/2006/relationships/image" Target="media/image154.png"/><Relationship Id="rId163" Type="http://schemas.openxmlformats.org/officeDocument/2006/relationships/image" Target="media/image155.png"/><Relationship Id="rId164" Type="http://schemas.openxmlformats.org/officeDocument/2006/relationships/image" Target="media/image156.png"/><Relationship Id="rId165" Type="http://schemas.openxmlformats.org/officeDocument/2006/relationships/image" Target="media/image157.png"/><Relationship Id="rId166" Type="http://schemas.openxmlformats.org/officeDocument/2006/relationships/image" Target="media/image158.png"/><Relationship Id="rId167" Type="http://schemas.openxmlformats.org/officeDocument/2006/relationships/image" Target="media/image159.png"/><Relationship Id="rId168" Type="http://schemas.openxmlformats.org/officeDocument/2006/relationships/image" Target="media/image160.png"/><Relationship Id="rId169" Type="http://schemas.openxmlformats.org/officeDocument/2006/relationships/image" Target="media/image161.png"/><Relationship Id="rId170" Type="http://schemas.openxmlformats.org/officeDocument/2006/relationships/image" Target="media/image162.png"/><Relationship Id="rId171" Type="http://schemas.openxmlformats.org/officeDocument/2006/relationships/image" Target="media/image163.png"/><Relationship Id="rId172" Type="http://schemas.openxmlformats.org/officeDocument/2006/relationships/image" Target="media/image164.png"/><Relationship Id="rId173" Type="http://schemas.openxmlformats.org/officeDocument/2006/relationships/image" Target="media/image165.png"/><Relationship Id="rId174" Type="http://schemas.openxmlformats.org/officeDocument/2006/relationships/image" Target="media/image166.png"/><Relationship Id="rId175" Type="http://schemas.openxmlformats.org/officeDocument/2006/relationships/image" Target="media/image167.png"/><Relationship Id="rId176" Type="http://schemas.openxmlformats.org/officeDocument/2006/relationships/image" Target="media/image16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